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5B232" w14:textId="77777777" w:rsidR="001A01E2" w:rsidRPr="000D5E22" w:rsidRDefault="00000000">
      <w:pPr>
        <w:jc w:val="center"/>
        <w:rPr>
          <w:rFonts w:cs="Arial"/>
          <w:sz w:val="24"/>
          <w:szCs w:val="24"/>
        </w:rPr>
      </w:pPr>
      <w:r w:rsidRPr="000D5E22">
        <w:rPr>
          <w:rFonts w:cs="Arial"/>
          <w:b/>
          <w:sz w:val="24"/>
          <w:szCs w:val="24"/>
        </w:rPr>
        <w:t>Database Design, SQL, NoSQL, Data Modelling and Administration</w:t>
      </w:r>
    </w:p>
    <w:p w14:paraId="48221004" w14:textId="77777777" w:rsidR="001A01E2" w:rsidRPr="000D5E22" w:rsidRDefault="001A01E2">
      <w:pPr>
        <w:rPr>
          <w:rFonts w:cs="Arial"/>
          <w:sz w:val="24"/>
          <w:szCs w:val="24"/>
        </w:rPr>
      </w:pPr>
    </w:p>
    <w:p w14:paraId="5DCD39DA" w14:textId="77777777" w:rsidR="001A01E2" w:rsidRPr="000D5E22" w:rsidRDefault="00000000">
      <w:pPr>
        <w:jc w:val="center"/>
        <w:rPr>
          <w:rFonts w:cs="Arial"/>
          <w:sz w:val="24"/>
          <w:szCs w:val="24"/>
        </w:rPr>
      </w:pPr>
      <w:r w:rsidRPr="000D5E22">
        <w:rPr>
          <w:rFonts w:cs="Arial"/>
          <w:b/>
          <w:sz w:val="24"/>
          <w:szCs w:val="24"/>
        </w:rPr>
        <w:t>Complete Practical Report with Programs and Outputs</w:t>
      </w:r>
    </w:p>
    <w:p w14:paraId="25313637" w14:textId="77777777" w:rsidR="001A01E2" w:rsidRPr="000D5E22" w:rsidRDefault="00000000">
      <w:pPr>
        <w:rPr>
          <w:rFonts w:cs="Arial"/>
          <w:sz w:val="24"/>
          <w:szCs w:val="24"/>
        </w:rPr>
      </w:pPr>
      <w:r w:rsidRPr="000D5E22">
        <w:rPr>
          <w:rFonts w:cs="Arial"/>
          <w:sz w:val="24"/>
          <w:szCs w:val="24"/>
        </w:rPr>
        <w:br/>
      </w:r>
    </w:p>
    <w:p w14:paraId="3774541B" w14:textId="77777777" w:rsidR="0049688E" w:rsidRPr="000D5E22" w:rsidRDefault="0049688E">
      <w:pPr>
        <w:rPr>
          <w:rFonts w:eastAsiaTheme="majorEastAsia" w:cs="Arial"/>
          <w:b/>
          <w:bCs/>
          <w:sz w:val="24"/>
          <w:szCs w:val="24"/>
        </w:rPr>
      </w:pPr>
      <w:r w:rsidRPr="000D5E22">
        <w:rPr>
          <w:rFonts w:cs="Arial"/>
          <w:sz w:val="24"/>
          <w:szCs w:val="24"/>
        </w:rPr>
        <w:br w:type="page"/>
      </w:r>
    </w:p>
    <w:sdt>
      <w:sdtPr>
        <w:rPr>
          <w:rFonts w:ascii="Arial" w:hAnsi="Arial" w:cs="Arial"/>
          <w:color w:val="auto"/>
          <w:sz w:val="24"/>
          <w:szCs w:val="24"/>
        </w:rPr>
        <w:id w:val="815541312"/>
        <w:docPartObj>
          <w:docPartGallery w:val="Table of Contents"/>
          <w:docPartUnique/>
        </w:docPartObj>
      </w:sdtPr>
      <w:sdtEndPr>
        <w:rPr>
          <w:rFonts w:eastAsia="Arial"/>
          <w:noProof/>
        </w:rPr>
      </w:sdtEndPr>
      <w:sdtContent>
        <w:p w14:paraId="14A45FF1" w14:textId="5B16E4A5" w:rsidR="00462934" w:rsidRPr="000D5E22" w:rsidRDefault="00462934" w:rsidP="00462934">
          <w:pPr>
            <w:pStyle w:val="TOCHeading"/>
            <w:jc w:val="center"/>
            <w:rPr>
              <w:rFonts w:ascii="Arial" w:hAnsi="Arial" w:cs="Arial"/>
              <w:color w:val="auto"/>
              <w:sz w:val="24"/>
              <w:szCs w:val="24"/>
            </w:rPr>
          </w:pPr>
          <w:r w:rsidRPr="000D5E22">
            <w:rPr>
              <w:rFonts w:ascii="Arial" w:hAnsi="Arial" w:cs="Arial"/>
              <w:color w:val="auto"/>
              <w:sz w:val="24"/>
              <w:szCs w:val="24"/>
            </w:rPr>
            <w:t>Contents</w:t>
          </w:r>
        </w:p>
        <w:p w14:paraId="4886034F" w14:textId="161BB0DD" w:rsidR="00462934" w:rsidRPr="000D5E22" w:rsidRDefault="00462934">
          <w:pPr>
            <w:pStyle w:val="TOC1"/>
            <w:tabs>
              <w:tab w:val="right" w:leader="dot" w:pos="10358"/>
            </w:tabs>
            <w:rPr>
              <w:rFonts w:cs="Arial"/>
              <w:noProof/>
              <w:sz w:val="24"/>
              <w:szCs w:val="24"/>
            </w:rPr>
          </w:pPr>
          <w:r w:rsidRPr="000D5E22">
            <w:rPr>
              <w:rFonts w:cs="Arial"/>
              <w:sz w:val="24"/>
              <w:szCs w:val="24"/>
            </w:rPr>
            <w:fldChar w:fldCharType="begin"/>
          </w:r>
          <w:r w:rsidRPr="000D5E22">
            <w:rPr>
              <w:rFonts w:cs="Arial"/>
              <w:sz w:val="24"/>
              <w:szCs w:val="24"/>
            </w:rPr>
            <w:instrText xml:space="preserve"> TOC \o "1-3" \h \z \u </w:instrText>
          </w:r>
          <w:r w:rsidRPr="000D5E22">
            <w:rPr>
              <w:rFonts w:cs="Arial"/>
              <w:sz w:val="24"/>
              <w:szCs w:val="24"/>
            </w:rPr>
            <w:fldChar w:fldCharType="separate"/>
          </w:r>
          <w:hyperlink w:anchor="_Toc231827807" w:history="1">
            <w:r w:rsidRPr="000D5E22">
              <w:rPr>
                <w:rStyle w:val="Hyperlink"/>
                <w:rFonts w:cs="Arial"/>
                <w:noProof/>
                <w:color w:val="auto"/>
                <w:sz w:val="24"/>
                <w:szCs w:val="24"/>
              </w:rPr>
              <w:t>1. Introduction</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_Toc231827807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w:t>
            </w:r>
            <w:r w:rsidRPr="000D5E22">
              <w:rPr>
                <w:rFonts w:cs="Arial"/>
                <w:noProof/>
                <w:webHidden/>
                <w:sz w:val="24"/>
                <w:szCs w:val="24"/>
              </w:rPr>
              <w:fldChar w:fldCharType="end"/>
            </w:r>
          </w:hyperlink>
        </w:p>
        <w:p w14:paraId="5839D6BF" w14:textId="651D6087" w:rsidR="00462934" w:rsidRPr="000D5E22" w:rsidRDefault="00462934">
          <w:pPr>
            <w:pStyle w:val="TOC1"/>
            <w:tabs>
              <w:tab w:val="right" w:leader="dot" w:pos="10358"/>
            </w:tabs>
            <w:rPr>
              <w:rFonts w:cs="Arial"/>
              <w:noProof/>
              <w:sz w:val="24"/>
              <w:szCs w:val="24"/>
            </w:rPr>
          </w:pPr>
          <w:hyperlink w:anchor="_Toc231827808" w:history="1">
            <w:r w:rsidRPr="000D5E22">
              <w:rPr>
                <w:rStyle w:val="Hyperlink"/>
                <w:rFonts w:cs="Arial"/>
                <w:noProof/>
                <w:color w:val="auto"/>
                <w:sz w:val="24"/>
                <w:szCs w:val="24"/>
              </w:rPr>
              <w:t>2. Unit 1 Consolidate - Practical Task 1</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_Toc231827808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w:t>
            </w:r>
            <w:r w:rsidRPr="000D5E22">
              <w:rPr>
                <w:rFonts w:cs="Arial"/>
                <w:noProof/>
                <w:webHidden/>
                <w:sz w:val="24"/>
                <w:szCs w:val="24"/>
              </w:rPr>
              <w:fldChar w:fldCharType="end"/>
            </w:r>
          </w:hyperlink>
        </w:p>
        <w:p w14:paraId="3DF0508D" w14:textId="142F475C" w:rsidR="00462934" w:rsidRPr="000D5E22" w:rsidRDefault="00462934">
          <w:pPr>
            <w:pStyle w:val="TOC2"/>
            <w:tabs>
              <w:tab w:val="right" w:leader="dot" w:pos="10358"/>
            </w:tabs>
            <w:rPr>
              <w:rFonts w:cs="Arial"/>
              <w:noProof/>
              <w:sz w:val="24"/>
              <w:szCs w:val="24"/>
            </w:rPr>
          </w:pPr>
          <w:hyperlink w:anchor="_Toc231827809" w:history="1">
            <w:r w:rsidRPr="000D5E22">
              <w:rPr>
                <w:rStyle w:val="Hyperlink"/>
                <w:rFonts w:cs="Arial"/>
                <w:noProof/>
                <w:color w:val="auto"/>
                <w:sz w:val="24"/>
                <w:szCs w:val="24"/>
              </w:rPr>
              <w:t>Question 1 / Tasks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_Toc231827809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w:t>
            </w:r>
            <w:r w:rsidRPr="000D5E22">
              <w:rPr>
                <w:rFonts w:cs="Arial"/>
                <w:noProof/>
                <w:webHidden/>
                <w:sz w:val="24"/>
                <w:szCs w:val="24"/>
              </w:rPr>
              <w:fldChar w:fldCharType="end"/>
            </w:r>
          </w:hyperlink>
        </w:p>
        <w:p w14:paraId="474F1208" w14:textId="1FA2A77B" w:rsidR="00462934" w:rsidRPr="000D5E22" w:rsidRDefault="00462934">
          <w:pPr>
            <w:pStyle w:val="TOC1"/>
            <w:tabs>
              <w:tab w:val="right" w:leader="dot" w:pos="10358"/>
            </w:tabs>
            <w:rPr>
              <w:rFonts w:cs="Arial"/>
              <w:noProof/>
              <w:sz w:val="24"/>
              <w:szCs w:val="24"/>
            </w:rPr>
          </w:pPr>
          <w:hyperlink w:anchor="_Toc231827810" w:history="1">
            <w:r w:rsidRPr="000D5E22">
              <w:rPr>
                <w:rStyle w:val="Hyperlink"/>
                <w:rFonts w:cs="Arial"/>
                <w:noProof/>
                <w:color w:val="auto"/>
                <w:sz w:val="24"/>
                <w:szCs w:val="24"/>
              </w:rPr>
              <w:t>2. Unit 1 Consolidate - Practical Task 2</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_Toc231827810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4</w:t>
            </w:r>
            <w:r w:rsidRPr="000D5E22">
              <w:rPr>
                <w:rFonts w:cs="Arial"/>
                <w:noProof/>
                <w:webHidden/>
                <w:sz w:val="24"/>
                <w:szCs w:val="24"/>
              </w:rPr>
              <w:fldChar w:fldCharType="end"/>
            </w:r>
          </w:hyperlink>
        </w:p>
        <w:p w14:paraId="3F738A75" w14:textId="1E25B940" w:rsidR="00462934" w:rsidRPr="000D5E22" w:rsidRDefault="00462934">
          <w:pPr>
            <w:pStyle w:val="TOC2"/>
            <w:tabs>
              <w:tab w:val="right" w:leader="dot" w:pos="10358"/>
            </w:tabs>
            <w:rPr>
              <w:rFonts w:cs="Arial"/>
              <w:noProof/>
              <w:sz w:val="24"/>
              <w:szCs w:val="24"/>
            </w:rPr>
          </w:pPr>
          <w:hyperlink w:anchor="_Toc231827811" w:history="1">
            <w:r w:rsidRPr="000D5E22">
              <w:rPr>
                <w:rStyle w:val="Hyperlink"/>
                <w:rFonts w:cs="Arial"/>
                <w:noProof/>
                <w:color w:val="auto"/>
                <w:sz w:val="24"/>
                <w:szCs w:val="24"/>
              </w:rPr>
              <w:t>Task 1</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_Toc231827811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4</w:t>
            </w:r>
            <w:r w:rsidRPr="000D5E22">
              <w:rPr>
                <w:rFonts w:cs="Arial"/>
                <w:noProof/>
                <w:webHidden/>
                <w:sz w:val="24"/>
                <w:szCs w:val="24"/>
              </w:rPr>
              <w:fldChar w:fldCharType="end"/>
            </w:r>
          </w:hyperlink>
        </w:p>
        <w:p w14:paraId="4E938444" w14:textId="5272DA90" w:rsidR="00462934" w:rsidRPr="000D5E22" w:rsidRDefault="00462934">
          <w:pPr>
            <w:pStyle w:val="TOC2"/>
            <w:tabs>
              <w:tab w:val="right" w:leader="dot" w:pos="10358"/>
            </w:tabs>
            <w:rPr>
              <w:rFonts w:cs="Arial"/>
              <w:noProof/>
              <w:sz w:val="24"/>
              <w:szCs w:val="24"/>
            </w:rPr>
          </w:pPr>
          <w:hyperlink w:anchor="_Toc231827812" w:history="1">
            <w:r w:rsidRPr="000D5E22">
              <w:rPr>
                <w:rStyle w:val="Hyperlink"/>
                <w:rFonts w:cs="Arial"/>
                <w:noProof/>
                <w:color w:val="auto"/>
                <w:sz w:val="24"/>
                <w:szCs w:val="24"/>
              </w:rPr>
              <w:t>Task 2</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_Toc231827812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6</w:t>
            </w:r>
            <w:r w:rsidRPr="000D5E22">
              <w:rPr>
                <w:rFonts w:cs="Arial"/>
                <w:noProof/>
                <w:webHidden/>
                <w:sz w:val="24"/>
                <w:szCs w:val="24"/>
              </w:rPr>
              <w:fldChar w:fldCharType="end"/>
            </w:r>
          </w:hyperlink>
        </w:p>
        <w:p w14:paraId="0C4615C6" w14:textId="407AC4AB" w:rsidR="00462934" w:rsidRPr="000D5E22" w:rsidRDefault="00462934">
          <w:pPr>
            <w:pStyle w:val="TOC1"/>
            <w:tabs>
              <w:tab w:val="right" w:leader="dot" w:pos="10358"/>
            </w:tabs>
            <w:rPr>
              <w:rFonts w:cs="Arial"/>
              <w:noProof/>
              <w:sz w:val="24"/>
              <w:szCs w:val="24"/>
            </w:rPr>
          </w:pPr>
          <w:hyperlink w:anchor="_Toc231827813" w:history="1">
            <w:r w:rsidRPr="000D5E22">
              <w:rPr>
                <w:rStyle w:val="Hyperlink"/>
                <w:rFonts w:cs="Arial"/>
                <w:noProof/>
                <w:color w:val="auto"/>
                <w:sz w:val="24"/>
                <w:szCs w:val="24"/>
              </w:rPr>
              <w:t>4. Unit 2 Consolidate - Tasks 1 to 5</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_Toc231827813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7</w:t>
            </w:r>
            <w:r w:rsidRPr="000D5E22">
              <w:rPr>
                <w:rFonts w:cs="Arial"/>
                <w:noProof/>
                <w:webHidden/>
                <w:sz w:val="24"/>
                <w:szCs w:val="24"/>
              </w:rPr>
              <w:fldChar w:fldCharType="end"/>
            </w:r>
          </w:hyperlink>
        </w:p>
        <w:p w14:paraId="77BE0413" w14:textId="2B735C79" w:rsidR="00462934" w:rsidRPr="000D5E22" w:rsidRDefault="00462934">
          <w:pPr>
            <w:pStyle w:val="TOC2"/>
            <w:tabs>
              <w:tab w:val="right" w:leader="dot" w:pos="10358"/>
            </w:tabs>
            <w:rPr>
              <w:rFonts w:cs="Arial"/>
              <w:noProof/>
              <w:sz w:val="24"/>
              <w:szCs w:val="24"/>
            </w:rPr>
          </w:pPr>
          <w:hyperlink w:anchor="_Toc231827814" w:history="1">
            <w:r w:rsidRPr="000D5E22">
              <w:rPr>
                <w:rStyle w:val="Hyperlink"/>
                <w:rFonts w:cs="Arial"/>
                <w:noProof/>
                <w:color w:val="auto"/>
                <w:sz w:val="24"/>
                <w:szCs w:val="24"/>
              </w:rPr>
              <w:t>Unit 2 Consolidate - Task 1</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_Toc231827814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7</w:t>
            </w:r>
            <w:r w:rsidRPr="000D5E22">
              <w:rPr>
                <w:rFonts w:cs="Arial"/>
                <w:noProof/>
                <w:webHidden/>
                <w:sz w:val="24"/>
                <w:szCs w:val="24"/>
              </w:rPr>
              <w:fldChar w:fldCharType="end"/>
            </w:r>
          </w:hyperlink>
        </w:p>
        <w:p w14:paraId="4FAF411E" w14:textId="7AF4515D" w:rsidR="00462934" w:rsidRPr="000D5E22" w:rsidRDefault="00462934">
          <w:pPr>
            <w:pStyle w:val="TOC3"/>
            <w:tabs>
              <w:tab w:val="right" w:leader="dot" w:pos="10358"/>
            </w:tabs>
            <w:rPr>
              <w:rFonts w:cs="Arial"/>
              <w:noProof/>
              <w:sz w:val="24"/>
              <w:szCs w:val="24"/>
            </w:rPr>
          </w:pPr>
          <w:hyperlink w:anchor="_Toc231827815" w:history="1">
            <w:r w:rsidRPr="000D5E22">
              <w:rPr>
                <w:rStyle w:val="Hyperlink"/>
                <w:rFonts w:cs="Arial"/>
                <w:noProof/>
                <w:color w:val="auto"/>
                <w:sz w:val="24"/>
                <w:szCs w:val="24"/>
              </w:rPr>
              <w:t>Question 1 / Task and Scenario</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_Toc231827815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7</w:t>
            </w:r>
            <w:r w:rsidRPr="000D5E22">
              <w:rPr>
                <w:rFonts w:cs="Arial"/>
                <w:noProof/>
                <w:webHidden/>
                <w:sz w:val="24"/>
                <w:szCs w:val="24"/>
              </w:rPr>
              <w:fldChar w:fldCharType="end"/>
            </w:r>
          </w:hyperlink>
        </w:p>
        <w:p w14:paraId="1161EB40" w14:textId="4CDF5E9B" w:rsidR="00462934" w:rsidRPr="000D5E22" w:rsidRDefault="00462934">
          <w:pPr>
            <w:pStyle w:val="TOC2"/>
            <w:tabs>
              <w:tab w:val="right" w:leader="dot" w:pos="10358"/>
            </w:tabs>
            <w:rPr>
              <w:rFonts w:cs="Arial"/>
              <w:noProof/>
              <w:sz w:val="24"/>
              <w:szCs w:val="24"/>
            </w:rPr>
          </w:pPr>
          <w:hyperlink w:anchor="_Toc231827816" w:history="1">
            <w:r w:rsidRPr="000D5E22">
              <w:rPr>
                <w:rStyle w:val="Hyperlink"/>
                <w:rFonts w:cs="Arial"/>
                <w:noProof/>
                <w:color w:val="auto"/>
                <w:sz w:val="24"/>
                <w:szCs w:val="24"/>
              </w:rPr>
              <w:t>Unit 2 Consolidate - Task 2</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_Toc231827816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7</w:t>
            </w:r>
            <w:r w:rsidRPr="000D5E22">
              <w:rPr>
                <w:rFonts w:cs="Arial"/>
                <w:noProof/>
                <w:webHidden/>
                <w:sz w:val="24"/>
                <w:szCs w:val="24"/>
              </w:rPr>
              <w:fldChar w:fldCharType="end"/>
            </w:r>
          </w:hyperlink>
        </w:p>
        <w:p w14:paraId="748AB76F" w14:textId="35EA0CA0" w:rsidR="00462934" w:rsidRPr="000D5E22" w:rsidRDefault="00462934">
          <w:pPr>
            <w:pStyle w:val="TOC3"/>
            <w:tabs>
              <w:tab w:val="right" w:leader="dot" w:pos="10358"/>
            </w:tabs>
            <w:rPr>
              <w:rFonts w:cs="Arial"/>
              <w:noProof/>
              <w:sz w:val="24"/>
              <w:szCs w:val="24"/>
            </w:rPr>
          </w:pPr>
          <w:hyperlink w:anchor="_Toc231827817" w:history="1">
            <w:r w:rsidRPr="000D5E22">
              <w:rPr>
                <w:rStyle w:val="Hyperlink"/>
                <w:rFonts w:cs="Arial"/>
                <w:noProof/>
                <w:color w:val="auto"/>
                <w:sz w:val="24"/>
                <w:szCs w:val="24"/>
              </w:rPr>
              <w:t>Question 1</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_Toc231827817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7</w:t>
            </w:r>
            <w:r w:rsidRPr="000D5E22">
              <w:rPr>
                <w:rFonts w:cs="Arial"/>
                <w:noProof/>
                <w:webHidden/>
                <w:sz w:val="24"/>
                <w:szCs w:val="24"/>
              </w:rPr>
              <w:fldChar w:fldCharType="end"/>
            </w:r>
          </w:hyperlink>
        </w:p>
        <w:p w14:paraId="08AC1E94" w14:textId="03C2FA0D" w:rsidR="00462934" w:rsidRPr="000D5E22" w:rsidRDefault="00462934">
          <w:pPr>
            <w:pStyle w:val="TOC2"/>
            <w:tabs>
              <w:tab w:val="right" w:leader="dot" w:pos="10358"/>
            </w:tabs>
            <w:rPr>
              <w:rFonts w:cs="Arial"/>
              <w:noProof/>
              <w:sz w:val="24"/>
              <w:szCs w:val="24"/>
            </w:rPr>
          </w:pPr>
          <w:hyperlink w:anchor="_Toc231827818" w:history="1">
            <w:r w:rsidRPr="000D5E22">
              <w:rPr>
                <w:rStyle w:val="Hyperlink"/>
                <w:rFonts w:cs="Arial"/>
                <w:noProof/>
                <w:color w:val="auto"/>
                <w:sz w:val="24"/>
                <w:szCs w:val="24"/>
              </w:rPr>
              <w:t>Unit 2 Consolidate - Task 3</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_Toc231827818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9</w:t>
            </w:r>
            <w:r w:rsidRPr="000D5E22">
              <w:rPr>
                <w:rFonts w:cs="Arial"/>
                <w:noProof/>
                <w:webHidden/>
                <w:sz w:val="24"/>
                <w:szCs w:val="24"/>
              </w:rPr>
              <w:fldChar w:fldCharType="end"/>
            </w:r>
          </w:hyperlink>
        </w:p>
        <w:p w14:paraId="4E1DD3FB" w14:textId="0914C9CE" w:rsidR="00462934" w:rsidRPr="000D5E22" w:rsidRDefault="00462934">
          <w:pPr>
            <w:pStyle w:val="TOC3"/>
            <w:tabs>
              <w:tab w:val="right" w:leader="dot" w:pos="10358"/>
            </w:tabs>
            <w:rPr>
              <w:rFonts w:cs="Arial"/>
              <w:noProof/>
              <w:sz w:val="24"/>
              <w:szCs w:val="24"/>
            </w:rPr>
          </w:pPr>
          <w:hyperlink w:anchor="_Toc231827819" w:history="1">
            <w:r w:rsidRPr="000D5E22">
              <w:rPr>
                <w:rStyle w:val="Hyperlink"/>
                <w:rFonts w:cs="Arial"/>
                <w:noProof/>
                <w:color w:val="auto"/>
                <w:sz w:val="24"/>
                <w:szCs w:val="24"/>
              </w:rPr>
              <w:t>Task 3, Part 1</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_Toc231827819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9</w:t>
            </w:r>
            <w:r w:rsidRPr="000D5E22">
              <w:rPr>
                <w:rFonts w:cs="Arial"/>
                <w:noProof/>
                <w:webHidden/>
                <w:sz w:val="24"/>
                <w:szCs w:val="24"/>
              </w:rPr>
              <w:fldChar w:fldCharType="end"/>
            </w:r>
          </w:hyperlink>
        </w:p>
        <w:p w14:paraId="695A1135" w14:textId="643E137D" w:rsidR="00462934" w:rsidRPr="000D5E22" w:rsidRDefault="00462934">
          <w:pPr>
            <w:pStyle w:val="TOC3"/>
            <w:tabs>
              <w:tab w:val="right" w:leader="dot" w:pos="10358"/>
            </w:tabs>
            <w:rPr>
              <w:rFonts w:cs="Arial"/>
              <w:noProof/>
              <w:sz w:val="24"/>
              <w:szCs w:val="24"/>
            </w:rPr>
          </w:pPr>
          <w:hyperlink w:anchor="_Toc231827820" w:history="1">
            <w:r w:rsidRPr="000D5E22">
              <w:rPr>
                <w:rStyle w:val="Hyperlink"/>
                <w:rFonts w:cs="Arial"/>
                <w:noProof/>
                <w:color w:val="auto"/>
                <w:sz w:val="24"/>
                <w:szCs w:val="24"/>
              </w:rPr>
              <w:t>Task 3, Part 2</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_Toc231827820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10</w:t>
            </w:r>
            <w:r w:rsidRPr="000D5E22">
              <w:rPr>
                <w:rFonts w:cs="Arial"/>
                <w:noProof/>
                <w:webHidden/>
                <w:sz w:val="24"/>
                <w:szCs w:val="24"/>
              </w:rPr>
              <w:fldChar w:fldCharType="end"/>
            </w:r>
          </w:hyperlink>
        </w:p>
        <w:p w14:paraId="3F5313F7" w14:textId="5E6852C7" w:rsidR="00462934" w:rsidRPr="000D5E22" w:rsidRDefault="00462934">
          <w:pPr>
            <w:pStyle w:val="TOC2"/>
            <w:tabs>
              <w:tab w:val="right" w:leader="dot" w:pos="10358"/>
            </w:tabs>
            <w:rPr>
              <w:rFonts w:cs="Arial"/>
              <w:noProof/>
              <w:sz w:val="24"/>
              <w:szCs w:val="24"/>
            </w:rPr>
          </w:pPr>
          <w:hyperlink w:anchor="_Toc231827821" w:history="1">
            <w:r w:rsidRPr="000D5E22">
              <w:rPr>
                <w:rStyle w:val="Hyperlink"/>
                <w:rFonts w:cs="Arial"/>
                <w:noProof/>
                <w:color w:val="auto"/>
                <w:sz w:val="24"/>
                <w:szCs w:val="24"/>
              </w:rPr>
              <w:t>Unit 2 Consolidate Task 5 - Writing Assignment</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_Toc231827821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11</w:t>
            </w:r>
            <w:r w:rsidRPr="000D5E22">
              <w:rPr>
                <w:rFonts w:cs="Arial"/>
                <w:noProof/>
                <w:webHidden/>
                <w:sz w:val="24"/>
                <w:szCs w:val="24"/>
              </w:rPr>
              <w:fldChar w:fldCharType="end"/>
            </w:r>
          </w:hyperlink>
        </w:p>
        <w:p w14:paraId="7131D247" w14:textId="252A5E62" w:rsidR="00462934" w:rsidRPr="000D5E22" w:rsidRDefault="00462934">
          <w:pPr>
            <w:pStyle w:val="TOC3"/>
            <w:tabs>
              <w:tab w:val="right" w:leader="dot" w:pos="10358"/>
            </w:tabs>
            <w:rPr>
              <w:rFonts w:cs="Arial"/>
              <w:noProof/>
              <w:sz w:val="24"/>
              <w:szCs w:val="24"/>
            </w:rPr>
          </w:pPr>
          <w:hyperlink w:anchor="_Toc231827822" w:history="1">
            <w:r w:rsidRPr="000D5E22">
              <w:rPr>
                <w:rStyle w:val="Hyperlink"/>
                <w:rFonts w:cs="Arial"/>
                <w:noProof/>
                <w:color w:val="auto"/>
                <w:sz w:val="24"/>
                <w:szCs w:val="24"/>
              </w:rPr>
              <w:t>Question 1</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_Toc231827822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11</w:t>
            </w:r>
            <w:r w:rsidRPr="000D5E22">
              <w:rPr>
                <w:rFonts w:cs="Arial"/>
                <w:noProof/>
                <w:webHidden/>
                <w:sz w:val="24"/>
                <w:szCs w:val="24"/>
              </w:rPr>
              <w:fldChar w:fldCharType="end"/>
            </w:r>
          </w:hyperlink>
        </w:p>
        <w:p w14:paraId="1F5CEF0C" w14:textId="1EA8FB8F" w:rsidR="00462934" w:rsidRPr="000D5E22" w:rsidRDefault="00462934">
          <w:pPr>
            <w:pStyle w:val="TOC1"/>
            <w:tabs>
              <w:tab w:val="right" w:leader="dot" w:pos="10358"/>
            </w:tabs>
            <w:rPr>
              <w:rFonts w:cs="Arial"/>
              <w:noProof/>
              <w:sz w:val="24"/>
              <w:szCs w:val="24"/>
            </w:rPr>
          </w:pPr>
          <w:hyperlink w:anchor="_Toc231827823" w:history="1">
            <w:r w:rsidRPr="000D5E22">
              <w:rPr>
                <w:rStyle w:val="Hyperlink"/>
                <w:rFonts w:cs="Arial"/>
                <w:noProof/>
                <w:color w:val="auto"/>
                <w:sz w:val="24"/>
                <w:szCs w:val="24"/>
              </w:rPr>
              <w:t>5. Unit 3 Consolidate - Individual SQL Coding</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_Toc231827823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12</w:t>
            </w:r>
            <w:r w:rsidRPr="000D5E22">
              <w:rPr>
                <w:rFonts w:cs="Arial"/>
                <w:noProof/>
                <w:webHidden/>
                <w:sz w:val="24"/>
                <w:szCs w:val="24"/>
              </w:rPr>
              <w:fldChar w:fldCharType="end"/>
            </w:r>
          </w:hyperlink>
        </w:p>
        <w:p w14:paraId="4B4B5F93" w14:textId="20D2725B" w:rsidR="00462934" w:rsidRPr="000D5E22" w:rsidRDefault="00462934">
          <w:pPr>
            <w:pStyle w:val="TOC2"/>
            <w:tabs>
              <w:tab w:val="right" w:leader="dot" w:pos="10358"/>
            </w:tabs>
            <w:rPr>
              <w:rFonts w:cs="Arial"/>
              <w:noProof/>
              <w:sz w:val="24"/>
              <w:szCs w:val="24"/>
            </w:rPr>
          </w:pPr>
          <w:hyperlink w:anchor="_Toc231827824" w:history="1">
            <w:r w:rsidRPr="000D5E22">
              <w:rPr>
                <w:rStyle w:val="Hyperlink"/>
                <w:rFonts w:cs="Arial"/>
                <w:noProof/>
                <w:color w:val="auto"/>
                <w:sz w:val="24"/>
                <w:szCs w:val="24"/>
              </w:rPr>
              <w:t>Question 1</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_Toc231827824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12</w:t>
            </w:r>
            <w:r w:rsidRPr="000D5E22">
              <w:rPr>
                <w:rFonts w:cs="Arial"/>
                <w:noProof/>
                <w:webHidden/>
                <w:sz w:val="24"/>
                <w:szCs w:val="24"/>
              </w:rPr>
              <w:fldChar w:fldCharType="end"/>
            </w:r>
          </w:hyperlink>
        </w:p>
        <w:p w14:paraId="259E576E" w14:textId="1311DD70" w:rsidR="00462934" w:rsidRPr="000D5E22" w:rsidRDefault="00462934">
          <w:pPr>
            <w:pStyle w:val="TOC2"/>
            <w:tabs>
              <w:tab w:val="right" w:leader="dot" w:pos="10358"/>
            </w:tabs>
            <w:rPr>
              <w:rFonts w:cs="Arial"/>
              <w:noProof/>
              <w:sz w:val="24"/>
              <w:szCs w:val="24"/>
            </w:rPr>
          </w:pPr>
          <w:hyperlink w:anchor="_Toc231827825" w:history="1">
            <w:r w:rsidRPr="000D5E22">
              <w:rPr>
                <w:rStyle w:val="Hyperlink"/>
                <w:rFonts w:cs="Arial"/>
                <w:noProof/>
                <w:color w:val="auto"/>
                <w:sz w:val="24"/>
                <w:szCs w:val="24"/>
              </w:rPr>
              <w:t>SQL Output Evidence</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_Toc231827825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15</w:t>
            </w:r>
            <w:r w:rsidRPr="000D5E22">
              <w:rPr>
                <w:rFonts w:cs="Arial"/>
                <w:noProof/>
                <w:webHidden/>
                <w:sz w:val="24"/>
                <w:szCs w:val="24"/>
              </w:rPr>
              <w:fldChar w:fldCharType="end"/>
            </w:r>
          </w:hyperlink>
        </w:p>
        <w:p w14:paraId="468CE64F" w14:textId="6235645C" w:rsidR="00462934" w:rsidRPr="000D5E22" w:rsidRDefault="00462934">
          <w:pPr>
            <w:pStyle w:val="TOC3"/>
            <w:tabs>
              <w:tab w:val="right" w:leader="dot" w:pos="10358"/>
            </w:tabs>
            <w:rPr>
              <w:rFonts w:cs="Arial"/>
              <w:noProof/>
              <w:sz w:val="24"/>
              <w:szCs w:val="24"/>
            </w:rPr>
          </w:pPr>
          <w:hyperlink w:anchor="_Toc231827826" w:history="1">
            <w:r w:rsidRPr="000D5E22">
              <w:rPr>
                <w:rStyle w:val="Hyperlink"/>
                <w:rFonts w:cs="Arial"/>
                <w:noProof/>
                <w:color w:val="auto"/>
                <w:sz w:val="24"/>
                <w:szCs w:val="24"/>
              </w:rPr>
              <w:t>All Books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_Toc231827826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15</w:t>
            </w:r>
            <w:r w:rsidRPr="000D5E22">
              <w:rPr>
                <w:rFonts w:cs="Arial"/>
                <w:noProof/>
                <w:webHidden/>
                <w:sz w:val="24"/>
                <w:szCs w:val="24"/>
              </w:rPr>
              <w:fldChar w:fldCharType="end"/>
            </w:r>
          </w:hyperlink>
        </w:p>
        <w:p w14:paraId="266C4C41" w14:textId="0AEF146E" w:rsidR="00462934" w:rsidRPr="000D5E22" w:rsidRDefault="00462934">
          <w:pPr>
            <w:pStyle w:val="TOC3"/>
            <w:tabs>
              <w:tab w:val="right" w:leader="dot" w:pos="10358"/>
            </w:tabs>
            <w:rPr>
              <w:rFonts w:cs="Arial"/>
              <w:noProof/>
              <w:sz w:val="24"/>
              <w:szCs w:val="24"/>
            </w:rPr>
          </w:pPr>
          <w:hyperlink w:anchor="_Toc231827827" w:history="1">
            <w:r w:rsidRPr="000D5E22">
              <w:rPr>
                <w:rStyle w:val="Hyperlink"/>
                <w:rFonts w:cs="Arial"/>
                <w:noProof/>
                <w:color w:val="auto"/>
                <w:sz w:val="24"/>
                <w:szCs w:val="24"/>
              </w:rPr>
              <w:t>Title and Author</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_Toc231827827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15</w:t>
            </w:r>
            <w:r w:rsidRPr="000D5E22">
              <w:rPr>
                <w:rFonts w:cs="Arial"/>
                <w:noProof/>
                <w:webHidden/>
                <w:sz w:val="24"/>
                <w:szCs w:val="24"/>
              </w:rPr>
              <w:fldChar w:fldCharType="end"/>
            </w:r>
          </w:hyperlink>
        </w:p>
        <w:p w14:paraId="23B60E24" w14:textId="4C40ABF7" w:rsidR="00462934" w:rsidRPr="000D5E22" w:rsidRDefault="00462934">
          <w:pPr>
            <w:pStyle w:val="TOC3"/>
            <w:tabs>
              <w:tab w:val="right" w:leader="dot" w:pos="10358"/>
            </w:tabs>
            <w:rPr>
              <w:rFonts w:cs="Arial"/>
              <w:noProof/>
              <w:sz w:val="24"/>
              <w:szCs w:val="24"/>
            </w:rPr>
          </w:pPr>
          <w:hyperlink w:anchor="_Toc231827828" w:history="1">
            <w:r w:rsidRPr="000D5E22">
              <w:rPr>
                <w:rStyle w:val="Hyperlink"/>
                <w:rFonts w:cs="Arial"/>
                <w:noProof/>
                <w:color w:val="auto"/>
                <w:sz w:val="24"/>
                <w:szCs w:val="24"/>
              </w:rPr>
              <w:t>Books with Price &gt; 15</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_Toc231827828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15</w:t>
            </w:r>
            <w:r w:rsidRPr="000D5E22">
              <w:rPr>
                <w:rFonts w:cs="Arial"/>
                <w:noProof/>
                <w:webHidden/>
                <w:sz w:val="24"/>
                <w:szCs w:val="24"/>
              </w:rPr>
              <w:fldChar w:fldCharType="end"/>
            </w:r>
          </w:hyperlink>
        </w:p>
        <w:p w14:paraId="1A493B38" w14:textId="13E84C2A" w:rsidR="00462934" w:rsidRPr="000D5E22" w:rsidRDefault="00462934">
          <w:pPr>
            <w:pStyle w:val="TOC3"/>
            <w:tabs>
              <w:tab w:val="right" w:leader="dot" w:pos="10358"/>
            </w:tabs>
            <w:rPr>
              <w:rFonts w:cs="Arial"/>
              <w:noProof/>
              <w:sz w:val="24"/>
              <w:szCs w:val="24"/>
            </w:rPr>
          </w:pPr>
          <w:hyperlink w:anchor="_Toc231827829" w:history="1">
            <w:r w:rsidRPr="000D5E22">
              <w:rPr>
                <w:rStyle w:val="Hyperlink"/>
                <w:rFonts w:cs="Arial"/>
                <w:noProof/>
                <w:color w:val="auto"/>
                <w:sz w:val="24"/>
                <w:szCs w:val="24"/>
              </w:rPr>
              <w:t>Fiction Books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_Toc231827829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16</w:t>
            </w:r>
            <w:r w:rsidRPr="000D5E22">
              <w:rPr>
                <w:rFonts w:cs="Arial"/>
                <w:noProof/>
                <w:webHidden/>
                <w:sz w:val="24"/>
                <w:szCs w:val="24"/>
              </w:rPr>
              <w:fldChar w:fldCharType="end"/>
            </w:r>
          </w:hyperlink>
        </w:p>
        <w:p w14:paraId="06719968" w14:textId="192EA55E" w:rsidR="00462934" w:rsidRPr="000D5E22" w:rsidRDefault="00462934">
          <w:pPr>
            <w:pStyle w:val="TOC3"/>
            <w:tabs>
              <w:tab w:val="right" w:leader="dot" w:pos="10358"/>
            </w:tabs>
            <w:rPr>
              <w:rFonts w:cs="Arial"/>
              <w:noProof/>
              <w:sz w:val="24"/>
              <w:szCs w:val="24"/>
            </w:rPr>
          </w:pPr>
          <w:hyperlink w:anchor="_Toc231827830" w:history="1">
            <w:r w:rsidRPr="000D5E22">
              <w:rPr>
                <w:rStyle w:val="Hyperlink"/>
                <w:rFonts w:cs="Arial"/>
                <w:noProof/>
                <w:color w:val="auto"/>
                <w:sz w:val="24"/>
                <w:szCs w:val="24"/>
              </w:rPr>
              <w:t>Books Ordered by Price DESC</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_Toc231827830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16</w:t>
            </w:r>
            <w:r w:rsidRPr="000D5E22">
              <w:rPr>
                <w:rFonts w:cs="Arial"/>
                <w:noProof/>
                <w:webHidden/>
                <w:sz w:val="24"/>
                <w:szCs w:val="24"/>
              </w:rPr>
              <w:fldChar w:fldCharType="end"/>
            </w:r>
          </w:hyperlink>
        </w:p>
        <w:p w14:paraId="4F16D7E3" w14:textId="3F2ED1E6" w:rsidR="00462934" w:rsidRPr="000D5E22" w:rsidRDefault="00462934">
          <w:pPr>
            <w:pStyle w:val="TOC3"/>
            <w:tabs>
              <w:tab w:val="right" w:leader="dot" w:pos="10358"/>
            </w:tabs>
            <w:rPr>
              <w:rFonts w:cs="Arial"/>
              <w:noProof/>
              <w:sz w:val="24"/>
              <w:szCs w:val="24"/>
            </w:rPr>
          </w:pPr>
          <w:hyperlink w:anchor="_Toc231827831" w:history="1">
            <w:r w:rsidRPr="000D5E22">
              <w:rPr>
                <w:rStyle w:val="Hyperlink"/>
                <w:rFonts w:cs="Arial"/>
                <w:noProof/>
                <w:color w:val="auto"/>
                <w:sz w:val="24"/>
                <w:szCs w:val="24"/>
              </w:rPr>
              <w:t>LIKE Query</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_Toc231827831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16</w:t>
            </w:r>
            <w:r w:rsidRPr="000D5E22">
              <w:rPr>
                <w:rFonts w:cs="Arial"/>
                <w:noProof/>
                <w:webHidden/>
                <w:sz w:val="24"/>
                <w:szCs w:val="24"/>
              </w:rPr>
              <w:fldChar w:fldCharType="end"/>
            </w:r>
          </w:hyperlink>
        </w:p>
        <w:p w14:paraId="3A6506A4" w14:textId="1CFCB362" w:rsidR="00462934" w:rsidRPr="000D5E22" w:rsidRDefault="00462934">
          <w:pPr>
            <w:pStyle w:val="TOC3"/>
            <w:tabs>
              <w:tab w:val="right" w:leader="dot" w:pos="10358"/>
            </w:tabs>
            <w:rPr>
              <w:rFonts w:cs="Arial"/>
              <w:noProof/>
              <w:sz w:val="24"/>
              <w:szCs w:val="24"/>
            </w:rPr>
          </w:pPr>
          <w:hyperlink w:anchor="_Toc231827832" w:history="1">
            <w:r w:rsidRPr="000D5E22">
              <w:rPr>
                <w:rStyle w:val="Hyperlink"/>
                <w:rFonts w:cs="Arial"/>
                <w:noProof/>
                <w:color w:val="auto"/>
                <w:sz w:val="24"/>
                <w:szCs w:val="24"/>
              </w:rPr>
              <w:t>Average Price</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_Toc231827832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17</w:t>
            </w:r>
            <w:r w:rsidRPr="000D5E22">
              <w:rPr>
                <w:rFonts w:cs="Arial"/>
                <w:noProof/>
                <w:webHidden/>
                <w:sz w:val="24"/>
                <w:szCs w:val="24"/>
              </w:rPr>
              <w:fldChar w:fldCharType="end"/>
            </w:r>
          </w:hyperlink>
        </w:p>
        <w:p w14:paraId="50BC9FFD" w14:textId="65585D86" w:rsidR="00462934" w:rsidRPr="000D5E22" w:rsidRDefault="00462934">
          <w:pPr>
            <w:pStyle w:val="TOC3"/>
            <w:tabs>
              <w:tab w:val="right" w:leader="dot" w:pos="10358"/>
            </w:tabs>
            <w:rPr>
              <w:rFonts w:cs="Arial"/>
              <w:noProof/>
              <w:sz w:val="24"/>
              <w:szCs w:val="24"/>
            </w:rPr>
          </w:pPr>
          <w:hyperlink w:anchor="_Toc231827833" w:history="1">
            <w:r w:rsidRPr="000D5E22">
              <w:rPr>
                <w:rStyle w:val="Hyperlink"/>
                <w:rFonts w:cs="Arial"/>
                <w:noProof/>
                <w:color w:val="auto"/>
                <w:sz w:val="24"/>
                <w:szCs w:val="24"/>
              </w:rPr>
              <w:t>Fiction Count</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_Toc231827833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17</w:t>
            </w:r>
            <w:r w:rsidRPr="000D5E22">
              <w:rPr>
                <w:rFonts w:cs="Arial"/>
                <w:noProof/>
                <w:webHidden/>
                <w:sz w:val="24"/>
                <w:szCs w:val="24"/>
              </w:rPr>
              <w:fldChar w:fldCharType="end"/>
            </w:r>
          </w:hyperlink>
        </w:p>
        <w:p w14:paraId="6F5281A7" w14:textId="0DFBFDE5" w:rsidR="00462934" w:rsidRPr="000D5E22" w:rsidRDefault="00462934">
          <w:pPr>
            <w:pStyle w:val="TOC3"/>
            <w:tabs>
              <w:tab w:val="right" w:leader="dot" w:pos="10358"/>
            </w:tabs>
            <w:rPr>
              <w:rFonts w:cs="Arial"/>
              <w:noProof/>
              <w:sz w:val="24"/>
              <w:szCs w:val="24"/>
            </w:rPr>
          </w:pPr>
          <w:hyperlink w:anchor="_Toc231827834" w:history="1">
            <w:r w:rsidRPr="000D5E22">
              <w:rPr>
                <w:rStyle w:val="Hyperlink"/>
                <w:rFonts w:cs="Arial"/>
                <w:noProof/>
                <w:color w:val="auto"/>
                <w:sz w:val="24"/>
                <w:szCs w:val="24"/>
              </w:rPr>
              <w:t>Books Sold to Aisha Khan</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_Toc231827834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17</w:t>
            </w:r>
            <w:r w:rsidRPr="000D5E22">
              <w:rPr>
                <w:rFonts w:cs="Arial"/>
                <w:noProof/>
                <w:webHidden/>
                <w:sz w:val="24"/>
                <w:szCs w:val="24"/>
              </w:rPr>
              <w:fldChar w:fldCharType="end"/>
            </w:r>
          </w:hyperlink>
        </w:p>
        <w:p w14:paraId="4B44CE37" w14:textId="3C6A36D2" w:rsidR="00462934" w:rsidRPr="000D5E22" w:rsidRDefault="00462934">
          <w:pPr>
            <w:pStyle w:val="TOC3"/>
            <w:tabs>
              <w:tab w:val="right" w:leader="dot" w:pos="10358"/>
            </w:tabs>
            <w:rPr>
              <w:rFonts w:cs="Arial"/>
              <w:noProof/>
              <w:sz w:val="24"/>
              <w:szCs w:val="24"/>
            </w:rPr>
          </w:pPr>
          <w:hyperlink w:anchor="_Toc231827835" w:history="1">
            <w:r w:rsidRPr="000D5E22">
              <w:rPr>
                <w:rStyle w:val="Hyperlink"/>
                <w:rFonts w:cs="Arial"/>
                <w:noProof/>
                <w:color w:val="auto"/>
                <w:sz w:val="24"/>
                <w:szCs w:val="24"/>
              </w:rPr>
              <w:t>Revenue per Book</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_Toc231827835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17</w:t>
            </w:r>
            <w:r w:rsidRPr="000D5E22">
              <w:rPr>
                <w:rFonts w:cs="Arial"/>
                <w:noProof/>
                <w:webHidden/>
                <w:sz w:val="24"/>
                <w:szCs w:val="24"/>
              </w:rPr>
              <w:fldChar w:fldCharType="end"/>
            </w:r>
          </w:hyperlink>
        </w:p>
        <w:p w14:paraId="29A7F936" w14:textId="317A5515" w:rsidR="00462934" w:rsidRPr="000D5E22" w:rsidRDefault="00462934">
          <w:pPr>
            <w:pStyle w:val="TOC3"/>
            <w:tabs>
              <w:tab w:val="right" w:leader="dot" w:pos="10358"/>
            </w:tabs>
            <w:rPr>
              <w:rFonts w:cs="Arial"/>
              <w:noProof/>
              <w:sz w:val="24"/>
              <w:szCs w:val="24"/>
            </w:rPr>
          </w:pPr>
          <w:hyperlink w:anchor="_Toc231827836" w:history="1">
            <w:r w:rsidRPr="000D5E22">
              <w:rPr>
                <w:rStyle w:val="Hyperlink"/>
                <w:rFonts w:cs="Arial"/>
                <w:noProof/>
                <w:color w:val="auto"/>
                <w:sz w:val="24"/>
                <w:szCs w:val="24"/>
              </w:rPr>
              <w:t>Update Output: BookID 1 price changed to 21.99</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_Toc231827836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18</w:t>
            </w:r>
            <w:r w:rsidRPr="000D5E22">
              <w:rPr>
                <w:rFonts w:cs="Arial"/>
                <w:noProof/>
                <w:webHidden/>
                <w:sz w:val="24"/>
                <w:szCs w:val="24"/>
              </w:rPr>
              <w:fldChar w:fldCharType="end"/>
            </w:r>
          </w:hyperlink>
        </w:p>
        <w:p w14:paraId="2C104F4E" w14:textId="65904203" w:rsidR="00462934" w:rsidRPr="000D5E22" w:rsidRDefault="00462934">
          <w:pPr>
            <w:pStyle w:val="TOC3"/>
            <w:tabs>
              <w:tab w:val="right" w:leader="dot" w:pos="10358"/>
            </w:tabs>
            <w:rPr>
              <w:rFonts w:cs="Arial"/>
              <w:noProof/>
              <w:sz w:val="24"/>
              <w:szCs w:val="24"/>
            </w:rPr>
          </w:pPr>
          <w:hyperlink w:anchor="_Toc231827837" w:history="1">
            <w:r w:rsidRPr="000D5E22">
              <w:rPr>
                <w:rStyle w:val="Hyperlink"/>
                <w:rFonts w:cs="Arial"/>
                <w:noProof/>
                <w:color w:val="auto"/>
                <w:sz w:val="24"/>
                <w:szCs w:val="24"/>
              </w:rPr>
              <w:t>Delete Output: Dystopian book removed</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_Toc231827837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18</w:t>
            </w:r>
            <w:r w:rsidRPr="000D5E22">
              <w:rPr>
                <w:rFonts w:cs="Arial"/>
                <w:noProof/>
                <w:webHidden/>
                <w:sz w:val="24"/>
                <w:szCs w:val="24"/>
              </w:rPr>
              <w:fldChar w:fldCharType="end"/>
            </w:r>
          </w:hyperlink>
        </w:p>
        <w:p w14:paraId="08BF3024" w14:textId="68FC9F95" w:rsidR="00462934" w:rsidRPr="000D5E22" w:rsidRDefault="00462934">
          <w:pPr>
            <w:pStyle w:val="TOC1"/>
            <w:tabs>
              <w:tab w:val="right" w:leader="dot" w:pos="10358"/>
            </w:tabs>
            <w:rPr>
              <w:rFonts w:cs="Arial"/>
              <w:noProof/>
              <w:sz w:val="24"/>
              <w:szCs w:val="24"/>
            </w:rPr>
          </w:pPr>
          <w:hyperlink w:anchor="_Toc231827838" w:history="1">
            <w:r w:rsidRPr="000D5E22">
              <w:rPr>
                <w:rStyle w:val="Hyperlink"/>
                <w:rFonts w:cs="Arial"/>
                <w:noProof/>
                <w:color w:val="auto"/>
                <w:sz w:val="24"/>
                <w:szCs w:val="24"/>
              </w:rPr>
              <w:t>6. Unit 4 Consolidate - Task 1</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_Toc231827838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18</w:t>
            </w:r>
            <w:r w:rsidRPr="000D5E22">
              <w:rPr>
                <w:rFonts w:cs="Arial"/>
                <w:noProof/>
                <w:webHidden/>
                <w:sz w:val="24"/>
                <w:szCs w:val="24"/>
              </w:rPr>
              <w:fldChar w:fldCharType="end"/>
            </w:r>
          </w:hyperlink>
        </w:p>
        <w:p w14:paraId="29A68F86" w14:textId="441AA0F5" w:rsidR="00462934" w:rsidRPr="000D5E22" w:rsidRDefault="00462934">
          <w:pPr>
            <w:pStyle w:val="TOC2"/>
            <w:tabs>
              <w:tab w:val="right" w:leader="dot" w:pos="10358"/>
            </w:tabs>
            <w:rPr>
              <w:rFonts w:cs="Arial"/>
              <w:noProof/>
              <w:sz w:val="24"/>
              <w:szCs w:val="24"/>
            </w:rPr>
          </w:pPr>
          <w:hyperlink w:anchor="_Toc231827839" w:history="1">
            <w:r w:rsidRPr="000D5E22">
              <w:rPr>
                <w:rStyle w:val="Hyperlink"/>
                <w:rFonts w:cs="Arial"/>
                <w:noProof/>
                <w:color w:val="auto"/>
                <w:sz w:val="24"/>
                <w:szCs w:val="24"/>
              </w:rPr>
              <w:t>Task</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_Toc231827839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18</w:t>
            </w:r>
            <w:r w:rsidRPr="000D5E22">
              <w:rPr>
                <w:rFonts w:cs="Arial"/>
                <w:noProof/>
                <w:webHidden/>
                <w:sz w:val="24"/>
                <w:szCs w:val="24"/>
              </w:rPr>
              <w:fldChar w:fldCharType="end"/>
            </w:r>
          </w:hyperlink>
        </w:p>
        <w:p w14:paraId="75DCD53A" w14:textId="5B11638F" w:rsidR="00462934" w:rsidRPr="000D5E22" w:rsidRDefault="00462934">
          <w:pPr>
            <w:pStyle w:val="TOC1"/>
            <w:tabs>
              <w:tab w:val="right" w:leader="dot" w:pos="10358"/>
            </w:tabs>
            <w:rPr>
              <w:rFonts w:cs="Arial"/>
              <w:noProof/>
              <w:sz w:val="24"/>
              <w:szCs w:val="24"/>
            </w:rPr>
          </w:pPr>
          <w:hyperlink w:anchor="_Toc231827840" w:history="1">
            <w:r w:rsidRPr="000D5E22">
              <w:rPr>
                <w:rStyle w:val="Hyperlink"/>
                <w:rFonts w:cs="Arial"/>
                <w:noProof/>
                <w:color w:val="auto"/>
                <w:sz w:val="24"/>
                <w:szCs w:val="24"/>
              </w:rPr>
              <w:t>7. Unit 5 Consolidate - Task 1 and Individual Exercises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_Toc231827840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19</w:t>
            </w:r>
            <w:r w:rsidRPr="000D5E22">
              <w:rPr>
                <w:rFonts w:cs="Arial"/>
                <w:noProof/>
                <w:webHidden/>
                <w:sz w:val="24"/>
                <w:szCs w:val="24"/>
              </w:rPr>
              <w:fldChar w:fldCharType="end"/>
            </w:r>
          </w:hyperlink>
        </w:p>
        <w:p w14:paraId="33ED1233" w14:textId="4253ACA1" w:rsidR="00462934" w:rsidRPr="000D5E22" w:rsidRDefault="00462934">
          <w:pPr>
            <w:pStyle w:val="TOC2"/>
            <w:tabs>
              <w:tab w:val="right" w:leader="dot" w:pos="10358"/>
            </w:tabs>
            <w:rPr>
              <w:rFonts w:cs="Arial"/>
              <w:noProof/>
              <w:sz w:val="24"/>
              <w:szCs w:val="24"/>
            </w:rPr>
          </w:pPr>
          <w:hyperlink w:anchor="_Toc231827841" w:history="1">
            <w:r w:rsidRPr="000D5E22">
              <w:rPr>
                <w:rStyle w:val="Hyperlink"/>
                <w:rFonts w:cs="Arial"/>
                <w:noProof/>
                <w:color w:val="auto"/>
                <w:sz w:val="24"/>
                <w:szCs w:val="24"/>
              </w:rPr>
              <w:t>Unit 5 Consolidate - Task 1</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_Toc231827841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19</w:t>
            </w:r>
            <w:r w:rsidRPr="000D5E22">
              <w:rPr>
                <w:rFonts w:cs="Arial"/>
                <w:noProof/>
                <w:webHidden/>
                <w:sz w:val="24"/>
                <w:szCs w:val="24"/>
              </w:rPr>
              <w:fldChar w:fldCharType="end"/>
            </w:r>
          </w:hyperlink>
        </w:p>
        <w:p w14:paraId="28DFF962" w14:textId="244F0F4C" w:rsidR="00462934" w:rsidRPr="000D5E22" w:rsidRDefault="00462934">
          <w:pPr>
            <w:pStyle w:val="TOC2"/>
            <w:tabs>
              <w:tab w:val="right" w:leader="dot" w:pos="10358"/>
            </w:tabs>
            <w:rPr>
              <w:rFonts w:cs="Arial"/>
              <w:noProof/>
              <w:sz w:val="24"/>
              <w:szCs w:val="24"/>
            </w:rPr>
          </w:pPr>
          <w:hyperlink w:anchor="_Toc231827842" w:history="1">
            <w:r w:rsidRPr="000D5E22">
              <w:rPr>
                <w:rStyle w:val="Hyperlink"/>
                <w:rFonts w:cs="Arial"/>
                <w:noProof/>
                <w:color w:val="auto"/>
                <w:sz w:val="24"/>
                <w:szCs w:val="24"/>
              </w:rPr>
              <w:t>Unit 5 Consolidate - Individual Exercises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_Toc231827842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20</w:t>
            </w:r>
            <w:r w:rsidRPr="000D5E22">
              <w:rPr>
                <w:rFonts w:cs="Arial"/>
                <w:noProof/>
                <w:webHidden/>
                <w:sz w:val="24"/>
                <w:szCs w:val="24"/>
              </w:rPr>
              <w:fldChar w:fldCharType="end"/>
            </w:r>
          </w:hyperlink>
        </w:p>
        <w:p w14:paraId="336EE9B0" w14:textId="1CFA9F22" w:rsidR="00462934" w:rsidRPr="000D5E22" w:rsidRDefault="00462934">
          <w:pPr>
            <w:pStyle w:val="TOC3"/>
            <w:tabs>
              <w:tab w:val="right" w:leader="dot" w:pos="10358"/>
            </w:tabs>
            <w:rPr>
              <w:rFonts w:cs="Arial"/>
              <w:noProof/>
              <w:sz w:val="24"/>
              <w:szCs w:val="24"/>
            </w:rPr>
          </w:pPr>
          <w:hyperlink w:anchor="_Toc231827843" w:history="1">
            <w:r w:rsidRPr="000D5E22">
              <w:rPr>
                <w:rStyle w:val="Hyperlink"/>
                <w:rFonts w:cs="Arial"/>
                <w:noProof/>
                <w:color w:val="auto"/>
                <w:sz w:val="24"/>
                <w:szCs w:val="24"/>
              </w:rPr>
              <w:t>Question 1</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_Toc231827843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20</w:t>
            </w:r>
            <w:r w:rsidRPr="000D5E22">
              <w:rPr>
                <w:rFonts w:cs="Arial"/>
                <w:noProof/>
                <w:webHidden/>
                <w:sz w:val="24"/>
                <w:szCs w:val="24"/>
              </w:rPr>
              <w:fldChar w:fldCharType="end"/>
            </w:r>
          </w:hyperlink>
        </w:p>
        <w:p w14:paraId="4107CA8C" w14:textId="00257337" w:rsidR="00462934" w:rsidRPr="000D5E22" w:rsidRDefault="00462934">
          <w:pPr>
            <w:pStyle w:val="TOC3"/>
            <w:tabs>
              <w:tab w:val="right" w:leader="dot" w:pos="10358"/>
            </w:tabs>
            <w:rPr>
              <w:rFonts w:cs="Arial"/>
              <w:noProof/>
              <w:sz w:val="24"/>
              <w:szCs w:val="24"/>
            </w:rPr>
          </w:pPr>
          <w:hyperlink w:anchor="_Toc231827844" w:history="1">
            <w:r w:rsidRPr="000D5E22">
              <w:rPr>
                <w:rStyle w:val="Hyperlink"/>
                <w:rFonts w:cs="Arial"/>
                <w:noProof/>
                <w:color w:val="auto"/>
                <w:sz w:val="24"/>
                <w:szCs w:val="24"/>
              </w:rPr>
              <w:t>Question 2 / Activities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_Toc231827844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20</w:t>
            </w:r>
            <w:r w:rsidRPr="000D5E22">
              <w:rPr>
                <w:rFonts w:cs="Arial"/>
                <w:noProof/>
                <w:webHidden/>
                <w:sz w:val="24"/>
                <w:szCs w:val="24"/>
              </w:rPr>
              <w:fldChar w:fldCharType="end"/>
            </w:r>
          </w:hyperlink>
        </w:p>
        <w:p w14:paraId="62F22CE2" w14:textId="1CCE5DB1" w:rsidR="00462934" w:rsidRPr="000D5E22" w:rsidRDefault="00462934">
          <w:pPr>
            <w:pStyle w:val="TOC1"/>
            <w:tabs>
              <w:tab w:val="right" w:leader="dot" w:pos="10358"/>
            </w:tabs>
            <w:rPr>
              <w:rFonts w:cs="Arial"/>
              <w:noProof/>
              <w:sz w:val="24"/>
              <w:szCs w:val="24"/>
            </w:rPr>
          </w:pPr>
          <w:hyperlink w:anchor="_Toc231827845" w:history="1">
            <w:r w:rsidRPr="000D5E22">
              <w:rPr>
                <w:rStyle w:val="Hyperlink"/>
                <w:rFonts w:cs="Arial"/>
                <w:noProof/>
                <w:color w:val="auto"/>
                <w:sz w:val="24"/>
                <w:szCs w:val="24"/>
              </w:rPr>
              <w:t>8. Unit 6 Consolidate - Individual Activities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_Toc231827845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22</w:t>
            </w:r>
            <w:r w:rsidRPr="000D5E22">
              <w:rPr>
                <w:rFonts w:cs="Arial"/>
                <w:noProof/>
                <w:webHidden/>
                <w:sz w:val="24"/>
                <w:szCs w:val="24"/>
              </w:rPr>
              <w:fldChar w:fldCharType="end"/>
            </w:r>
          </w:hyperlink>
        </w:p>
        <w:p w14:paraId="7FB0B3A3" w14:textId="26204303" w:rsidR="00462934" w:rsidRPr="000D5E22" w:rsidRDefault="00462934">
          <w:pPr>
            <w:pStyle w:val="TOC2"/>
            <w:tabs>
              <w:tab w:val="right" w:leader="dot" w:pos="10358"/>
            </w:tabs>
            <w:rPr>
              <w:rFonts w:cs="Arial"/>
              <w:noProof/>
              <w:sz w:val="24"/>
              <w:szCs w:val="24"/>
            </w:rPr>
          </w:pPr>
          <w:hyperlink w:anchor="_Toc231827846" w:history="1">
            <w:r w:rsidRPr="000D5E22">
              <w:rPr>
                <w:rStyle w:val="Hyperlink"/>
                <w:rFonts w:cs="Arial"/>
                <w:noProof/>
                <w:color w:val="auto"/>
                <w:sz w:val="24"/>
                <w:szCs w:val="24"/>
              </w:rPr>
              <w:t>Activity 1. Understanding Concepts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_Toc231827846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22</w:t>
            </w:r>
            <w:r w:rsidRPr="000D5E22">
              <w:rPr>
                <w:rFonts w:cs="Arial"/>
                <w:noProof/>
                <w:webHidden/>
                <w:sz w:val="24"/>
                <w:szCs w:val="24"/>
              </w:rPr>
              <w:fldChar w:fldCharType="end"/>
            </w:r>
          </w:hyperlink>
        </w:p>
        <w:p w14:paraId="38E876BE" w14:textId="215E8995" w:rsidR="00462934" w:rsidRPr="000D5E22" w:rsidRDefault="00462934">
          <w:pPr>
            <w:pStyle w:val="TOC2"/>
            <w:tabs>
              <w:tab w:val="right" w:leader="dot" w:pos="10358"/>
            </w:tabs>
            <w:rPr>
              <w:rFonts w:cs="Arial"/>
              <w:noProof/>
              <w:sz w:val="24"/>
              <w:szCs w:val="24"/>
            </w:rPr>
          </w:pPr>
          <w:hyperlink w:anchor="_Toc231827847" w:history="1">
            <w:r w:rsidRPr="000D5E22">
              <w:rPr>
                <w:rStyle w:val="Hyperlink"/>
                <w:rFonts w:cs="Arial"/>
                <w:noProof/>
                <w:color w:val="auto"/>
                <w:sz w:val="24"/>
                <w:szCs w:val="24"/>
              </w:rPr>
              <w:t>Activity 2. Identifying Normalisation Stages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_Toc231827847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22</w:t>
            </w:r>
            <w:r w:rsidRPr="000D5E22">
              <w:rPr>
                <w:rFonts w:cs="Arial"/>
                <w:noProof/>
                <w:webHidden/>
                <w:sz w:val="24"/>
                <w:szCs w:val="24"/>
              </w:rPr>
              <w:fldChar w:fldCharType="end"/>
            </w:r>
          </w:hyperlink>
        </w:p>
        <w:p w14:paraId="49201AAF" w14:textId="607F79E2" w:rsidR="00462934" w:rsidRPr="000D5E22" w:rsidRDefault="00462934">
          <w:pPr>
            <w:pStyle w:val="TOC2"/>
            <w:tabs>
              <w:tab w:val="right" w:leader="dot" w:pos="10358"/>
            </w:tabs>
            <w:rPr>
              <w:rFonts w:cs="Arial"/>
              <w:noProof/>
              <w:sz w:val="24"/>
              <w:szCs w:val="24"/>
            </w:rPr>
          </w:pPr>
          <w:hyperlink w:anchor="_Toc231827848" w:history="1">
            <w:r w:rsidRPr="000D5E22">
              <w:rPr>
                <w:rStyle w:val="Hyperlink"/>
                <w:rFonts w:cs="Arial"/>
                <w:noProof/>
                <w:color w:val="auto"/>
                <w:sz w:val="24"/>
                <w:szCs w:val="24"/>
              </w:rPr>
              <w:t>Activity 3. Table Conversion Practice</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_Toc231827848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23</w:t>
            </w:r>
            <w:r w:rsidRPr="000D5E22">
              <w:rPr>
                <w:rFonts w:cs="Arial"/>
                <w:noProof/>
                <w:webHidden/>
                <w:sz w:val="24"/>
                <w:szCs w:val="24"/>
              </w:rPr>
              <w:fldChar w:fldCharType="end"/>
            </w:r>
          </w:hyperlink>
        </w:p>
        <w:p w14:paraId="6FAC863C" w14:textId="135978BB" w:rsidR="00462934" w:rsidRPr="000D5E22" w:rsidRDefault="00462934">
          <w:pPr>
            <w:pStyle w:val="TOC2"/>
            <w:tabs>
              <w:tab w:val="right" w:leader="dot" w:pos="10358"/>
            </w:tabs>
            <w:rPr>
              <w:rFonts w:cs="Arial"/>
              <w:noProof/>
              <w:sz w:val="24"/>
              <w:szCs w:val="24"/>
            </w:rPr>
          </w:pPr>
          <w:hyperlink w:anchor="_Toc231827849" w:history="1">
            <w:r w:rsidRPr="000D5E22">
              <w:rPr>
                <w:rStyle w:val="Hyperlink"/>
                <w:rFonts w:cs="Arial"/>
                <w:noProof/>
                <w:color w:val="auto"/>
                <w:sz w:val="24"/>
                <w:szCs w:val="24"/>
              </w:rPr>
              <w:t>Activity 4. Higher Normal Forms Case Studies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_Toc231827849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23</w:t>
            </w:r>
            <w:r w:rsidRPr="000D5E22">
              <w:rPr>
                <w:rFonts w:cs="Arial"/>
                <w:noProof/>
                <w:webHidden/>
                <w:sz w:val="24"/>
                <w:szCs w:val="24"/>
              </w:rPr>
              <w:fldChar w:fldCharType="end"/>
            </w:r>
          </w:hyperlink>
        </w:p>
        <w:p w14:paraId="48A6A3C2" w14:textId="4ECFB14D" w:rsidR="00462934" w:rsidRPr="000D5E22" w:rsidRDefault="00462934">
          <w:pPr>
            <w:pStyle w:val="TOC1"/>
            <w:tabs>
              <w:tab w:val="right" w:leader="dot" w:pos="10358"/>
            </w:tabs>
            <w:rPr>
              <w:rFonts w:cs="Arial"/>
              <w:noProof/>
              <w:sz w:val="24"/>
              <w:szCs w:val="24"/>
            </w:rPr>
          </w:pPr>
          <w:hyperlink w:anchor="_Toc231827850" w:history="1">
            <w:r w:rsidRPr="000D5E22">
              <w:rPr>
                <w:rStyle w:val="Hyperlink"/>
                <w:rFonts w:cs="Arial"/>
                <w:noProof/>
                <w:color w:val="auto"/>
                <w:sz w:val="24"/>
                <w:szCs w:val="24"/>
              </w:rPr>
              <w:t>10. Unit 7 Consolidate - Tasks and Individual Activities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_Toc231827850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24</w:t>
            </w:r>
            <w:r w:rsidRPr="000D5E22">
              <w:rPr>
                <w:rFonts w:cs="Arial"/>
                <w:noProof/>
                <w:webHidden/>
                <w:sz w:val="24"/>
                <w:szCs w:val="24"/>
              </w:rPr>
              <w:fldChar w:fldCharType="end"/>
            </w:r>
          </w:hyperlink>
        </w:p>
        <w:p w14:paraId="3BE51BF9" w14:textId="5A616BBD" w:rsidR="00462934" w:rsidRPr="000D5E22" w:rsidRDefault="00462934">
          <w:pPr>
            <w:pStyle w:val="TOC2"/>
            <w:tabs>
              <w:tab w:val="right" w:leader="dot" w:pos="10358"/>
            </w:tabs>
            <w:rPr>
              <w:rFonts w:cs="Arial"/>
              <w:noProof/>
              <w:sz w:val="24"/>
              <w:szCs w:val="24"/>
            </w:rPr>
          </w:pPr>
          <w:hyperlink w:anchor="_Toc231827851" w:history="1">
            <w:r w:rsidRPr="000D5E22">
              <w:rPr>
                <w:rStyle w:val="Hyperlink"/>
                <w:rFonts w:cs="Arial"/>
                <w:noProof/>
                <w:color w:val="auto"/>
                <w:sz w:val="24"/>
                <w:szCs w:val="24"/>
              </w:rPr>
              <w:t>Unit 7 Consolidate - Task 1</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_Toc231827851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24</w:t>
            </w:r>
            <w:r w:rsidRPr="000D5E22">
              <w:rPr>
                <w:rFonts w:cs="Arial"/>
                <w:noProof/>
                <w:webHidden/>
                <w:sz w:val="24"/>
                <w:szCs w:val="24"/>
              </w:rPr>
              <w:fldChar w:fldCharType="end"/>
            </w:r>
          </w:hyperlink>
        </w:p>
        <w:p w14:paraId="5F6EF8C5" w14:textId="4E0D542E" w:rsidR="00462934" w:rsidRPr="000D5E22" w:rsidRDefault="00462934">
          <w:pPr>
            <w:pStyle w:val="TOC2"/>
            <w:tabs>
              <w:tab w:val="right" w:leader="dot" w:pos="10358"/>
            </w:tabs>
            <w:rPr>
              <w:rFonts w:cs="Arial"/>
              <w:noProof/>
              <w:sz w:val="24"/>
              <w:szCs w:val="24"/>
            </w:rPr>
          </w:pPr>
          <w:hyperlink w:anchor="_Toc231827852" w:history="1">
            <w:r w:rsidRPr="000D5E22">
              <w:rPr>
                <w:rStyle w:val="Hyperlink"/>
                <w:rFonts w:cs="Arial"/>
                <w:noProof/>
                <w:color w:val="auto"/>
                <w:sz w:val="24"/>
                <w:szCs w:val="24"/>
              </w:rPr>
              <w:t>Unit 7 Consolidate Task 2</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_Toc231827852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25</w:t>
            </w:r>
            <w:r w:rsidRPr="000D5E22">
              <w:rPr>
                <w:rFonts w:cs="Arial"/>
                <w:noProof/>
                <w:webHidden/>
                <w:sz w:val="24"/>
                <w:szCs w:val="24"/>
              </w:rPr>
              <w:fldChar w:fldCharType="end"/>
            </w:r>
          </w:hyperlink>
        </w:p>
        <w:p w14:paraId="3F4A8B30" w14:textId="2A2B1656" w:rsidR="00462934" w:rsidRPr="000D5E22" w:rsidRDefault="00462934">
          <w:pPr>
            <w:pStyle w:val="TOC2"/>
            <w:tabs>
              <w:tab w:val="right" w:leader="dot" w:pos="10358"/>
            </w:tabs>
            <w:rPr>
              <w:rFonts w:cs="Arial"/>
              <w:noProof/>
              <w:sz w:val="24"/>
              <w:szCs w:val="24"/>
            </w:rPr>
          </w:pPr>
          <w:hyperlink w:anchor="_Toc231827853" w:history="1">
            <w:r w:rsidRPr="000D5E22">
              <w:rPr>
                <w:rStyle w:val="Hyperlink"/>
                <w:rFonts w:cs="Arial"/>
                <w:noProof/>
                <w:color w:val="auto"/>
                <w:sz w:val="24"/>
                <w:szCs w:val="24"/>
              </w:rPr>
              <w:t>Unit 7 Consolidate - Individual Activities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_Toc231827853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26</w:t>
            </w:r>
            <w:r w:rsidRPr="000D5E22">
              <w:rPr>
                <w:rFonts w:cs="Arial"/>
                <w:noProof/>
                <w:webHidden/>
                <w:sz w:val="24"/>
                <w:szCs w:val="24"/>
              </w:rPr>
              <w:fldChar w:fldCharType="end"/>
            </w:r>
          </w:hyperlink>
        </w:p>
        <w:p w14:paraId="29CA8050" w14:textId="1992B16D" w:rsidR="00462934" w:rsidRPr="000D5E22" w:rsidRDefault="00462934">
          <w:pPr>
            <w:pStyle w:val="TOC3"/>
            <w:tabs>
              <w:tab w:val="right" w:leader="dot" w:pos="10358"/>
            </w:tabs>
            <w:rPr>
              <w:rFonts w:cs="Arial"/>
              <w:noProof/>
              <w:sz w:val="24"/>
              <w:szCs w:val="24"/>
            </w:rPr>
          </w:pPr>
          <w:hyperlink w:anchor="_Toc231827854" w:history="1">
            <w:r w:rsidRPr="000D5E22">
              <w:rPr>
                <w:rStyle w:val="Hyperlink"/>
                <w:rFonts w:cs="Arial"/>
                <w:noProof/>
                <w:color w:val="auto"/>
                <w:sz w:val="24"/>
                <w:szCs w:val="24"/>
              </w:rPr>
              <w:t>Activity 1. Data Model Identification</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_Toc231827854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26</w:t>
            </w:r>
            <w:r w:rsidRPr="000D5E22">
              <w:rPr>
                <w:rFonts w:cs="Arial"/>
                <w:noProof/>
                <w:webHidden/>
                <w:sz w:val="24"/>
                <w:szCs w:val="24"/>
              </w:rPr>
              <w:fldChar w:fldCharType="end"/>
            </w:r>
          </w:hyperlink>
        </w:p>
        <w:p w14:paraId="58A948AA" w14:textId="35195993" w:rsidR="00462934" w:rsidRPr="000D5E22" w:rsidRDefault="00462934">
          <w:pPr>
            <w:pStyle w:val="TOC3"/>
            <w:tabs>
              <w:tab w:val="right" w:leader="dot" w:pos="10358"/>
            </w:tabs>
            <w:rPr>
              <w:rFonts w:cs="Arial"/>
              <w:noProof/>
              <w:sz w:val="24"/>
              <w:szCs w:val="24"/>
            </w:rPr>
          </w:pPr>
          <w:hyperlink w:anchor="_Toc231827855" w:history="1">
            <w:r w:rsidRPr="000D5E22">
              <w:rPr>
                <w:rStyle w:val="Hyperlink"/>
                <w:rFonts w:cs="Arial"/>
                <w:noProof/>
                <w:color w:val="auto"/>
                <w:sz w:val="24"/>
                <w:szCs w:val="24"/>
              </w:rPr>
              <w:t>Activity 2. XML and JSON Syntax</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_Toc231827855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26</w:t>
            </w:r>
            <w:r w:rsidRPr="000D5E22">
              <w:rPr>
                <w:rFonts w:cs="Arial"/>
                <w:noProof/>
                <w:webHidden/>
                <w:sz w:val="24"/>
                <w:szCs w:val="24"/>
              </w:rPr>
              <w:fldChar w:fldCharType="end"/>
            </w:r>
          </w:hyperlink>
        </w:p>
        <w:p w14:paraId="71558629" w14:textId="700C197D" w:rsidR="00462934" w:rsidRPr="000D5E22" w:rsidRDefault="00462934">
          <w:pPr>
            <w:pStyle w:val="TOC3"/>
            <w:tabs>
              <w:tab w:val="right" w:leader="dot" w:pos="10358"/>
            </w:tabs>
            <w:rPr>
              <w:rFonts w:cs="Arial"/>
              <w:noProof/>
              <w:sz w:val="24"/>
              <w:szCs w:val="24"/>
            </w:rPr>
          </w:pPr>
          <w:hyperlink w:anchor="_Toc231827856" w:history="1">
            <w:r w:rsidRPr="000D5E22">
              <w:rPr>
                <w:rStyle w:val="Hyperlink"/>
                <w:rFonts w:cs="Arial"/>
                <w:noProof/>
                <w:color w:val="auto"/>
                <w:sz w:val="24"/>
                <w:szCs w:val="24"/>
              </w:rPr>
              <w:t>Activity 3. Exploring TinyDB with Python</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_Toc231827856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27</w:t>
            </w:r>
            <w:r w:rsidRPr="000D5E22">
              <w:rPr>
                <w:rFonts w:cs="Arial"/>
                <w:noProof/>
                <w:webHidden/>
                <w:sz w:val="24"/>
                <w:szCs w:val="24"/>
              </w:rPr>
              <w:fldChar w:fldCharType="end"/>
            </w:r>
          </w:hyperlink>
        </w:p>
        <w:p w14:paraId="7908BC04" w14:textId="3A4AE9D1" w:rsidR="00462934" w:rsidRPr="000D5E22" w:rsidRDefault="00462934">
          <w:pPr>
            <w:pStyle w:val="TOC1"/>
            <w:tabs>
              <w:tab w:val="right" w:leader="dot" w:pos="10358"/>
            </w:tabs>
            <w:rPr>
              <w:rFonts w:cs="Arial"/>
              <w:noProof/>
              <w:sz w:val="24"/>
              <w:szCs w:val="24"/>
            </w:rPr>
          </w:pPr>
          <w:hyperlink w:anchor="_Toc231827857" w:history="1">
            <w:r w:rsidRPr="000D5E22">
              <w:rPr>
                <w:rStyle w:val="Hyperlink"/>
                <w:rFonts w:cs="Arial"/>
                <w:noProof/>
                <w:color w:val="auto"/>
                <w:sz w:val="24"/>
                <w:szCs w:val="24"/>
              </w:rPr>
              <w:t>10. Unit 8 Consolidate - Individual Activities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_Toc231827857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28</w:t>
            </w:r>
            <w:r w:rsidRPr="000D5E22">
              <w:rPr>
                <w:rFonts w:cs="Arial"/>
                <w:noProof/>
                <w:webHidden/>
                <w:sz w:val="24"/>
                <w:szCs w:val="24"/>
              </w:rPr>
              <w:fldChar w:fldCharType="end"/>
            </w:r>
          </w:hyperlink>
        </w:p>
        <w:p w14:paraId="5F21DFA9" w14:textId="7298DEEF" w:rsidR="00462934" w:rsidRPr="000D5E22" w:rsidRDefault="00462934">
          <w:pPr>
            <w:pStyle w:val="TOC2"/>
            <w:tabs>
              <w:tab w:val="right" w:leader="dot" w:pos="10358"/>
            </w:tabs>
            <w:rPr>
              <w:rFonts w:cs="Arial"/>
              <w:noProof/>
              <w:sz w:val="24"/>
              <w:szCs w:val="24"/>
            </w:rPr>
          </w:pPr>
          <w:hyperlink w:anchor="_Toc231827858" w:history="1">
            <w:r w:rsidRPr="000D5E22">
              <w:rPr>
                <w:rStyle w:val="Hyperlink"/>
                <w:rFonts w:cs="Arial"/>
                <w:noProof/>
                <w:color w:val="auto"/>
                <w:sz w:val="24"/>
                <w:szCs w:val="24"/>
              </w:rPr>
              <w:t>Activity 1. Concept Review Questions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_Toc231827858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28</w:t>
            </w:r>
            <w:r w:rsidRPr="000D5E22">
              <w:rPr>
                <w:rFonts w:cs="Arial"/>
                <w:noProof/>
                <w:webHidden/>
                <w:sz w:val="24"/>
                <w:szCs w:val="24"/>
              </w:rPr>
              <w:fldChar w:fldCharType="end"/>
            </w:r>
          </w:hyperlink>
        </w:p>
        <w:p w14:paraId="318E3A20" w14:textId="2F272279" w:rsidR="00462934" w:rsidRPr="000D5E22" w:rsidRDefault="00462934">
          <w:pPr>
            <w:pStyle w:val="TOC2"/>
            <w:tabs>
              <w:tab w:val="right" w:leader="dot" w:pos="10358"/>
            </w:tabs>
            <w:rPr>
              <w:rFonts w:cs="Arial"/>
              <w:noProof/>
              <w:sz w:val="24"/>
              <w:szCs w:val="24"/>
            </w:rPr>
          </w:pPr>
          <w:hyperlink w:anchor="_Toc231827859" w:history="1">
            <w:r w:rsidRPr="000D5E22">
              <w:rPr>
                <w:rStyle w:val="Hyperlink"/>
                <w:rFonts w:cs="Arial"/>
                <w:noProof/>
                <w:color w:val="auto"/>
                <w:sz w:val="24"/>
                <w:szCs w:val="24"/>
              </w:rPr>
              <w:t>Activity 2. MongoDB Basics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_Toc231827859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28</w:t>
            </w:r>
            <w:r w:rsidRPr="000D5E22">
              <w:rPr>
                <w:rFonts w:cs="Arial"/>
                <w:noProof/>
                <w:webHidden/>
                <w:sz w:val="24"/>
                <w:szCs w:val="24"/>
              </w:rPr>
              <w:fldChar w:fldCharType="end"/>
            </w:r>
          </w:hyperlink>
        </w:p>
        <w:p w14:paraId="3858AE66" w14:textId="523DF5ED" w:rsidR="00462934" w:rsidRPr="000D5E22" w:rsidRDefault="00462934">
          <w:pPr>
            <w:pStyle w:val="TOC2"/>
            <w:tabs>
              <w:tab w:val="right" w:leader="dot" w:pos="10358"/>
            </w:tabs>
            <w:rPr>
              <w:rFonts w:cs="Arial"/>
              <w:noProof/>
              <w:sz w:val="24"/>
              <w:szCs w:val="24"/>
            </w:rPr>
          </w:pPr>
          <w:hyperlink w:anchor="_Toc231827860" w:history="1">
            <w:r w:rsidRPr="000D5E22">
              <w:rPr>
                <w:rStyle w:val="Hyperlink"/>
                <w:rFonts w:cs="Arial"/>
                <w:noProof/>
                <w:color w:val="auto"/>
                <w:sz w:val="24"/>
                <w:szCs w:val="24"/>
              </w:rPr>
              <w:t>Activity 2. Introduction to Neo4j</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_Toc231827860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30</w:t>
            </w:r>
            <w:r w:rsidRPr="000D5E22">
              <w:rPr>
                <w:rFonts w:cs="Arial"/>
                <w:noProof/>
                <w:webHidden/>
                <w:sz w:val="24"/>
                <w:szCs w:val="24"/>
              </w:rPr>
              <w:fldChar w:fldCharType="end"/>
            </w:r>
          </w:hyperlink>
        </w:p>
        <w:p w14:paraId="3D27518D" w14:textId="43FD3B89" w:rsidR="00462934" w:rsidRPr="000D5E22" w:rsidRDefault="00462934">
          <w:pPr>
            <w:pStyle w:val="TOC2"/>
            <w:tabs>
              <w:tab w:val="right" w:leader="dot" w:pos="10358"/>
            </w:tabs>
            <w:rPr>
              <w:rFonts w:cs="Arial"/>
              <w:noProof/>
              <w:sz w:val="24"/>
              <w:szCs w:val="24"/>
            </w:rPr>
          </w:pPr>
          <w:hyperlink w:anchor="_Toc231827861" w:history="1">
            <w:r w:rsidRPr="000D5E22">
              <w:rPr>
                <w:rStyle w:val="Hyperlink"/>
                <w:rFonts w:cs="Arial"/>
                <w:noProof/>
                <w:color w:val="auto"/>
                <w:sz w:val="24"/>
                <w:szCs w:val="24"/>
              </w:rPr>
              <w:t>Activity 4. Real-World Scenario</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_Toc231827861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31</w:t>
            </w:r>
            <w:r w:rsidRPr="000D5E22">
              <w:rPr>
                <w:rFonts w:cs="Arial"/>
                <w:noProof/>
                <w:webHidden/>
                <w:sz w:val="24"/>
                <w:szCs w:val="24"/>
              </w:rPr>
              <w:fldChar w:fldCharType="end"/>
            </w:r>
          </w:hyperlink>
        </w:p>
        <w:p w14:paraId="2870678A" w14:textId="4343E26B" w:rsidR="00462934" w:rsidRPr="000D5E22" w:rsidRDefault="00462934">
          <w:pPr>
            <w:pStyle w:val="TOC1"/>
            <w:tabs>
              <w:tab w:val="right" w:leader="dot" w:pos="10358"/>
            </w:tabs>
            <w:rPr>
              <w:rFonts w:cs="Arial"/>
              <w:noProof/>
              <w:sz w:val="24"/>
              <w:szCs w:val="24"/>
            </w:rPr>
          </w:pPr>
          <w:hyperlink w:anchor="_Toc231827862" w:history="1">
            <w:r w:rsidRPr="000D5E22">
              <w:rPr>
                <w:rStyle w:val="Hyperlink"/>
                <w:rFonts w:cs="Arial"/>
                <w:noProof/>
                <w:color w:val="auto"/>
                <w:sz w:val="24"/>
                <w:szCs w:val="24"/>
              </w:rPr>
              <w:t>11. Unit 9 Consolidate - Task 1 and Individual Activities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_Toc231827862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31</w:t>
            </w:r>
            <w:r w:rsidRPr="000D5E22">
              <w:rPr>
                <w:rFonts w:cs="Arial"/>
                <w:noProof/>
                <w:webHidden/>
                <w:sz w:val="24"/>
                <w:szCs w:val="24"/>
              </w:rPr>
              <w:fldChar w:fldCharType="end"/>
            </w:r>
          </w:hyperlink>
        </w:p>
        <w:p w14:paraId="7B40E063" w14:textId="48367C5C" w:rsidR="00462934" w:rsidRPr="000D5E22" w:rsidRDefault="00462934">
          <w:pPr>
            <w:pStyle w:val="TOC2"/>
            <w:tabs>
              <w:tab w:val="right" w:leader="dot" w:pos="10358"/>
            </w:tabs>
            <w:rPr>
              <w:rFonts w:cs="Arial"/>
              <w:noProof/>
              <w:sz w:val="24"/>
              <w:szCs w:val="24"/>
            </w:rPr>
          </w:pPr>
          <w:hyperlink w:anchor="_Toc231827863" w:history="1">
            <w:r w:rsidRPr="000D5E22">
              <w:rPr>
                <w:rStyle w:val="Hyperlink"/>
                <w:rFonts w:cs="Arial"/>
                <w:noProof/>
                <w:color w:val="auto"/>
                <w:sz w:val="24"/>
                <w:szCs w:val="24"/>
              </w:rPr>
              <w:t>Unit 9 Consolidate - Task 1</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_Toc231827863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31</w:t>
            </w:r>
            <w:r w:rsidRPr="000D5E22">
              <w:rPr>
                <w:rFonts w:cs="Arial"/>
                <w:noProof/>
                <w:webHidden/>
                <w:sz w:val="24"/>
                <w:szCs w:val="24"/>
              </w:rPr>
              <w:fldChar w:fldCharType="end"/>
            </w:r>
          </w:hyperlink>
        </w:p>
        <w:p w14:paraId="02ED2C35" w14:textId="5A93D4A1" w:rsidR="00462934" w:rsidRPr="000D5E22" w:rsidRDefault="00462934">
          <w:pPr>
            <w:pStyle w:val="TOC2"/>
            <w:tabs>
              <w:tab w:val="right" w:leader="dot" w:pos="10358"/>
            </w:tabs>
            <w:rPr>
              <w:rFonts w:cs="Arial"/>
              <w:noProof/>
              <w:sz w:val="24"/>
              <w:szCs w:val="24"/>
            </w:rPr>
          </w:pPr>
          <w:hyperlink w:anchor="_Toc231827864" w:history="1">
            <w:r w:rsidRPr="000D5E22">
              <w:rPr>
                <w:rStyle w:val="Hyperlink"/>
                <w:rFonts w:cs="Arial"/>
                <w:noProof/>
                <w:color w:val="auto"/>
                <w:sz w:val="24"/>
                <w:szCs w:val="24"/>
              </w:rPr>
              <w:t>Unit 9 Consolidate - Individual Activities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_Toc231827864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31</w:t>
            </w:r>
            <w:r w:rsidRPr="000D5E22">
              <w:rPr>
                <w:rFonts w:cs="Arial"/>
                <w:noProof/>
                <w:webHidden/>
                <w:sz w:val="24"/>
                <w:szCs w:val="24"/>
              </w:rPr>
              <w:fldChar w:fldCharType="end"/>
            </w:r>
          </w:hyperlink>
        </w:p>
        <w:p w14:paraId="5FC592A4" w14:textId="62ACA903" w:rsidR="00462934" w:rsidRPr="000D5E22" w:rsidRDefault="00462934">
          <w:pPr>
            <w:pStyle w:val="TOC3"/>
            <w:tabs>
              <w:tab w:val="right" w:leader="dot" w:pos="10358"/>
            </w:tabs>
            <w:rPr>
              <w:rFonts w:cs="Arial"/>
              <w:noProof/>
              <w:sz w:val="24"/>
              <w:szCs w:val="24"/>
            </w:rPr>
          </w:pPr>
          <w:hyperlink w:anchor="_Toc231827865" w:history="1">
            <w:r w:rsidRPr="000D5E22">
              <w:rPr>
                <w:rStyle w:val="Hyperlink"/>
                <w:rFonts w:cs="Arial"/>
                <w:noProof/>
                <w:color w:val="auto"/>
                <w:sz w:val="24"/>
                <w:szCs w:val="24"/>
              </w:rPr>
              <w:t>Activity 1. Concept Review Questions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_Toc231827865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31</w:t>
            </w:r>
            <w:r w:rsidRPr="000D5E22">
              <w:rPr>
                <w:rFonts w:cs="Arial"/>
                <w:noProof/>
                <w:webHidden/>
                <w:sz w:val="24"/>
                <w:szCs w:val="24"/>
              </w:rPr>
              <w:fldChar w:fldCharType="end"/>
            </w:r>
          </w:hyperlink>
        </w:p>
        <w:p w14:paraId="39978FEC" w14:textId="75A21B17" w:rsidR="00462934" w:rsidRPr="000D5E22" w:rsidRDefault="00462934">
          <w:pPr>
            <w:pStyle w:val="TOC3"/>
            <w:tabs>
              <w:tab w:val="right" w:leader="dot" w:pos="10358"/>
            </w:tabs>
            <w:rPr>
              <w:rFonts w:cs="Arial"/>
              <w:noProof/>
              <w:sz w:val="24"/>
              <w:szCs w:val="24"/>
            </w:rPr>
          </w:pPr>
          <w:hyperlink w:anchor="_Toc231827866" w:history="1">
            <w:r w:rsidRPr="000D5E22">
              <w:rPr>
                <w:rStyle w:val="Hyperlink"/>
                <w:rFonts w:cs="Arial"/>
                <w:noProof/>
                <w:color w:val="auto"/>
                <w:sz w:val="24"/>
                <w:szCs w:val="24"/>
              </w:rPr>
              <w:t>Activity 2. Practical Implementation of Transactions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_Toc231827866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31</w:t>
            </w:r>
            <w:r w:rsidRPr="000D5E22">
              <w:rPr>
                <w:rFonts w:cs="Arial"/>
                <w:noProof/>
                <w:webHidden/>
                <w:sz w:val="24"/>
                <w:szCs w:val="24"/>
              </w:rPr>
              <w:fldChar w:fldCharType="end"/>
            </w:r>
          </w:hyperlink>
        </w:p>
        <w:p w14:paraId="06792243" w14:textId="0EC82D83" w:rsidR="00462934" w:rsidRPr="000D5E22" w:rsidRDefault="00462934">
          <w:pPr>
            <w:pStyle w:val="TOC3"/>
            <w:tabs>
              <w:tab w:val="right" w:leader="dot" w:pos="10358"/>
            </w:tabs>
            <w:rPr>
              <w:rFonts w:cs="Arial"/>
              <w:noProof/>
              <w:sz w:val="24"/>
              <w:szCs w:val="24"/>
            </w:rPr>
          </w:pPr>
          <w:hyperlink w:anchor="_Toc231827867" w:history="1">
            <w:r w:rsidRPr="000D5E22">
              <w:rPr>
                <w:rStyle w:val="Hyperlink"/>
                <w:rFonts w:cs="Arial"/>
                <w:noProof/>
                <w:color w:val="auto"/>
                <w:sz w:val="24"/>
                <w:szCs w:val="24"/>
              </w:rPr>
              <w:t>Activity 3. Case Study Analysis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_Toc231827867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33</w:t>
            </w:r>
            <w:r w:rsidRPr="000D5E22">
              <w:rPr>
                <w:rFonts w:cs="Arial"/>
                <w:noProof/>
                <w:webHidden/>
                <w:sz w:val="24"/>
                <w:szCs w:val="24"/>
              </w:rPr>
              <w:fldChar w:fldCharType="end"/>
            </w:r>
          </w:hyperlink>
        </w:p>
        <w:p w14:paraId="7024096D" w14:textId="3A96EAED" w:rsidR="00462934" w:rsidRPr="000D5E22" w:rsidRDefault="00462934">
          <w:pPr>
            <w:pStyle w:val="TOC1"/>
            <w:tabs>
              <w:tab w:val="right" w:leader="dot" w:pos="10358"/>
            </w:tabs>
            <w:rPr>
              <w:rFonts w:cs="Arial"/>
              <w:noProof/>
              <w:sz w:val="24"/>
              <w:szCs w:val="24"/>
            </w:rPr>
          </w:pPr>
          <w:hyperlink w:anchor="_Toc231827868" w:history="1">
            <w:r w:rsidRPr="000D5E22">
              <w:rPr>
                <w:rStyle w:val="Hyperlink"/>
                <w:rFonts w:cs="Arial"/>
                <w:noProof/>
                <w:color w:val="auto"/>
                <w:sz w:val="24"/>
                <w:szCs w:val="24"/>
              </w:rPr>
              <w:t>12. Unit 10 Consolidate - Individual Activities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_Toc231827868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33</w:t>
            </w:r>
            <w:r w:rsidRPr="000D5E22">
              <w:rPr>
                <w:rFonts w:cs="Arial"/>
                <w:noProof/>
                <w:webHidden/>
                <w:sz w:val="24"/>
                <w:szCs w:val="24"/>
              </w:rPr>
              <w:fldChar w:fldCharType="end"/>
            </w:r>
          </w:hyperlink>
        </w:p>
        <w:p w14:paraId="318A976E" w14:textId="286087ED" w:rsidR="00462934" w:rsidRPr="000D5E22" w:rsidRDefault="00462934">
          <w:pPr>
            <w:pStyle w:val="TOC2"/>
            <w:tabs>
              <w:tab w:val="right" w:leader="dot" w:pos="10358"/>
            </w:tabs>
            <w:rPr>
              <w:rFonts w:cs="Arial"/>
              <w:noProof/>
              <w:sz w:val="24"/>
              <w:szCs w:val="24"/>
            </w:rPr>
          </w:pPr>
          <w:hyperlink w:anchor="_Toc231827869" w:history="1">
            <w:r w:rsidRPr="000D5E22">
              <w:rPr>
                <w:rStyle w:val="Hyperlink"/>
                <w:rFonts w:cs="Arial"/>
                <w:noProof/>
                <w:color w:val="auto"/>
                <w:sz w:val="24"/>
                <w:szCs w:val="24"/>
              </w:rPr>
              <w:t>Activity 1. Administering a Database</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_Toc231827869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33</w:t>
            </w:r>
            <w:r w:rsidRPr="000D5E22">
              <w:rPr>
                <w:rFonts w:cs="Arial"/>
                <w:noProof/>
                <w:webHidden/>
                <w:sz w:val="24"/>
                <w:szCs w:val="24"/>
              </w:rPr>
              <w:fldChar w:fldCharType="end"/>
            </w:r>
          </w:hyperlink>
        </w:p>
        <w:p w14:paraId="2CE0221E" w14:textId="55FD9F49" w:rsidR="00462934" w:rsidRPr="000D5E22" w:rsidRDefault="00462934">
          <w:pPr>
            <w:pStyle w:val="TOC3"/>
            <w:tabs>
              <w:tab w:val="right" w:leader="dot" w:pos="10358"/>
            </w:tabs>
            <w:rPr>
              <w:rFonts w:cs="Arial"/>
              <w:noProof/>
              <w:sz w:val="24"/>
              <w:szCs w:val="24"/>
            </w:rPr>
          </w:pPr>
          <w:hyperlink w:anchor="_Toc231827870" w:history="1">
            <w:r w:rsidRPr="000D5E22">
              <w:rPr>
                <w:rStyle w:val="Hyperlink"/>
                <w:rFonts w:cs="Arial"/>
                <w:noProof/>
                <w:color w:val="auto"/>
                <w:sz w:val="24"/>
                <w:szCs w:val="24"/>
              </w:rPr>
              <w:t>1. Database Initialization</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_Toc231827870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33</w:t>
            </w:r>
            <w:r w:rsidRPr="000D5E22">
              <w:rPr>
                <w:rFonts w:cs="Arial"/>
                <w:noProof/>
                <w:webHidden/>
                <w:sz w:val="24"/>
                <w:szCs w:val="24"/>
              </w:rPr>
              <w:fldChar w:fldCharType="end"/>
            </w:r>
          </w:hyperlink>
        </w:p>
        <w:p w14:paraId="2D89937E" w14:textId="616D4F7E" w:rsidR="00462934" w:rsidRPr="000D5E22" w:rsidRDefault="00462934">
          <w:pPr>
            <w:pStyle w:val="TOC3"/>
            <w:tabs>
              <w:tab w:val="right" w:leader="dot" w:pos="10358"/>
            </w:tabs>
            <w:rPr>
              <w:rFonts w:cs="Arial"/>
              <w:noProof/>
              <w:sz w:val="24"/>
              <w:szCs w:val="24"/>
            </w:rPr>
          </w:pPr>
          <w:hyperlink w:anchor="_Toc231827871" w:history="1">
            <w:r w:rsidRPr="000D5E22">
              <w:rPr>
                <w:rStyle w:val="Hyperlink"/>
                <w:rFonts w:cs="Arial"/>
                <w:noProof/>
                <w:color w:val="auto"/>
                <w:sz w:val="24"/>
                <w:szCs w:val="24"/>
              </w:rPr>
              <w:t>2. Backups and Restorations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_Toc231827871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34</w:t>
            </w:r>
            <w:r w:rsidRPr="000D5E22">
              <w:rPr>
                <w:rFonts w:cs="Arial"/>
                <w:noProof/>
                <w:webHidden/>
                <w:sz w:val="24"/>
                <w:szCs w:val="24"/>
              </w:rPr>
              <w:fldChar w:fldCharType="end"/>
            </w:r>
          </w:hyperlink>
        </w:p>
        <w:p w14:paraId="11EC2444" w14:textId="51F767A6" w:rsidR="00462934" w:rsidRPr="000D5E22" w:rsidRDefault="00462934">
          <w:pPr>
            <w:pStyle w:val="TOC3"/>
            <w:tabs>
              <w:tab w:val="right" w:leader="dot" w:pos="10358"/>
            </w:tabs>
            <w:rPr>
              <w:rFonts w:cs="Arial"/>
              <w:noProof/>
              <w:sz w:val="24"/>
              <w:szCs w:val="24"/>
            </w:rPr>
          </w:pPr>
          <w:hyperlink w:anchor="_Toc231827872" w:history="1">
            <w:r w:rsidRPr="000D5E22">
              <w:rPr>
                <w:rStyle w:val="Hyperlink"/>
                <w:rFonts w:cs="Arial"/>
                <w:noProof/>
                <w:color w:val="auto"/>
                <w:sz w:val="24"/>
                <w:szCs w:val="24"/>
              </w:rPr>
              <w:t>3. Performance Monitoring</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_Toc231827872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34</w:t>
            </w:r>
            <w:r w:rsidRPr="000D5E22">
              <w:rPr>
                <w:rFonts w:cs="Arial"/>
                <w:noProof/>
                <w:webHidden/>
                <w:sz w:val="24"/>
                <w:szCs w:val="24"/>
              </w:rPr>
              <w:fldChar w:fldCharType="end"/>
            </w:r>
          </w:hyperlink>
        </w:p>
        <w:p w14:paraId="2B37EFDD" w14:textId="6FD2A9E6" w:rsidR="00462934" w:rsidRPr="000D5E22" w:rsidRDefault="00462934">
          <w:pPr>
            <w:pStyle w:val="TOC2"/>
            <w:tabs>
              <w:tab w:val="right" w:leader="dot" w:pos="10358"/>
            </w:tabs>
            <w:rPr>
              <w:rFonts w:cs="Arial"/>
              <w:noProof/>
              <w:sz w:val="24"/>
              <w:szCs w:val="24"/>
            </w:rPr>
          </w:pPr>
          <w:hyperlink w:anchor="_Toc231827873" w:history="1">
            <w:r w:rsidRPr="000D5E22">
              <w:rPr>
                <w:rStyle w:val="Hyperlink"/>
                <w:rFonts w:cs="Arial"/>
                <w:noProof/>
                <w:color w:val="auto"/>
                <w:sz w:val="24"/>
                <w:szCs w:val="24"/>
              </w:rPr>
              <w:t>Activity 2. Deploying a Database</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_Toc231827873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34</w:t>
            </w:r>
            <w:r w:rsidRPr="000D5E22">
              <w:rPr>
                <w:rFonts w:cs="Arial"/>
                <w:noProof/>
                <w:webHidden/>
                <w:sz w:val="24"/>
                <w:szCs w:val="24"/>
              </w:rPr>
              <w:fldChar w:fldCharType="end"/>
            </w:r>
          </w:hyperlink>
        </w:p>
        <w:p w14:paraId="1BF9BCBE" w14:textId="70B9962B" w:rsidR="00462934" w:rsidRPr="000D5E22" w:rsidRDefault="00462934">
          <w:pPr>
            <w:pStyle w:val="TOC3"/>
            <w:tabs>
              <w:tab w:val="right" w:leader="dot" w:pos="10358"/>
            </w:tabs>
            <w:rPr>
              <w:rFonts w:cs="Arial"/>
              <w:noProof/>
              <w:sz w:val="24"/>
              <w:szCs w:val="24"/>
            </w:rPr>
          </w:pPr>
          <w:hyperlink w:anchor="_Toc231827874" w:history="1">
            <w:r w:rsidRPr="000D5E22">
              <w:rPr>
                <w:rStyle w:val="Hyperlink"/>
                <w:rFonts w:cs="Arial"/>
                <w:noProof/>
                <w:color w:val="auto"/>
                <w:sz w:val="24"/>
                <w:szCs w:val="24"/>
              </w:rPr>
              <w:t>1. Local vs Cloud Deployment</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_Toc231827874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34</w:t>
            </w:r>
            <w:r w:rsidRPr="000D5E22">
              <w:rPr>
                <w:rFonts w:cs="Arial"/>
                <w:noProof/>
                <w:webHidden/>
                <w:sz w:val="24"/>
                <w:szCs w:val="24"/>
              </w:rPr>
              <w:fldChar w:fldCharType="end"/>
            </w:r>
          </w:hyperlink>
        </w:p>
        <w:p w14:paraId="56CA7520" w14:textId="441DFBE6" w:rsidR="00462934" w:rsidRPr="000D5E22" w:rsidRDefault="00462934">
          <w:pPr>
            <w:pStyle w:val="TOC3"/>
            <w:tabs>
              <w:tab w:val="right" w:leader="dot" w:pos="10358"/>
            </w:tabs>
            <w:rPr>
              <w:rFonts w:cs="Arial"/>
              <w:noProof/>
              <w:sz w:val="24"/>
              <w:szCs w:val="24"/>
            </w:rPr>
          </w:pPr>
          <w:hyperlink w:anchor="_Toc231827875" w:history="1">
            <w:r w:rsidRPr="000D5E22">
              <w:rPr>
                <w:rStyle w:val="Hyperlink"/>
                <w:rFonts w:cs="Arial"/>
                <w:noProof/>
                <w:color w:val="auto"/>
                <w:sz w:val="24"/>
                <w:szCs w:val="24"/>
              </w:rPr>
              <w:t>2. Database Scaling</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_Toc231827875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35</w:t>
            </w:r>
            <w:r w:rsidRPr="000D5E22">
              <w:rPr>
                <w:rFonts w:cs="Arial"/>
                <w:noProof/>
                <w:webHidden/>
                <w:sz w:val="24"/>
                <w:szCs w:val="24"/>
              </w:rPr>
              <w:fldChar w:fldCharType="end"/>
            </w:r>
          </w:hyperlink>
        </w:p>
        <w:p w14:paraId="2FFC3DFE" w14:textId="63D2585F" w:rsidR="00462934" w:rsidRPr="000D5E22" w:rsidRDefault="00462934">
          <w:pPr>
            <w:pStyle w:val="TOC3"/>
            <w:tabs>
              <w:tab w:val="right" w:leader="dot" w:pos="10358"/>
            </w:tabs>
            <w:rPr>
              <w:rFonts w:cs="Arial"/>
              <w:noProof/>
              <w:sz w:val="24"/>
              <w:szCs w:val="24"/>
            </w:rPr>
          </w:pPr>
          <w:hyperlink w:anchor="_Toc231827876" w:history="1">
            <w:r w:rsidRPr="000D5E22">
              <w:rPr>
                <w:rStyle w:val="Hyperlink"/>
                <w:rFonts w:cs="Arial"/>
                <w:noProof/>
                <w:color w:val="auto"/>
                <w:sz w:val="24"/>
                <w:szCs w:val="24"/>
              </w:rPr>
              <w:t>3. Data Migration</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_Toc231827876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35</w:t>
            </w:r>
            <w:r w:rsidRPr="000D5E22">
              <w:rPr>
                <w:rFonts w:cs="Arial"/>
                <w:noProof/>
                <w:webHidden/>
                <w:sz w:val="24"/>
                <w:szCs w:val="24"/>
              </w:rPr>
              <w:fldChar w:fldCharType="end"/>
            </w:r>
          </w:hyperlink>
        </w:p>
        <w:p w14:paraId="7AE30C4A" w14:textId="4E28EF49" w:rsidR="00462934" w:rsidRPr="000D5E22" w:rsidRDefault="00462934">
          <w:pPr>
            <w:pStyle w:val="TOC2"/>
            <w:tabs>
              <w:tab w:val="right" w:leader="dot" w:pos="10358"/>
            </w:tabs>
            <w:rPr>
              <w:rFonts w:cs="Arial"/>
              <w:noProof/>
              <w:sz w:val="24"/>
              <w:szCs w:val="24"/>
            </w:rPr>
          </w:pPr>
          <w:hyperlink w:anchor="_Toc231827877" w:history="1">
            <w:r w:rsidRPr="000D5E22">
              <w:rPr>
                <w:rStyle w:val="Hyperlink"/>
                <w:rFonts w:cs="Arial"/>
                <w:noProof/>
                <w:color w:val="auto"/>
                <w:sz w:val="24"/>
                <w:szCs w:val="24"/>
              </w:rPr>
              <w:t>Activity 3. Securing a Database</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_Toc231827877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35</w:t>
            </w:r>
            <w:r w:rsidRPr="000D5E22">
              <w:rPr>
                <w:rFonts w:cs="Arial"/>
                <w:noProof/>
                <w:webHidden/>
                <w:sz w:val="24"/>
                <w:szCs w:val="24"/>
              </w:rPr>
              <w:fldChar w:fldCharType="end"/>
            </w:r>
          </w:hyperlink>
        </w:p>
        <w:p w14:paraId="735B7CF9" w14:textId="6511E468" w:rsidR="00462934" w:rsidRPr="000D5E22" w:rsidRDefault="00462934">
          <w:pPr>
            <w:pStyle w:val="TOC3"/>
            <w:tabs>
              <w:tab w:val="right" w:leader="dot" w:pos="10358"/>
            </w:tabs>
            <w:rPr>
              <w:rFonts w:cs="Arial"/>
              <w:noProof/>
              <w:sz w:val="24"/>
              <w:szCs w:val="24"/>
            </w:rPr>
          </w:pPr>
          <w:hyperlink w:anchor="_Toc231827878" w:history="1">
            <w:r w:rsidRPr="000D5E22">
              <w:rPr>
                <w:rStyle w:val="Hyperlink"/>
                <w:rFonts w:cs="Arial"/>
                <w:noProof/>
                <w:color w:val="auto"/>
                <w:sz w:val="24"/>
                <w:szCs w:val="24"/>
              </w:rPr>
              <w:t>1. Authentication and Authorisation</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_Toc231827878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35</w:t>
            </w:r>
            <w:r w:rsidRPr="000D5E22">
              <w:rPr>
                <w:rFonts w:cs="Arial"/>
                <w:noProof/>
                <w:webHidden/>
                <w:sz w:val="24"/>
                <w:szCs w:val="24"/>
              </w:rPr>
              <w:fldChar w:fldCharType="end"/>
            </w:r>
          </w:hyperlink>
        </w:p>
        <w:p w14:paraId="17D653AC" w14:textId="5D2CF013" w:rsidR="00462934" w:rsidRPr="000D5E22" w:rsidRDefault="00462934">
          <w:pPr>
            <w:pStyle w:val="TOC3"/>
            <w:tabs>
              <w:tab w:val="right" w:leader="dot" w:pos="10358"/>
            </w:tabs>
            <w:rPr>
              <w:rFonts w:cs="Arial"/>
              <w:noProof/>
              <w:sz w:val="24"/>
              <w:szCs w:val="24"/>
            </w:rPr>
          </w:pPr>
          <w:hyperlink w:anchor="_Toc231827879" w:history="1">
            <w:r w:rsidRPr="000D5E22">
              <w:rPr>
                <w:rStyle w:val="Hyperlink"/>
                <w:rFonts w:cs="Arial"/>
                <w:noProof/>
                <w:color w:val="auto"/>
                <w:sz w:val="24"/>
                <w:szCs w:val="24"/>
              </w:rPr>
              <w:t>2. Encryption</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_Toc231827879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36</w:t>
            </w:r>
            <w:r w:rsidRPr="000D5E22">
              <w:rPr>
                <w:rFonts w:cs="Arial"/>
                <w:noProof/>
                <w:webHidden/>
                <w:sz w:val="24"/>
                <w:szCs w:val="24"/>
              </w:rPr>
              <w:fldChar w:fldCharType="end"/>
            </w:r>
          </w:hyperlink>
        </w:p>
        <w:p w14:paraId="1454A0AA" w14:textId="2A961B20" w:rsidR="00462934" w:rsidRPr="000D5E22" w:rsidRDefault="00462934">
          <w:pPr>
            <w:pStyle w:val="TOC2"/>
            <w:tabs>
              <w:tab w:val="right" w:leader="dot" w:pos="10358"/>
            </w:tabs>
            <w:rPr>
              <w:rFonts w:cs="Arial"/>
              <w:noProof/>
              <w:sz w:val="24"/>
              <w:szCs w:val="24"/>
            </w:rPr>
          </w:pPr>
          <w:hyperlink w:anchor="_Toc231827880" w:history="1">
            <w:r w:rsidRPr="000D5E22">
              <w:rPr>
                <w:rStyle w:val="Hyperlink"/>
                <w:rFonts w:cs="Arial"/>
                <w:noProof/>
                <w:color w:val="auto"/>
                <w:sz w:val="24"/>
                <w:szCs w:val="24"/>
              </w:rPr>
              <w:t>Activity 4. Protecting a Database</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_Toc231827880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36</w:t>
            </w:r>
            <w:r w:rsidRPr="000D5E22">
              <w:rPr>
                <w:rFonts w:cs="Arial"/>
                <w:noProof/>
                <w:webHidden/>
                <w:sz w:val="24"/>
                <w:szCs w:val="24"/>
              </w:rPr>
              <w:fldChar w:fldCharType="end"/>
            </w:r>
          </w:hyperlink>
        </w:p>
        <w:p w14:paraId="0DA44F8F" w14:textId="76094850" w:rsidR="00462934" w:rsidRPr="000D5E22" w:rsidRDefault="00462934">
          <w:pPr>
            <w:pStyle w:val="TOC3"/>
            <w:tabs>
              <w:tab w:val="right" w:leader="dot" w:pos="10358"/>
            </w:tabs>
            <w:rPr>
              <w:rFonts w:cs="Arial"/>
              <w:noProof/>
              <w:sz w:val="24"/>
              <w:szCs w:val="24"/>
            </w:rPr>
          </w:pPr>
          <w:hyperlink w:anchor="_Toc231827881" w:history="1">
            <w:r w:rsidRPr="000D5E22">
              <w:rPr>
                <w:rStyle w:val="Hyperlink"/>
                <w:rFonts w:cs="Arial"/>
                <w:noProof/>
                <w:color w:val="auto"/>
                <w:sz w:val="24"/>
                <w:szCs w:val="24"/>
              </w:rPr>
              <w:t>1. Data Recovery</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_Toc231827881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36</w:t>
            </w:r>
            <w:r w:rsidRPr="000D5E22">
              <w:rPr>
                <w:rFonts w:cs="Arial"/>
                <w:noProof/>
                <w:webHidden/>
                <w:sz w:val="24"/>
                <w:szCs w:val="24"/>
              </w:rPr>
              <w:fldChar w:fldCharType="end"/>
            </w:r>
          </w:hyperlink>
        </w:p>
        <w:p w14:paraId="738CE475" w14:textId="673EBE0D" w:rsidR="00462934" w:rsidRPr="000D5E22" w:rsidRDefault="00462934">
          <w:pPr>
            <w:pStyle w:val="TOC3"/>
            <w:tabs>
              <w:tab w:val="right" w:leader="dot" w:pos="10358"/>
            </w:tabs>
            <w:rPr>
              <w:rFonts w:cs="Arial"/>
              <w:noProof/>
              <w:sz w:val="24"/>
              <w:szCs w:val="24"/>
            </w:rPr>
          </w:pPr>
          <w:hyperlink w:anchor="_Toc231827882" w:history="1">
            <w:r w:rsidRPr="000D5E22">
              <w:rPr>
                <w:rStyle w:val="Hyperlink"/>
                <w:rFonts w:cs="Arial"/>
                <w:noProof/>
                <w:color w:val="auto"/>
                <w:sz w:val="24"/>
                <w:szCs w:val="24"/>
              </w:rPr>
              <w:t>2. Audit Trails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_Toc231827882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36</w:t>
            </w:r>
            <w:r w:rsidRPr="000D5E22">
              <w:rPr>
                <w:rFonts w:cs="Arial"/>
                <w:noProof/>
                <w:webHidden/>
                <w:sz w:val="24"/>
                <w:szCs w:val="24"/>
              </w:rPr>
              <w:fldChar w:fldCharType="end"/>
            </w:r>
          </w:hyperlink>
        </w:p>
        <w:p w14:paraId="7F254F97" w14:textId="4BF3CF31" w:rsidR="00462934" w:rsidRPr="000D5E22" w:rsidRDefault="00462934">
          <w:pPr>
            <w:pStyle w:val="TOC1"/>
            <w:tabs>
              <w:tab w:val="right" w:leader="dot" w:pos="10358"/>
            </w:tabs>
            <w:rPr>
              <w:rFonts w:cs="Arial"/>
              <w:noProof/>
              <w:sz w:val="24"/>
              <w:szCs w:val="24"/>
            </w:rPr>
          </w:pPr>
          <w:hyperlink w:anchor="_Toc231827883" w:history="1">
            <w:r w:rsidRPr="000D5E22">
              <w:rPr>
                <w:rStyle w:val="Hyperlink"/>
                <w:rFonts w:cs="Arial"/>
                <w:noProof/>
                <w:color w:val="auto"/>
                <w:sz w:val="24"/>
                <w:szCs w:val="24"/>
              </w:rPr>
              <w:t>14. Conclusion</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_Toc231827883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36</w:t>
            </w:r>
            <w:r w:rsidRPr="000D5E22">
              <w:rPr>
                <w:rFonts w:cs="Arial"/>
                <w:noProof/>
                <w:webHidden/>
                <w:sz w:val="24"/>
                <w:szCs w:val="24"/>
              </w:rPr>
              <w:fldChar w:fldCharType="end"/>
            </w:r>
          </w:hyperlink>
        </w:p>
        <w:p w14:paraId="556B540F" w14:textId="04FEADE0" w:rsidR="00462934" w:rsidRPr="000D5E22" w:rsidRDefault="00462934">
          <w:pPr>
            <w:pStyle w:val="TOC1"/>
            <w:tabs>
              <w:tab w:val="right" w:leader="dot" w:pos="10358"/>
            </w:tabs>
            <w:rPr>
              <w:rFonts w:cs="Arial"/>
              <w:noProof/>
              <w:sz w:val="24"/>
              <w:szCs w:val="24"/>
            </w:rPr>
          </w:pPr>
          <w:hyperlink w:anchor="_Toc231827884" w:history="1">
            <w:r w:rsidRPr="000D5E22">
              <w:rPr>
                <w:rStyle w:val="Hyperlink"/>
                <w:rFonts w:cs="Arial"/>
                <w:noProof/>
                <w:color w:val="auto"/>
                <w:sz w:val="24"/>
                <w:szCs w:val="24"/>
              </w:rPr>
              <w:t>15. References</w:t>
            </w:r>
            <w:r w:rsidRPr="000D5E22">
              <w:rPr>
                <w:rFonts w:cs="Arial"/>
                <w:noProof/>
                <w:webHidden/>
                <w:sz w:val="24"/>
                <w:szCs w:val="24"/>
              </w:rPr>
              <w:tab/>
            </w:r>
            <w:r w:rsidRPr="000D5E22">
              <w:rPr>
                <w:rFonts w:cs="Arial"/>
                <w:noProof/>
                <w:webHidden/>
                <w:sz w:val="24"/>
                <w:szCs w:val="24"/>
              </w:rPr>
              <w:fldChar w:fldCharType="begin"/>
            </w:r>
            <w:r w:rsidRPr="000D5E22">
              <w:rPr>
                <w:rFonts w:cs="Arial"/>
                <w:noProof/>
                <w:webHidden/>
                <w:sz w:val="24"/>
                <w:szCs w:val="24"/>
              </w:rPr>
              <w:instrText xml:space="preserve"> PAGEREF _Toc231827884 \h </w:instrText>
            </w:r>
            <w:r w:rsidRPr="000D5E22">
              <w:rPr>
                <w:rFonts w:cs="Arial"/>
                <w:noProof/>
                <w:webHidden/>
                <w:sz w:val="24"/>
                <w:szCs w:val="24"/>
              </w:rPr>
            </w:r>
            <w:r w:rsidRPr="000D5E22">
              <w:rPr>
                <w:rFonts w:cs="Arial"/>
                <w:noProof/>
                <w:webHidden/>
                <w:sz w:val="24"/>
                <w:szCs w:val="24"/>
              </w:rPr>
              <w:fldChar w:fldCharType="separate"/>
            </w:r>
            <w:r w:rsidRPr="000D5E22">
              <w:rPr>
                <w:rFonts w:cs="Arial"/>
                <w:noProof/>
                <w:webHidden/>
                <w:sz w:val="24"/>
                <w:szCs w:val="24"/>
              </w:rPr>
              <w:t>37</w:t>
            </w:r>
            <w:r w:rsidRPr="000D5E22">
              <w:rPr>
                <w:rFonts w:cs="Arial"/>
                <w:noProof/>
                <w:webHidden/>
                <w:sz w:val="24"/>
                <w:szCs w:val="24"/>
              </w:rPr>
              <w:fldChar w:fldCharType="end"/>
            </w:r>
          </w:hyperlink>
        </w:p>
        <w:p w14:paraId="01016663" w14:textId="39610C05" w:rsidR="00462934" w:rsidRPr="000D5E22" w:rsidRDefault="00462934">
          <w:pPr>
            <w:rPr>
              <w:rFonts w:cs="Arial"/>
              <w:sz w:val="24"/>
              <w:szCs w:val="24"/>
            </w:rPr>
          </w:pPr>
          <w:r w:rsidRPr="000D5E22">
            <w:rPr>
              <w:rFonts w:cs="Arial"/>
              <w:b/>
              <w:bCs/>
              <w:noProof/>
              <w:sz w:val="24"/>
              <w:szCs w:val="24"/>
            </w:rPr>
            <w:fldChar w:fldCharType="end"/>
          </w:r>
        </w:p>
      </w:sdtContent>
    </w:sdt>
    <w:p w14:paraId="37A1DE54" w14:textId="77777777" w:rsidR="00CA4431" w:rsidRPr="000D5E22" w:rsidRDefault="00CA4431">
      <w:pPr>
        <w:rPr>
          <w:rFonts w:eastAsiaTheme="majorEastAsia" w:cs="Arial"/>
          <w:b/>
          <w:bCs/>
          <w:sz w:val="24"/>
          <w:szCs w:val="24"/>
        </w:rPr>
      </w:pPr>
      <w:r w:rsidRPr="000D5E22">
        <w:rPr>
          <w:rFonts w:cs="Arial"/>
          <w:sz w:val="24"/>
          <w:szCs w:val="24"/>
        </w:rPr>
        <w:br w:type="page"/>
      </w:r>
    </w:p>
    <w:p w14:paraId="50028292" w14:textId="4305267A" w:rsidR="001A01E2" w:rsidRPr="000D5E22" w:rsidRDefault="00000000" w:rsidP="0049688E">
      <w:pPr>
        <w:pStyle w:val="Heading1"/>
        <w:spacing w:line="360" w:lineRule="auto"/>
        <w:jc w:val="both"/>
        <w:rPr>
          <w:rFonts w:ascii="Arial" w:hAnsi="Arial" w:cs="Arial"/>
          <w:color w:val="auto"/>
          <w:sz w:val="24"/>
          <w:szCs w:val="24"/>
        </w:rPr>
      </w:pPr>
      <w:bookmarkStart w:id="0" w:name="_Toc231827807"/>
      <w:r w:rsidRPr="000D5E22">
        <w:rPr>
          <w:rFonts w:ascii="Arial" w:hAnsi="Arial" w:cs="Arial"/>
          <w:color w:val="auto"/>
          <w:sz w:val="24"/>
          <w:szCs w:val="24"/>
        </w:rPr>
        <w:lastRenderedPageBreak/>
        <w:t>1. Introduction</w:t>
      </w:r>
      <w:bookmarkEnd w:id="0"/>
    </w:p>
    <w:p w14:paraId="47D0339E" w14:textId="78FA411E" w:rsidR="001A01E2" w:rsidRPr="000D5E22" w:rsidRDefault="003E60EC" w:rsidP="0049688E">
      <w:pPr>
        <w:spacing w:line="360" w:lineRule="auto"/>
        <w:jc w:val="both"/>
        <w:rPr>
          <w:rFonts w:cs="Arial"/>
          <w:sz w:val="24"/>
          <w:szCs w:val="24"/>
        </w:rPr>
      </w:pPr>
      <w:r w:rsidRPr="000D5E22">
        <w:rPr>
          <w:rFonts w:cs="Arial"/>
          <w:sz w:val="24"/>
          <w:szCs w:val="24"/>
        </w:rPr>
        <w:t xml:space="preserve">The following list details all the requirements found in the provided ZIP file and answered by this report. It includes hands-on data storage, relational design, Entity Relationship Diagrams (ERDs), implementation in SQL, representation in JSON/XML, </w:t>
      </w:r>
      <w:proofErr w:type="spellStart"/>
      <w:r w:rsidRPr="000D5E22">
        <w:rPr>
          <w:rFonts w:cs="Arial"/>
          <w:sz w:val="24"/>
          <w:szCs w:val="24"/>
        </w:rPr>
        <w:t>TinyDB</w:t>
      </w:r>
      <w:proofErr w:type="spellEnd"/>
      <w:r w:rsidRPr="000D5E22">
        <w:rPr>
          <w:rFonts w:cs="Arial"/>
          <w:sz w:val="24"/>
          <w:szCs w:val="24"/>
        </w:rPr>
        <w:t>, MongoDB, Neo4j, transaction management, database administration, deployment, security and recovery. The report focuses on a database design perspective because a database is not just a store of files, but a structured set of files with controlled format that enables searching, consistency, integrity, sharing and maintenance. The relational model is still significant because it is used to store data in the form of relations and it also makes it possible to derive new information from the data by applying formal operations like selection, projection and joins (Codd, 1970).</w:t>
      </w:r>
      <w:r w:rsidRPr="000D5E22">
        <w:rPr>
          <w:rFonts w:cs="Arial"/>
          <w:sz w:val="24"/>
          <w:szCs w:val="24"/>
        </w:rPr>
        <w:t xml:space="preserve"> </w:t>
      </w:r>
      <w:r w:rsidRPr="000D5E22">
        <w:rPr>
          <w:rFonts w:cs="Arial"/>
          <w:sz w:val="24"/>
          <w:szCs w:val="24"/>
        </w:rPr>
        <w:t>The main Library implementation has been based on SQLite-compatible SQL to ensure that the program can be tested without a server, and MySQL/PostgreSQL style commands are provided when administration, roles, backup or transaction examples require server features.</w:t>
      </w:r>
    </w:p>
    <w:p w14:paraId="64158F10" w14:textId="42D79033" w:rsidR="001A01E2" w:rsidRPr="000D5E22" w:rsidRDefault="003E60EC" w:rsidP="0049688E">
      <w:pPr>
        <w:pStyle w:val="Heading1"/>
        <w:spacing w:line="360" w:lineRule="auto"/>
        <w:jc w:val="both"/>
        <w:rPr>
          <w:rFonts w:ascii="Arial" w:hAnsi="Arial" w:cs="Arial"/>
          <w:color w:val="auto"/>
          <w:sz w:val="24"/>
          <w:szCs w:val="24"/>
        </w:rPr>
      </w:pPr>
      <w:bookmarkStart w:id="1" w:name="_Toc231827808"/>
      <w:r w:rsidRPr="000D5E22">
        <w:rPr>
          <w:rFonts w:ascii="Arial" w:hAnsi="Arial" w:cs="Arial"/>
          <w:color w:val="auto"/>
          <w:sz w:val="24"/>
          <w:szCs w:val="24"/>
        </w:rPr>
        <w:t>2</w:t>
      </w:r>
      <w:r w:rsidR="00000000" w:rsidRPr="000D5E22">
        <w:rPr>
          <w:rFonts w:ascii="Arial" w:hAnsi="Arial" w:cs="Arial"/>
          <w:color w:val="auto"/>
          <w:sz w:val="24"/>
          <w:szCs w:val="24"/>
        </w:rPr>
        <w:t>. Unit 1 Consolidate - Practical Task 1</w:t>
      </w:r>
      <w:bookmarkEnd w:id="1"/>
    </w:p>
    <w:p w14:paraId="2A1E4888" w14:textId="77777777" w:rsidR="001A01E2" w:rsidRPr="000D5E22" w:rsidRDefault="00000000" w:rsidP="0049688E">
      <w:pPr>
        <w:pStyle w:val="Heading2"/>
        <w:spacing w:line="360" w:lineRule="auto"/>
        <w:jc w:val="both"/>
        <w:rPr>
          <w:rFonts w:ascii="Arial" w:hAnsi="Arial" w:cs="Arial"/>
          <w:color w:val="auto"/>
          <w:sz w:val="24"/>
          <w:szCs w:val="24"/>
        </w:rPr>
      </w:pPr>
      <w:bookmarkStart w:id="2" w:name="_Toc231827809"/>
      <w:r w:rsidRPr="000D5E22">
        <w:rPr>
          <w:rFonts w:ascii="Arial" w:hAnsi="Arial" w:cs="Arial"/>
          <w:color w:val="auto"/>
          <w:sz w:val="24"/>
          <w:szCs w:val="24"/>
        </w:rPr>
        <w:t>Question 1 / Tasks</w:t>
      </w:r>
      <w:bookmarkEnd w:id="2"/>
    </w:p>
    <w:p w14:paraId="66D15C93" w14:textId="77777777" w:rsidR="001A01E2" w:rsidRPr="000D5E22" w:rsidRDefault="00000000" w:rsidP="0049688E">
      <w:pPr>
        <w:spacing w:line="360" w:lineRule="auto"/>
        <w:jc w:val="both"/>
        <w:rPr>
          <w:rFonts w:cs="Arial"/>
          <w:sz w:val="24"/>
          <w:szCs w:val="24"/>
        </w:rPr>
      </w:pPr>
      <w:r w:rsidRPr="000D5E22">
        <w:rPr>
          <w:rFonts w:cs="Arial"/>
          <w:sz w:val="24"/>
          <w:szCs w:val="24"/>
        </w:rPr>
        <w:t>Object/entity chosen: Book. The same Book data can be stored in many file formats, but a database makes the data more searchable, consistent and maintainable. In this answer, the key properties of a Book are BookID, Title, Author, Genre, Price and YearPublished.</w:t>
      </w:r>
    </w:p>
    <w:tbl>
      <w:tblPr>
        <w:tblStyle w:val="TableGrid"/>
        <w:tblW w:w="0" w:type="auto"/>
        <w:jc w:val="center"/>
        <w:tblLook w:val="04A0" w:firstRow="1" w:lastRow="0" w:firstColumn="1" w:lastColumn="0" w:noHBand="0" w:noVBand="1"/>
      </w:tblPr>
      <w:tblGrid>
        <w:gridCol w:w="1728"/>
        <w:gridCol w:w="3298"/>
        <w:gridCol w:w="2448"/>
        <w:gridCol w:w="2880"/>
      </w:tblGrid>
      <w:tr w:rsidR="000D5E22" w:rsidRPr="000D5E22" w14:paraId="1A5BD7A9" w14:textId="77777777">
        <w:trPr>
          <w:jc w:val="center"/>
        </w:trPr>
        <w:tc>
          <w:tcPr>
            <w:tcW w:w="1728" w:type="dxa"/>
            <w:shd w:val="clear" w:color="auto" w:fill="D9EAF7"/>
            <w:vAlign w:val="center"/>
          </w:tcPr>
          <w:p w14:paraId="08D96512" w14:textId="77777777" w:rsidR="001A01E2" w:rsidRPr="000D5E22" w:rsidRDefault="00000000" w:rsidP="0049688E">
            <w:pPr>
              <w:spacing w:line="360" w:lineRule="auto"/>
              <w:jc w:val="both"/>
              <w:rPr>
                <w:rFonts w:cs="Arial"/>
                <w:sz w:val="24"/>
                <w:szCs w:val="24"/>
              </w:rPr>
            </w:pPr>
            <w:r w:rsidRPr="000D5E22">
              <w:rPr>
                <w:rFonts w:cs="Arial"/>
                <w:b/>
                <w:sz w:val="24"/>
                <w:szCs w:val="24"/>
              </w:rPr>
              <w:t>Storage Type</w:t>
            </w:r>
          </w:p>
        </w:tc>
        <w:tc>
          <w:tcPr>
            <w:tcW w:w="2592" w:type="dxa"/>
            <w:shd w:val="clear" w:color="auto" w:fill="D9EAF7"/>
            <w:vAlign w:val="center"/>
          </w:tcPr>
          <w:p w14:paraId="17072C13" w14:textId="77777777" w:rsidR="001A01E2" w:rsidRPr="000D5E22" w:rsidRDefault="00000000" w:rsidP="0049688E">
            <w:pPr>
              <w:spacing w:line="360" w:lineRule="auto"/>
              <w:jc w:val="both"/>
              <w:rPr>
                <w:rFonts w:cs="Arial"/>
                <w:sz w:val="24"/>
                <w:szCs w:val="24"/>
              </w:rPr>
            </w:pPr>
            <w:r w:rsidRPr="000D5E22">
              <w:rPr>
                <w:rFonts w:cs="Arial"/>
                <w:b/>
                <w:sz w:val="24"/>
                <w:szCs w:val="24"/>
              </w:rPr>
              <w:t>One Entity Example</w:t>
            </w:r>
          </w:p>
        </w:tc>
        <w:tc>
          <w:tcPr>
            <w:tcW w:w="2448" w:type="dxa"/>
            <w:shd w:val="clear" w:color="auto" w:fill="D9EAF7"/>
            <w:vAlign w:val="center"/>
          </w:tcPr>
          <w:p w14:paraId="093281CA" w14:textId="77777777" w:rsidR="001A01E2" w:rsidRPr="000D5E22" w:rsidRDefault="00000000" w:rsidP="0049688E">
            <w:pPr>
              <w:spacing w:line="360" w:lineRule="auto"/>
              <w:jc w:val="both"/>
              <w:rPr>
                <w:rFonts w:cs="Arial"/>
                <w:sz w:val="24"/>
                <w:szCs w:val="24"/>
              </w:rPr>
            </w:pPr>
            <w:r w:rsidRPr="000D5E22">
              <w:rPr>
                <w:rFonts w:cs="Arial"/>
                <w:b/>
                <w:sz w:val="24"/>
                <w:szCs w:val="24"/>
              </w:rPr>
              <w:t>Several Entities Example</w:t>
            </w:r>
          </w:p>
        </w:tc>
        <w:tc>
          <w:tcPr>
            <w:tcW w:w="2880" w:type="dxa"/>
            <w:shd w:val="clear" w:color="auto" w:fill="D9EAF7"/>
            <w:vAlign w:val="center"/>
          </w:tcPr>
          <w:p w14:paraId="71A9CE4A" w14:textId="77777777" w:rsidR="001A01E2" w:rsidRPr="000D5E22" w:rsidRDefault="00000000" w:rsidP="0049688E">
            <w:pPr>
              <w:spacing w:line="360" w:lineRule="auto"/>
              <w:jc w:val="both"/>
              <w:rPr>
                <w:rFonts w:cs="Arial"/>
                <w:sz w:val="24"/>
                <w:szCs w:val="24"/>
              </w:rPr>
            </w:pPr>
            <w:r w:rsidRPr="000D5E22">
              <w:rPr>
                <w:rFonts w:cs="Arial"/>
                <w:b/>
                <w:sz w:val="24"/>
                <w:szCs w:val="24"/>
              </w:rPr>
              <w:t>Database Perspective</w:t>
            </w:r>
          </w:p>
        </w:tc>
      </w:tr>
      <w:tr w:rsidR="000D5E22" w:rsidRPr="000D5E22" w14:paraId="25E8B280" w14:textId="77777777">
        <w:trPr>
          <w:jc w:val="center"/>
        </w:trPr>
        <w:tc>
          <w:tcPr>
            <w:tcW w:w="1728" w:type="dxa"/>
            <w:vAlign w:val="center"/>
          </w:tcPr>
          <w:p w14:paraId="506D1BBA" w14:textId="77777777" w:rsidR="001A01E2" w:rsidRPr="000D5E22" w:rsidRDefault="00000000" w:rsidP="0049688E">
            <w:pPr>
              <w:spacing w:line="360" w:lineRule="auto"/>
              <w:jc w:val="both"/>
              <w:rPr>
                <w:rFonts w:cs="Arial"/>
                <w:sz w:val="24"/>
                <w:szCs w:val="24"/>
              </w:rPr>
            </w:pPr>
            <w:r w:rsidRPr="000D5E22">
              <w:rPr>
                <w:rFonts w:cs="Arial"/>
                <w:sz w:val="24"/>
                <w:szCs w:val="24"/>
              </w:rPr>
              <w:t>Text file</w:t>
            </w:r>
          </w:p>
        </w:tc>
        <w:tc>
          <w:tcPr>
            <w:tcW w:w="2592" w:type="dxa"/>
            <w:vAlign w:val="center"/>
          </w:tcPr>
          <w:p w14:paraId="04CD844B" w14:textId="77777777" w:rsidR="001A01E2" w:rsidRPr="000D5E22" w:rsidRDefault="00000000" w:rsidP="0049688E">
            <w:pPr>
              <w:spacing w:line="360" w:lineRule="auto"/>
              <w:jc w:val="both"/>
              <w:rPr>
                <w:rFonts w:cs="Arial"/>
                <w:sz w:val="24"/>
                <w:szCs w:val="24"/>
              </w:rPr>
            </w:pPr>
            <w:r w:rsidRPr="000D5E22">
              <w:rPr>
                <w:rFonts w:cs="Arial"/>
                <w:sz w:val="24"/>
                <w:szCs w:val="24"/>
              </w:rPr>
              <w:t>BookID: 1</w:t>
            </w:r>
            <w:r w:rsidRPr="000D5E22">
              <w:rPr>
                <w:rFonts w:cs="Arial"/>
                <w:sz w:val="24"/>
                <w:szCs w:val="24"/>
              </w:rPr>
              <w:br/>
              <w:t>Title: 1984</w:t>
            </w:r>
            <w:r w:rsidRPr="000D5E22">
              <w:rPr>
                <w:rFonts w:cs="Arial"/>
                <w:sz w:val="24"/>
                <w:szCs w:val="24"/>
              </w:rPr>
              <w:br/>
              <w:t>Author: George Orwell</w:t>
            </w:r>
            <w:r w:rsidRPr="000D5E22">
              <w:rPr>
                <w:rFonts w:cs="Arial"/>
                <w:sz w:val="24"/>
                <w:szCs w:val="24"/>
              </w:rPr>
              <w:br/>
              <w:t>Genre: Dystopian</w:t>
            </w:r>
            <w:r w:rsidRPr="000D5E22">
              <w:rPr>
                <w:rFonts w:cs="Arial"/>
                <w:sz w:val="24"/>
                <w:szCs w:val="24"/>
              </w:rPr>
              <w:br/>
              <w:t>Price: 19.99</w:t>
            </w:r>
          </w:p>
        </w:tc>
        <w:tc>
          <w:tcPr>
            <w:tcW w:w="2448" w:type="dxa"/>
            <w:vAlign w:val="center"/>
          </w:tcPr>
          <w:p w14:paraId="5B58DCEE" w14:textId="77777777" w:rsidR="001A01E2" w:rsidRPr="000D5E22" w:rsidRDefault="00000000" w:rsidP="0049688E">
            <w:pPr>
              <w:spacing w:line="360" w:lineRule="auto"/>
              <w:jc w:val="both"/>
              <w:rPr>
                <w:rFonts w:cs="Arial"/>
                <w:sz w:val="24"/>
                <w:szCs w:val="24"/>
              </w:rPr>
            </w:pPr>
            <w:r w:rsidRPr="000D5E22">
              <w:rPr>
                <w:rFonts w:cs="Arial"/>
                <w:sz w:val="24"/>
                <w:szCs w:val="24"/>
              </w:rPr>
              <w:t>Each book can be written as a repeated block separated by a blank line.</w:t>
            </w:r>
          </w:p>
        </w:tc>
        <w:tc>
          <w:tcPr>
            <w:tcW w:w="2880" w:type="dxa"/>
            <w:vAlign w:val="center"/>
          </w:tcPr>
          <w:p w14:paraId="7B206C53" w14:textId="77777777" w:rsidR="001A01E2" w:rsidRPr="000D5E22" w:rsidRDefault="00000000" w:rsidP="0049688E">
            <w:pPr>
              <w:spacing w:line="360" w:lineRule="auto"/>
              <w:jc w:val="both"/>
              <w:rPr>
                <w:rFonts w:cs="Arial"/>
                <w:sz w:val="24"/>
                <w:szCs w:val="24"/>
              </w:rPr>
            </w:pPr>
            <w:r w:rsidRPr="000D5E22">
              <w:rPr>
                <w:rFonts w:cs="Arial"/>
                <w:sz w:val="24"/>
                <w:szCs w:val="24"/>
              </w:rPr>
              <w:t>Simple but difficult to validate; searching requires manual reading or scripts.</w:t>
            </w:r>
          </w:p>
        </w:tc>
      </w:tr>
      <w:tr w:rsidR="000D5E22" w:rsidRPr="000D5E22" w14:paraId="4C929EF3" w14:textId="77777777">
        <w:trPr>
          <w:jc w:val="center"/>
        </w:trPr>
        <w:tc>
          <w:tcPr>
            <w:tcW w:w="1728" w:type="dxa"/>
            <w:vAlign w:val="center"/>
          </w:tcPr>
          <w:p w14:paraId="6B14A633" w14:textId="77777777" w:rsidR="001A01E2" w:rsidRPr="000D5E22" w:rsidRDefault="00000000" w:rsidP="0049688E">
            <w:pPr>
              <w:spacing w:line="360" w:lineRule="auto"/>
              <w:jc w:val="both"/>
              <w:rPr>
                <w:rFonts w:cs="Arial"/>
                <w:sz w:val="24"/>
                <w:szCs w:val="24"/>
              </w:rPr>
            </w:pPr>
            <w:r w:rsidRPr="000D5E22">
              <w:rPr>
                <w:rFonts w:cs="Arial"/>
                <w:sz w:val="24"/>
                <w:szCs w:val="24"/>
              </w:rPr>
              <w:t>Word processed file</w:t>
            </w:r>
          </w:p>
        </w:tc>
        <w:tc>
          <w:tcPr>
            <w:tcW w:w="2592" w:type="dxa"/>
            <w:vAlign w:val="center"/>
          </w:tcPr>
          <w:p w14:paraId="1238DA3B" w14:textId="77777777" w:rsidR="001A01E2" w:rsidRPr="000D5E22" w:rsidRDefault="00000000" w:rsidP="0049688E">
            <w:pPr>
              <w:spacing w:line="360" w:lineRule="auto"/>
              <w:jc w:val="both"/>
              <w:rPr>
                <w:rFonts w:cs="Arial"/>
                <w:sz w:val="24"/>
                <w:szCs w:val="24"/>
              </w:rPr>
            </w:pPr>
            <w:r w:rsidRPr="000D5E22">
              <w:rPr>
                <w:rFonts w:cs="Arial"/>
                <w:sz w:val="24"/>
                <w:szCs w:val="24"/>
              </w:rPr>
              <w:t>A formatted paragraph or table describing one book.</w:t>
            </w:r>
          </w:p>
        </w:tc>
        <w:tc>
          <w:tcPr>
            <w:tcW w:w="2448" w:type="dxa"/>
            <w:vAlign w:val="center"/>
          </w:tcPr>
          <w:p w14:paraId="2A18CBE6" w14:textId="77777777" w:rsidR="001A01E2" w:rsidRPr="000D5E22" w:rsidRDefault="00000000" w:rsidP="0049688E">
            <w:pPr>
              <w:spacing w:line="360" w:lineRule="auto"/>
              <w:jc w:val="both"/>
              <w:rPr>
                <w:rFonts w:cs="Arial"/>
                <w:sz w:val="24"/>
                <w:szCs w:val="24"/>
              </w:rPr>
            </w:pPr>
            <w:r w:rsidRPr="000D5E22">
              <w:rPr>
                <w:rFonts w:cs="Arial"/>
                <w:sz w:val="24"/>
                <w:szCs w:val="24"/>
              </w:rPr>
              <w:t>A multi-row Word table where each row is one book.</w:t>
            </w:r>
          </w:p>
        </w:tc>
        <w:tc>
          <w:tcPr>
            <w:tcW w:w="2880" w:type="dxa"/>
            <w:vAlign w:val="center"/>
          </w:tcPr>
          <w:p w14:paraId="1452EE74" w14:textId="77777777" w:rsidR="001A01E2" w:rsidRPr="000D5E22" w:rsidRDefault="00000000" w:rsidP="0049688E">
            <w:pPr>
              <w:spacing w:line="360" w:lineRule="auto"/>
              <w:jc w:val="both"/>
              <w:rPr>
                <w:rFonts w:cs="Arial"/>
                <w:sz w:val="24"/>
                <w:szCs w:val="24"/>
              </w:rPr>
            </w:pPr>
            <w:r w:rsidRPr="000D5E22">
              <w:rPr>
                <w:rFonts w:cs="Arial"/>
                <w:sz w:val="24"/>
                <w:szCs w:val="24"/>
              </w:rPr>
              <w:t>Readable for humans but weak for automated querying and integrity checking.</w:t>
            </w:r>
          </w:p>
        </w:tc>
      </w:tr>
      <w:tr w:rsidR="000D5E22" w:rsidRPr="000D5E22" w14:paraId="5A02AC23" w14:textId="77777777">
        <w:trPr>
          <w:jc w:val="center"/>
        </w:trPr>
        <w:tc>
          <w:tcPr>
            <w:tcW w:w="1728" w:type="dxa"/>
            <w:vAlign w:val="center"/>
          </w:tcPr>
          <w:p w14:paraId="2FE89CB5" w14:textId="77777777" w:rsidR="001A01E2" w:rsidRPr="000D5E22" w:rsidRDefault="00000000" w:rsidP="0049688E">
            <w:pPr>
              <w:spacing w:line="360" w:lineRule="auto"/>
              <w:jc w:val="both"/>
              <w:rPr>
                <w:rFonts w:cs="Arial"/>
                <w:sz w:val="24"/>
                <w:szCs w:val="24"/>
              </w:rPr>
            </w:pPr>
            <w:r w:rsidRPr="000D5E22">
              <w:rPr>
                <w:rFonts w:cs="Arial"/>
                <w:sz w:val="24"/>
                <w:szCs w:val="24"/>
              </w:rPr>
              <w:t>Image</w:t>
            </w:r>
          </w:p>
        </w:tc>
        <w:tc>
          <w:tcPr>
            <w:tcW w:w="2592" w:type="dxa"/>
            <w:vAlign w:val="center"/>
          </w:tcPr>
          <w:p w14:paraId="09D089B9" w14:textId="77777777" w:rsidR="001A01E2" w:rsidRPr="000D5E22" w:rsidRDefault="00000000" w:rsidP="0049688E">
            <w:pPr>
              <w:spacing w:line="360" w:lineRule="auto"/>
              <w:jc w:val="both"/>
              <w:rPr>
                <w:rFonts w:cs="Arial"/>
                <w:sz w:val="24"/>
                <w:szCs w:val="24"/>
              </w:rPr>
            </w:pPr>
            <w:r w:rsidRPr="000D5E22">
              <w:rPr>
                <w:rFonts w:cs="Arial"/>
                <w:sz w:val="24"/>
                <w:szCs w:val="24"/>
              </w:rPr>
              <w:t>A photo of a book cover labelled with title and author.</w:t>
            </w:r>
          </w:p>
        </w:tc>
        <w:tc>
          <w:tcPr>
            <w:tcW w:w="2448" w:type="dxa"/>
            <w:vAlign w:val="center"/>
          </w:tcPr>
          <w:p w14:paraId="20403A01" w14:textId="77777777" w:rsidR="001A01E2" w:rsidRPr="000D5E22" w:rsidRDefault="00000000" w:rsidP="0049688E">
            <w:pPr>
              <w:spacing w:line="360" w:lineRule="auto"/>
              <w:jc w:val="both"/>
              <w:rPr>
                <w:rFonts w:cs="Arial"/>
                <w:sz w:val="24"/>
                <w:szCs w:val="24"/>
              </w:rPr>
            </w:pPr>
            <w:r w:rsidRPr="000D5E22">
              <w:rPr>
                <w:rFonts w:cs="Arial"/>
                <w:sz w:val="24"/>
                <w:szCs w:val="24"/>
              </w:rPr>
              <w:t xml:space="preserve">A folder of cover images, one image </w:t>
            </w:r>
            <w:r w:rsidRPr="000D5E22">
              <w:rPr>
                <w:rFonts w:cs="Arial"/>
                <w:sz w:val="24"/>
                <w:szCs w:val="24"/>
              </w:rPr>
              <w:lastRenderedPageBreak/>
              <w:t>per book.</w:t>
            </w:r>
          </w:p>
        </w:tc>
        <w:tc>
          <w:tcPr>
            <w:tcW w:w="2880" w:type="dxa"/>
            <w:vAlign w:val="center"/>
          </w:tcPr>
          <w:p w14:paraId="5AFDE9E4" w14:textId="77777777" w:rsidR="001A01E2" w:rsidRPr="000D5E22" w:rsidRDefault="00000000" w:rsidP="0049688E">
            <w:pPr>
              <w:spacing w:line="360" w:lineRule="auto"/>
              <w:jc w:val="both"/>
              <w:rPr>
                <w:rFonts w:cs="Arial"/>
                <w:sz w:val="24"/>
                <w:szCs w:val="24"/>
              </w:rPr>
            </w:pPr>
            <w:r w:rsidRPr="000D5E22">
              <w:rPr>
                <w:rFonts w:cs="Arial"/>
                <w:sz w:val="24"/>
                <w:szCs w:val="24"/>
              </w:rPr>
              <w:lastRenderedPageBreak/>
              <w:t xml:space="preserve">Good for visual identification but poor for </w:t>
            </w:r>
            <w:r w:rsidRPr="000D5E22">
              <w:rPr>
                <w:rFonts w:cs="Arial"/>
                <w:sz w:val="24"/>
                <w:szCs w:val="24"/>
              </w:rPr>
              <w:lastRenderedPageBreak/>
              <w:t>storing structured values unless metadata is added.</w:t>
            </w:r>
          </w:p>
        </w:tc>
      </w:tr>
      <w:tr w:rsidR="000D5E22" w:rsidRPr="000D5E22" w14:paraId="38D53C3A" w14:textId="77777777">
        <w:trPr>
          <w:jc w:val="center"/>
        </w:trPr>
        <w:tc>
          <w:tcPr>
            <w:tcW w:w="1728" w:type="dxa"/>
            <w:vAlign w:val="center"/>
          </w:tcPr>
          <w:p w14:paraId="3392B287" w14:textId="77777777" w:rsidR="001A01E2" w:rsidRPr="000D5E22" w:rsidRDefault="00000000" w:rsidP="0049688E">
            <w:pPr>
              <w:spacing w:line="360" w:lineRule="auto"/>
              <w:jc w:val="both"/>
              <w:rPr>
                <w:rFonts w:cs="Arial"/>
                <w:sz w:val="24"/>
                <w:szCs w:val="24"/>
              </w:rPr>
            </w:pPr>
            <w:r w:rsidRPr="000D5E22">
              <w:rPr>
                <w:rFonts w:cs="Arial"/>
                <w:sz w:val="24"/>
                <w:szCs w:val="24"/>
              </w:rPr>
              <w:lastRenderedPageBreak/>
              <w:t>Comma Separated Value file</w:t>
            </w:r>
          </w:p>
        </w:tc>
        <w:tc>
          <w:tcPr>
            <w:tcW w:w="2592" w:type="dxa"/>
            <w:vAlign w:val="center"/>
          </w:tcPr>
          <w:p w14:paraId="1DD7A988" w14:textId="77777777" w:rsidR="001A01E2" w:rsidRPr="000D5E22" w:rsidRDefault="00000000" w:rsidP="0049688E">
            <w:pPr>
              <w:spacing w:line="360" w:lineRule="auto"/>
              <w:jc w:val="both"/>
              <w:rPr>
                <w:rFonts w:cs="Arial"/>
                <w:sz w:val="24"/>
                <w:szCs w:val="24"/>
              </w:rPr>
            </w:pPr>
            <w:r w:rsidRPr="000D5E22">
              <w:rPr>
                <w:rFonts w:cs="Arial"/>
                <w:sz w:val="24"/>
                <w:szCs w:val="24"/>
              </w:rPr>
              <w:t>1,</w:t>
            </w:r>
            <w:proofErr w:type="gramStart"/>
            <w:r w:rsidRPr="000D5E22">
              <w:rPr>
                <w:rFonts w:cs="Arial"/>
                <w:sz w:val="24"/>
                <w:szCs w:val="24"/>
              </w:rPr>
              <w:t>1984,George</w:t>
            </w:r>
            <w:proofErr w:type="gramEnd"/>
            <w:r w:rsidRPr="000D5E22">
              <w:rPr>
                <w:rFonts w:cs="Arial"/>
                <w:sz w:val="24"/>
                <w:szCs w:val="24"/>
              </w:rPr>
              <w:t xml:space="preserve"> </w:t>
            </w:r>
            <w:proofErr w:type="gramStart"/>
            <w:r w:rsidRPr="000D5E22">
              <w:rPr>
                <w:rFonts w:cs="Arial"/>
                <w:sz w:val="24"/>
                <w:szCs w:val="24"/>
              </w:rPr>
              <w:t>Orwell,Dystopian</w:t>
            </w:r>
            <w:proofErr w:type="gramEnd"/>
            <w:r w:rsidRPr="000D5E22">
              <w:rPr>
                <w:rFonts w:cs="Arial"/>
                <w:sz w:val="24"/>
                <w:szCs w:val="24"/>
              </w:rPr>
              <w:t>,19.99,1949</w:t>
            </w:r>
          </w:p>
        </w:tc>
        <w:tc>
          <w:tcPr>
            <w:tcW w:w="2448" w:type="dxa"/>
            <w:vAlign w:val="center"/>
          </w:tcPr>
          <w:p w14:paraId="758F7AA1" w14:textId="77777777" w:rsidR="001A01E2" w:rsidRPr="000D5E22" w:rsidRDefault="00000000" w:rsidP="0049688E">
            <w:pPr>
              <w:spacing w:line="360" w:lineRule="auto"/>
              <w:jc w:val="both"/>
              <w:rPr>
                <w:rFonts w:cs="Arial"/>
                <w:sz w:val="24"/>
                <w:szCs w:val="24"/>
              </w:rPr>
            </w:pPr>
            <w:r w:rsidRPr="000D5E22">
              <w:rPr>
                <w:rFonts w:cs="Arial"/>
                <w:sz w:val="24"/>
                <w:szCs w:val="24"/>
              </w:rPr>
              <w:t>One row per book with a header row for fields.</w:t>
            </w:r>
          </w:p>
        </w:tc>
        <w:tc>
          <w:tcPr>
            <w:tcW w:w="2880" w:type="dxa"/>
            <w:vAlign w:val="center"/>
          </w:tcPr>
          <w:p w14:paraId="1C60637C" w14:textId="77777777" w:rsidR="001A01E2" w:rsidRPr="000D5E22" w:rsidRDefault="00000000" w:rsidP="0049688E">
            <w:pPr>
              <w:spacing w:line="360" w:lineRule="auto"/>
              <w:jc w:val="both"/>
              <w:rPr>
                <w:rFonts w:cs="Arial"/>
                <w:sz w:val="24"/>
                <w:szCs w:val="24"/>
              </w:rPr>
            </w:pPr>
            <w:r w:rsidRPr="000D5E22">
              <w:rPr>
                <w:rFonts w:cs="Arial"/>
                <w:sz w:val="24"/>
                <w:szCs w:val="24"/>
              </w:rPr>
              <w:t>Useful for importing/exporting tabular data but lacks relationships and strong constraints.</w:t>
            </w:r>
          </w:p>
        </w:tc>
      </w:tr>
      <w:tr w:rsidR="000D5E22" w:rsidRPr="000D5E22" w14:paraId="56EEAC2D" w14:textId="77777777">
        <w:trPr>
          <w:jc w:val="center"/>
        </w:trPr>
        <w:tc>
          <w:tcPr>
            <w:tcW w:w="1728" w:type="dxa"/>
            <w:vAlign w:val="center"/>
          </w:tcPr>
          <w:p w14:paraId="67744F0A" w14:textId="77777777" w:rsidR="001A01E2" w:rsidRPr="000D5E22" w:rsidRDefault="00000000" w:rsidP="0049688E">
            <w:pPr>
              <w:spacing w:line="360" w:lineRule="auto"/>
              <w:jc w:val="both"/>
              <w:rPr>
                <w:rFonts w:cs="Arial"/>
                <w:sz w:val="24"/>
                <w:szCs w:val="24"/>
              </w:rPr>
            </w:pPr>
            <w:r w:rsidRPr="000D5E22">
              <w:rPr>
                <w:rFonts w:cs="Arial"/>
                <w:sz w:val="24"/>
                <w:szCs w:val="24"/>
              </w:rPr>
              <w:t>Excel file</w:t>
            </w:r>
          </w:p>
        </w:tc>
        <w:tc>
          <w:tcPr>
            <w:tcW w:w="2592" w:type="dxa"/>
            <w:vAlign w:val="center"/>
          </w:tcPr>
          <w:p w14:paraId="740927E5" w14:textId="77777777" w:rsidR="001A01E2" w:rsidRPr="000D5E22" w:rsidRDefault="00000000" w:rsidP="0049688E">
            <w:pPr>
              <w:spacing w:line="360" w:lineRule="auto"/>
              <w:jc w:val="both"/>
              <w:rPr>
                <w:rFonts w:cs="Arial"/>
                <w:sz w:val="24"/>
                <w:szCs w:val="24"/>
              </w:rPr>
            </w:pPr>
            <w:r w:rsidRPr="000D5E22">
              <w:rPr>
                <w:rFonts w:cs="Arial"/>
                <w:sz w:val="24"/>
                <w:szCs w:val="24"/>
              </w:rPr>
              <w:t>One row in a worksheet called Books.</w:t>
            </w:r>
          </w:p>
        </w:tc>
        <w:tc>
          <w:tcPr>
            <w:tcW w:w="2448" w:type="dxa"/>
            <w:vAlign w:val="center"/>
          </w:tcPr>
          <w:p w14:paraId="1E4C604C" w14:textId="77777777" w:rsidR="001A01E2" w:rsidRPr="000D5E22" w:rsidRDefault="00000000" w:rsidP="0049688E">
            <w:pPr>
              <w:spacing w:line="360" w:lineRule="auto"/>
              <w:jc w:val="both"/>
              <w:rPr>
                <w:rFonts w:cs="Arial"/>
                <w:sz w:val="24"/>
                <w:szCs w:val="24"/>
              </w:rPr>
            </w:pPr>
            <w:r w:rsidRPr="000D5E22">
              <w:rPr>
                <w:rFonts w:cs="Arial"/>
                <w:sz w:val="24"/>
                <w:szCs w:val="24"/>
              </w:rPr>
              <w:t>Many rows with filters, formulas and charts.</w:t>
            </w:r>
          </w:p>
        </w:tc>
        <w:tc>
          <w:tcPr>
            <w:tcW w:w="2880" w:type="dxa"/>
            <w:vAlign w:val="center"/>
          </w:tcPr>
          <w:p w14:paraId="731710DC" w14:textId="77777777" w:rsidR="001A01E2" w:rsidRPr="000D5E22" w:rsidRDefault="00000000" w:rsidP="0049688E">
            <w:pPr>
              <w:spacing w:line="360" w:lineRule="auto"/>
              <w:jc w:val="both"/>
              <w:rPr>
                <w:rFonts w:cs="Arial"/>
                <w:sz w:val="24"/>
                <w:szCs w:val="24"/>
              </w:rPr>
            </w:pPr>
            <w:r w:rsidRPr="000D5E22">
              <w:rPr>
                <w:rFonts w:cs="Arial"/>
                <w:sz w:val="24"/>
                <w:szCs w:val="24"/>
              </w:rPr>
              <w:t>Better than plain text for small lists, but integrity and multi-user control are limited.</w:t>
            </w:r>
          </w:p>
        </w:tc>
      </w:tr>
    </w:tbl>
    <w:p w14:paraId="1D5015B0" w14:textId="77777777" w:rsidR="001A01E2" w:rsidRPr="000D5E22" w:rsidRDefault="001A01E2" w:rsidP="0049688E">
      <w:pPr>
        <w:spacing w:line="360" w:lineRule="auto"/>
        <w:jc w:val="both"/>
        <w:rPr>
          <w:rFonts w:cs="Arial"/>
          <w:sz w:val="24"/>
          <w:szCs w:val="24"/>
        </w:rPr>
      </w:pPr>
    </w:p>
    <w:p w14:paraId="245CC486" w14:textId="6716F3F0" w:rsidR="001A01E2" w:rsidRPr="000D5E22" w:rsidRDefault="003E60EC" w:rsidP="0049688E">
      <w:pPr>
        <w:spacing w:line="360" w:lineRule="auto"/>
        <w:jc w:val="both"/>
        <w:rPr>
          <w:rFonts w:cs="Arial"/>
          <w:sz w:val="24"/>
          <w:szCs w:val="24"/>
        </w:rPr>
      </w:pPr>
      <w:r w:rsidRPr="000D5E22">
        <w:rPr>
          <w:rFonts w:cs="Arial"/>
          <w:sz w:val="24"/>
          <w:szCs w:val="24"/>
        </w:rPr>
        <w:t xml:space="preserve">The more information that is entered into the single file (such as publisher information, ISBN And supplier information) the more complex the record management becomes as file records might not have the new records. The more the data is entered and the more chance of duplicate titles and incorrectly spelled author names, among other issues, occurs—and of accidental deletion. In a relational database it's easy to do as </w:t>
      </w:r>
      <w:proofErr w:type="gramStart"/>
      <w:r w:rsidRPr="000D5E22">
        <w:rPr>
          <w:rFonts w:cs="Arial"/>
          <w:sz w:val="24"/>
          <w:szCs w:val="24"/>
        </w:rPr>
        <w:t>it's duplicates</w:t>
      </w:r>
      <w:proofErr w:type="gramEnd"/>
      <w:r w:rsidRPr="000D5E22">
        <w:rPr>
          <w:rFonts w:cs="Arial"/>
          <w:sz w:val="24"/>
          <w:szCs w:val="24"/>
        </w:rPr>
        <w:t xml:space="preserve"> the data in multiple tables, such as Books and Authors, Publishers and Sales. Primary keys identify rows in a unique </w:t>
      </w:r>
      <w:proofErr w:type="gramStart"/>
      <w:r w:rsidRPr="000D5E22">
        <w:rPr>
          <w:rFonts w:cs="Arial"/>
          <w:sz w:val="24"/>
          <w:szCs w:val="24"/>
        </w:rPr>
        <w:t>manner,</w:t>
      </w:r>
      <w:proofErr w:type="gramEnd"/>
      <w:r w:rsidRPr="000D5E22">
        <w:rPr>
          <w:rFonts w:cs="Arial"/>
          <w:sz w:val="24"/>
          <w:szCs w:val="24"/>
        </w:rPr>
        <w:t xml:space="preserve"> foreign keys are used to link up rows. This can in turn help to ensure maintenance </w:t>
      </w:r>
      <w:proofErr w:type="spellStart"/>
      <w:r w:rsidRPr="000D5E22">
        <w:rPr>
          <w:rFonts w:cs="Arial"/>
          <w:sz w:val="24"/>
          <w:szCs w:val="24"/>
        </w:rPr>
        <w:t>synchronisation</w:t>
      </w:r>
      <w:proofErr w:type="spellEnd"/>
      <w:r w:rsidRPr="000D5E22">
        <w:rPr>
          <w:rFonts w:cs="Arial"/>
          <w:sz w:val="24"/>
          <w:szCs w:val="24"/>
        </w:rPr>
        <w:t xml:space="preserve"> and the elimination of data duplication which is one of the aims of a </w:t>
      </w:r>
      <w:proofErr w:type="spellStart"/>
      <w:r w:rsidRPr="000D5E22">
        <w:rPr>
          <w:rFonts w:cs="Arial"/>
          <w:sz w:val="24"/>
          <w:szCs w:val="24"/>
        </w:rPr>
        <w:t>normalised</w:t>
      </w:r>
      <w:proofErr w:type="spellEnd"/>
      <w:r w:rsidRPr="000D5E22">
        <w:rPr>
          <w:rFonts w:cs="Arial"/>
          <w:sz w:val="24"/>
          <w:szCs w:val="24"/>
        </w:rPr>
        <w:t xml:space="preserve"> database, Connolly &amp; Begg (2015).</w:t>
      </w:r>
    </w:p>
    <w:p w14:paraId="15EC1C61" w14:textId="72CFC969" w:rsidR="001A01E2" w:rsidRPr="000D5E22" w:rsidRDefault="003E60EC" w:rsidP="0049688E">
      <w:pPr>
        <w:pStyle w:val="Heading1"/>
        <w:spacing w:line="360" w:lineRule="auto"/>
        <w:jc w:val="both"/>
        <w:rPr>
          <w:rFonts w:ascii="Arial" w:hAnsi="Arial" w:cs="Arial"/>
          <w:color w:val="auto"/>
          <w:sz w:val="24"/>
          <w:szCs w:val="24"/>
        </w:rPr>
      </w:pPr>
      <w:bookmarkStart w:id="3" w:name="_Toc231827810"/>
      <w:r w:rsidRPr="000D5E22">
        <w:rPr>
          <w:rFonts w:ascii="Arial" w:hAnsi="Arial" w:cs="Arial"/>
          <w:color w:val="auto"/>
          <w:sz w:val="24"/>
          <w:szCs w:val="24"/>
        </w:rPr>
        <w:t>2</w:t>
      </w:r>
      <w:r w:rsidR="00000000" w:rsidRPr="000D5E22">
        <w:rPr>
          <w:rFonts w:ascii="Arial" w:hAnsi="Arial" w:cs="Arial"/>
          <w:color w:val="auto"/>
          <w:sz w:val="24"/>
          <w:szCs w:val="24"/>
        </w:rPr>
        <w:t>. Unit 1 Consolidate - Practical Task 2</w:t>
      </w:r>
      <w:bookmarkEnd w:id="3"/>
    </w:p>
    <w:p w14:paraId="1E096498" w14:textId="77777777" w:rsidR="001A01E2" w:rsidRPr="000D5E22" w:rsidRDefault="00000000" w:rsidP="0049688E">
      <w:pPr>
        <w:pStyle w:val="Heading2"/>
        <w:spacing w:line="360" w:lineRule="auto"/>
        <w:jc w:val="both"/>
        <w:rPr>
          <w:rFonts w:ascii="Arial" w:hAnsi="Arial" w:cs="Arial"/>
          <w:color w:val="auto"/>
          <w:sz w:val="24"/>
          <w:szCs w:val="24"/>
        </w:rPr>
      </w:pPr>
      <w:bookmarkStart w:id="4" w:name="_Toc231827811"/>
      <w:r w:rsidRPr="000D5E22">
        <w:rPr>
          <w:rFonts w:ascii="Arial" w:hAnsi="Arial" w:cs="Arial"/>
          <w:color w:val="auto"/>
          <w:sz w:val="24"/>
          <w:szCs w:val="24"/>
        </w:rPr>
        <w:t>Task 1</w:t>
      </w:r>
      <w:bookmarkEnd w:id="4"/>
    </w:p>
    <w:p w14:paraId="6964ED43" w14:textId="7B69D1BA" w:rsidR="001A01E2" w:rsidRPr="000D5E22" w:rsidRDefault="003E60EC" w:rsidP="0049688E">
      <w:pPr>
        <w:spacing w:line="360" w:lineRule="auto"/>
        <w:jc w:val="both"/>
        <w:rPr>
          <w:rFonts w:cs="Arial"/>
          <w:sz w:val="24"/>
          <w:szCs w:val="24"/>
        </w:rPr>
      </w:pPr>
      <w:r w:rsidRPr="000D5E22">
        <w:rPr>
          <w:rFonts w:cs="Arial"/>
          <w:sz w:val="24"/>
          <w:szCs w:val="24"/>
        </w:rPr>
        <w:t xml:space="preserve">A database perspective can make everyday life easier by transforming the miscellaneous information into </w:t>
      </w:r>
      <w:proofErr w:type="spellStart"/>
      <w:r w:rsidRPr="000D5E22">
        <w:rPr>
          <w:rFonts w:cs="Arial"/>
          <w:sz w:val="24"/>
          <w:szCs w:val="24"/>
        </w:rPr>
        <w:t>organised</w:t>
      </w:r>
      <w:proofErr w:type="spellEnd"/>
      <w:r w:rsidRPr="000D5E22">
        <w:rPr>
          <w:rFonts w:cs="Arial"/>
          <w:sz w:val="24"/>
          <w:szCs w:val="24"/>
        </w:rPr>
        <w:t xml:space="preserve"> databases. Personal books, bills, contacts, appointments and assignment deadlines can be stored, for instance with consistent fields. This simplifies information access, sorting, filtering and updating. A good database design will also stop duplication, for example, if the same contact has multiple phone numbers stored in multiple places. A good database will be able to display relationships, such as customers who ordered </w:t>
      </w:r>
      <w:r w:rsidRPr="000D5E22">
        <w:rPr>
          <w:rFonts w:cs="Arial"/>
          <w:sz w:val="24"/>
          <w:szCs w:val="24"/>
        </w:rPr>
        <w:lastRenderedPageBreak/>
        <w:t>what and books that belong to which genre. In everyday life this can help save time, allow for accuracy and eliminate confusion when information increases.</w:t>
      </w:r>
    </w:p>
    <w:p w14:paraId="5FEF1F92" w14:textId="77777777" w:rsidR="001A01E2" w:rsidRPr="000D5E22" w:rsidRDefault="00000000" w:rsidP="0049688E">
      <w:pPr>
        <w:spacing w:line="360" w:lineRule="auto"/>
        <w:jc w:val="both"/>
        <w:rPr>
          <w:rFonts w:cs="Arial"/>
          <w:sz w:val="24"/>
          <w:szCs w:val="24"/>
        </w:rPr>
      </w:pPr>
      <w:r w:rsidRPr="000D5E22">
        <w:rPr>
          <w:rFonts w:cs="Arial"/>
          <w:sz w:val="24"/>
          <w:szCs w:val="24"/>
        </w:rPr>
        <w:br w:type="page"/>
      </w:r>
    </w:p>
    <w:p w14:paraId="739B0405" w14:textId="77777777" w:rsidR="001A01E2" w:rsidRPr="000D5E22" w:rsidRDefault="00000000" w:rsidP="0049688E">
      <w:pPr>
        <w:pStyle w:val="Heading2"/>
        <w:spacing w:line="360" w:lineRule="auto"/>
        <w:jc w:val="both"/>
        <w:rPr>
          <w:rFonts w:ascii="Arial" w:hAnsi="Arial" w:cs="Arial"/>
          <w:color w:val="auto"/>
          <w:sz w:val="24"/>
          <w:szCs w:val="24"/>
        </w:rPr>
      </w:pPr>
      <w:bookmarkStart w:id="5" w:name="_Toc231827812"/>
      <w:r w:rsidRPr="000D5E22">
        <w:rPr>
          <w:rFonts w:ascii="Arial" w:hAnsi="Arial" w:cs="Arial"/>
          <w:color w:val="auto"/>
          <w:sz w:val="24"/>
          <w:szCs w:val="24"/>
        </w:rPr>
        <w:lastRenderedPageBreak/>
        <w:t>Task 2</w:t>
      </w:r>
      <w:bookmarkEnd w:id="5"/>
    </w:p>
    <w:p w14:paraId="1CF627CF" w14:textId="1456320C" w:rsidR="001A01E2" w:rsidRPr="000D5E22" w:rsidRDefault="003E60EC" w:rsidP="0049688E">
      <w:pPr>
        <w:spacing w:line="360" w:lineRule="auto"/>
        <w:jc w:val="both"/>
        <w:rPr>
          <w:rFonts w:cs="Arial"/>
          <w:sz w:val="24"/>
          <w:szCs w:val="24"/>
        </w:rPr>
      </w:pPr>
      <w:r w:rsidRPr="000D5E22">
        <w:rPr>
          <w:rFonts w:cs="Arial"/>
          <w:sz w:val="24"/>
          <w:szCs w:val="24"/>
        </w:rPr>
        <w:t>Database design chosen: Online bookstore sales database. The users include customers, sales staff, stock controllers and administrator. The main use cases are registering customers, recording books/products, processing sales, viewing sales history and reporting revenue.</w:t>
      </w:r>
    </w:p>
    <w:tbl>
      <w:tblPr>
        <w:tblStyle w:val="TableGrid"/>
        <w:tblW w:w="0" w:type="auto"/>
        <w:jc w:val="center"/>
        <w:tblLook w:val="04A0" w:firstRow="1" w:lastRow="0" w:firstColumn="1" w:lastColumn="0" w:noHBand="0" w:noVBand="1"/>
      </w:tblPr>
      <w:tblGrid>
        <w:gridCol w:w="1584"/>
        <w:gridCol w:w="2592"/>
        <w:gridCol w:w="1728"/>
        <w:gridCol w:w="3744"/>
      </w:tblGrid>
      <w:tr w:rsidR="000D5E22" w:rsidRPr="000D5E22" w14:paraId="02C72FE3" w14:textId="77777777">
        <w:trPr>
          <w:jc w:val="center"/>
        </w:trPr>
        <w:tc>
          <w:tcPr>
            <w:tcW w:w="1584" w:type="dxa"/>
            <w:shd w:val="clear" w:color="auto" w:fill="D9EAF7"/>
            <w:vAlign w:val="center"/>
          </w:tcPr>
          <w:p w14:paraId="2A61EA92" w14:textId="77777777" w:rsidR="001A01E2" w:rsidRPr="000D5E22" w:rsidRDefault="00000000" w:rsidP="0049688E">
            <w:pPr>
              <w:spacing w:line="360" w:lineRule="auto"/>
              <w:jc w:val="both"/>
              <w:rPr>
                <w:rFonts w:cs="Arial"/>
                <w:sz w:val="24"/>
                <w:szCs w:val="24"/>
              </w:rPr>
            </w:pPr>
            <w:r w:rsidRPr="000D5E22">
              <w:rPr>
                <w:rFonts w:cs="Arial"/>
                <w:b/>
                <w:sz w:val="24"/>
                <w:szCs w:val="24"/>
              </w:rPr>
              <w:t>Table</w:t>
            </w:r>
          </w:p>
        </w:tc>
        <w:tc>
          <w:tcPr>
            <w:tcW w:w="2592" w:type="dxa"/>
            <w:shd w:val="clear" w:color="auto" w:fill="D9EAF7"/>
            <w:vAlign w:val="center"/>
          </w:tcPr>
          <w:p w14:paraId="0970A9A0" w14:textId="77777777" w:rsidR="001A01E2" w:rsidRPr="000D5E22" w:rsidRDefault="00000000" w:rsidP="0049688E">
            <w:pPr>
              <w:spacing w:line="360" w:lineRule="auto"/>
              <w:jc w:val="both"/>
              <w:rPr>
                <w:rFonts w:cs="Arial"/>
                <w:sz w:val="24"/>
                <w:szCs w:val="24"/>
              </w:rPr>
            </w:pPr>
            <w:r w:rsidRPr="000D5E22">
              <w:rPr>
                <w:rFonts w:cs="Arial"/>
                <w:b/>
                <w:sz w:val="24"/>
                <w:szCs w:val="24"/>
              </w:rPr>
              <w:t>Purpose</w:t>
            </w:r>
          </w:p>
        </w:tc>
        <w:tc>
          <w:tcPr>
            <w:tcW w:w="1728" w:type="dxa"/>
            <w:shd w:val="clear" w:color="auto" w:fill="D9EAF7"/>
            <w:vAlign w:val="center"/>
          </w:tcPr>
          <w:p w14:paraId="422816A6" w14:textId="77777777" w:rsidR="001A01E2" w:rsidRPr="000D5E22" w:rsidRDefault="00000000" w:rsidP="0049688E">
            <w:pPr>
              <w:spacing w:line="360" w:lineRule="auto"/>
              <w:jc w:val="both"/>
              <w:rPr>
                <w:rFonts w:cs="Arial"/>
                <w:sz w:val="24"/>
                <w:szCs w:val="24"/>
              </w:rPr>
            </w:pPr>
            <w:r w:rsidRPr="000D5E22">
              <w:rPr>
                <w:rFonts w:cs="Arial"/>
                <w:b/>
                <w:sz w:val="24"/>
                <w:szCs w:val="24"/>
              </w:rPr>
              <w:t>Primary Key</w:t>
            </w:r>
          </w:p>
        </w:tc>
        <w:tc>
          <w:tcPr>
            <w:tcW w:w="3744" w:type="dxa"/>
            <w:shd w:val="clear" w:color="auto" w:fill="D9EAF7"/>
            <w:vAlign w:val="center"/>
          </w:tcPr>
          <w:p w14:paraId="16F9A8A3" w14:textId="77777777" w:rsidR="001A01E2" w:rsidRPr="000D5E22" w:rsidRDefault="00000000" w:rsidP="0049688E">
            <w:pPr>
              <w:spacing w:line="360" w:lineRule="auto"/>
              <w:jc w:val="both"/>
              <w:rPr>
                <w:rFonts w:cs="Arial"/>
                <w:sz w:val="24"/>
                <w:szCs w:val="24"/>
              </w:rPr>
            </w:pPr>
            <w:r w:rsidRPr="000D5E22">
              <w:rPr>
                <w:rFonts w:cs="Arial"/>
                <w:b/>
                <w:sz w:val="24"/>
                <w:szCs w:val="24"/>
              </w:rPr>
              <w:t>Foreign Keys / Main Fields</w:t>
            </w:r>
          </w:p>
        </w:tc>
      </w:tr>
      <w:tr w:rsidR="000D5E22" w:rsidRPr="000D5E22" w14:paraId="2FB6B052" w14:textId="77777777">
        <w:trPr>
          <w:jc w:val="center"/>
        </w:trPr>
        <w:tc>
          <w:tcPr>
            <w:tcW w:w="1584" w:type="dxa"/>
            <w:vAlign w:val="center"/>
          </w:tcPr>
          <w:p w14:paraId="2E84D38F" w14:textId="77777777" w:rsidR="001A01E2" w:rsidRPr="000D5E22" w:rsidRDefault="00000000" w:rsidP="0049688E">
            <w:pPr>
              <w:spacing w:line="360" w:lineRule="auto"/>
              <w:jc w:val="both"/>
              <w:rPr>
                <w:rFonts w:cs="Arial"/>
                <w:sz w:val="24"/>
                <w:szCs w:val="24"/>
              </w:rPr>
            </w:pPr>
            <w:r w:rsidRPr="000D5E22">
              <w:rPr>
                <w:rFonts w:cs="Arial"/>
                <w:sz w:val="24"/>
                <w:szCs w:val="24"/>
              </w:rPr>
              <w:t>Customer</w:t>
            </w:r>
          </w:p>
        </w:tc>
        <w:tc>
          <w:tcPr>
            <w:tcW w:w="2592" w:type="dxa"/>
            <w:vAlign w:val="center"/>
          </w:tcPr>
          <w:p w14:paraId="38B4E25A" w14:textId="77777777" w:rsidR="001A01E2" w:rsidRPr="000D5E22" w:rsidRDefault="00000000" w:rsidP="0049688E">
            <w:pPr>
              <w:spacing w:line="360" w:lineRule="auto"/>
              <w:jc w:val="both"/>
              <w:rPr>
                <w:rFonts w:cs="Arial"/>
                <w:sz w:val="24"/>
                <w:szCs w:val="24"/>
              </w:rPr>
            </w:pPr>
            <w:r w:rsidRPr="000D5E22">
              <w:rPr>
                <w:rFonts w:cs="Arial"/>
                <w:sz w:val="24"/>
                <w:szCs w:val="24"/>
              </w:rPr>
              <w:t>Stores customer details.</w:t>
            </w:r>
          </w:p>
        </w:tc>
        <w:tc>
          <w:tcPr>
            <w:tcW w:w="1728" w:type="dxa"/>
            <w:vAlign w:val="center"/>
          </w:tcPr>
          <w:p w14:paraId="0E5C7987" w14:textId="77777777" w:rsidR="001A01E2" w:rsidRPr="000D5E22" w:rsidRDefault="00000000" w:rsidP="0049688E">
            <w:pPr>
              <w:spacing w:line="360" w:lineRule="auto"/>
              <w:jc w:val="both"/>
              <w:rPr>
                <w:rFonts w:cs="Arial"/>
                <w:sz w:val="24"/>
                <w:szCs w:val="24"/>
              </w:rPr>
            </w:pPr>
            <w:r w:rsidRPr="000D5E22">
              <w:rPr>
                <w:rFonts w:cs="Arial"/>
                <w:sz w:val="24"/>
                <w:szCs w:val="24"/>
              </w:rPr>
              <w:t>CustomerID</w:t>
            </w:r>
          </w:p>
        </w:tc>
        <w:tc>
          <w:tcPr>
            <w:tcW w:w="3744" w:type="dxa"/>
            <w:vAlign w:val="center"/>
          </w:tcPr>
          <w:p w14:paraId="0CAEF9ED" w14:textId="77777777" w:rsidR="001A01E2" w:rsidRPr="000D5E22" w:rsidRDefault="00000000" w:rsidP="0049688E">
            <w:pPr>
              <w:spacing w:line="360" w:lineRule="auto"/>
              <w:jc w:val="both"/>
              <w:rPr>
                <w:rFonts w:cs="Arial"/>
                <w:sz w:val="24"/>
                <w:szCs w:val="24"/>
              </w:rPr>
            </w:pPr>
            <w:r w:rsidRPr="000D5E22">
              <w:rPr>
                <w:rFonts w:cs="Arial"/>
                <w:sz w:val="24"/>
                <w:szCs w:val="24"/>
              </w:rPr>
              <w:t>Name, Email, Phone</w:t>
            </w:r>
          </w:p>
        </w:tc>
      </w:tr>
      <w:tr w:rsidR="000D5E22" w:rsidRPr="000D5E22" w14:paraId="7318BE6A" w14:textId="77777777">
        <w:trPr>
          <w:jc w:val="center"/>
        </w:trPr>
        <w:tc>
          <w:tcPr>
            <w:tcW w:w="1584" w:type="dxa"/>
            <w:vAlign w:val="center"/>
          </w:tcPr>
          <w:p w14:paraId="0E970E9C" w14:textId="77777777" w:rsidR="001A01E2" w:rsidRPr="000D5E22" w:rsidRDefault="00000000" w:rsidP="0049688E">
            <w:pPr>
              <w:spacing w:line="360" w:lineRule="auto"/>
              <w:jc w:val="both"/>
              <w:rPr>
                <w:rFonts w:cs="Arial"/>
                <w:sz w:val="24"/>
                <w:szCs w:val="24"/>
              </w:rPr>
            </w:pPr>
            <w:r w:rsidRPr="000D5E22">
              <w:rPr>
                <w:rFonts w:cs="Arial"/>
                <w:sz w:val="24"/>
                <w:szCs w:val="24"/>
              </w:rPr>
              <w:t>Product</w:t>
            </w:r>
          </w:p>
        </w:tc>
        <w:tc>
          <w:tcPr>
            <w:tcW w:w="2592" w:type="dxa"/>
            <w:vAlign w:val="center"/>
          </w:tcPr>
          <w:p w14:paraId="541841D3" w14:textId="77777777" w:rsidR="001A01E2" w:rsidRPr="000D5E22" w:rsidRDefault="00000000" w:rsidP="0049688E">
            <w:pPr>
              <w:spacing w:line="360" w:lineRule="auto"/>
              <w:jc w:val="both"/>
              <w:rPr>
                <w:rFonts w:cs="Arial"/>
                <w:sz w:val="24"/>
                <w:szCs w:val="24"/>
              </w:rPr>
            </w:pPr>
            <w:r w:rsidRPr="000D5E22">
              <w:rPr>
                <w:rFonts w:cs="Arial"/>
                <w:sz w:val="24"/>
                <w:szCs w:val="24"/>
              </w:rPr>
              <w:t>Stores books/products available for sale.</w:t>
            </w:r>
          </w:p>
        </w:tc>
        <w:tc>
          <w:tcPr>
            <w:tcW w:w="1728" w:type="dxa"/>
            <w:vAlign w:val="center"/>
          </w:tcPr>
          <w:p w14:paraId="41A21C9C" w14:textId="77777777" w:rsidR="001A01E2" w:rsidRPr="000D5E22" w:rsidRDefault="00000000" w:rsidP="0049688E">
            <w:pPr>
              <w:spacing w:line="360" w:lineRule="auto"/>
              <w:jc w:val="both"/>
              <w:rPr>
                <w:rFonts w:cs="Arial"/>
                <w:sz w:val="24"/>
                <w:szCs w:val="24"/>
              </w:rPr>
            </w:pPr>
            <w:r w:rsidRPr="000D5E22">
              <w:rPr>
                <w:rFonts w:cs="Arial"/>
                <w:sz w:val="24"/>
                <w:szCs w:val="24"/>
              </w:rPr>
              <w:t>ProductID</w:t>
            </w:r>
          </w:p>
        </w:tc>
        <w:tc>
          <w:tcPr>
            <w:tcW w:w="3744" w:type="dxa"/>
            <w:vAlign w:val="center"/>
          </w:tcPr>
          <w:p w14:paraId="0330682A" w14:textId="77777777" w:rsidR="001A01E2" w:rsidRPr="000D5E22" w:rsidRDefault="00000000" w:rsidP="0049688E">
            <w:pPr>
              <w:spacing w:line="360" w:lineRule="auto"/>
              <w:jc w:val="both"/>
              <w:rPr>
                <w:rFonts w:cs="Arial"/>
                <w:sz w:val="24"/>
                <w:szCs w:val="24"/>
              </w:rPr>
            </w:pPr>
            <w:r w:rsidRPr="000D5E22">
              <w:rPr>
                <w:rFonts w:cs="Arial"/>
                <w:sz w:val="24"/>
                <w:szCs w:val="24"/>
              </w:rPr>
              <w:t>ProductName, Category, UnitPrice</w:t>
            </w:r>
          </w:p>
        </w:tc>
      </w:tr>
      <w:tr w:rsidR="000D5E22" w:rsidRPr="000D5E22" w14:paraId="7D332CAF" w14:textId="77777777">
        <w:trPr>
          <w:jc w:val="center"/>
        </w:trPr>
        <w:tc>
          <w:tcPr>
            <w:tcW w:w="1584" w:type="dxa"/>
            <w:vAlign w:val="center"/>
          </w:tcPr>
          <w:p w14:paraId="174DDA54" w14:textId="77777777" w:rsidR="001A01E2" w:rsidRPr="000D5E22" w:rsidRDefault="00000000" w:rsidP="0049688E">
            <w:pPr>
              <w:spacing w:line="360" w:lineRule="auto"/>
              <w:jc w:val="both"/>
              <w:rPr>
                <w:rFonts w:cs="Arial"/>
                <w:sz w:val="24"/>
                <w:szCs w:val="24"/>
              </w:rPr>
            </w:pPr>
            <w:r w:rsidRPr="000D5E22">
              <w:rPr>
                <w:rFonts w:cs="Arial"/>
                <w:sz w:val="24"/>
                <w:szCs w:val="24"/>
              </w:rPr>
              <w:t>Sale</w:t>
            </w:r>
          </w:p>
        </w:tc>
        <w:tc>
          <w:tcPr>
            <w:tcW w:w="2592" w:type="dxa"/>
            <w:vAlign w:val="center"/>
          </w:tcPr>
          <w:p w14:paraId="20BD8FA0" w14:textId="77777777" w:rsidR="001A01E2" w:rsidRPr="000D5E22" w:rsidRDefault="00000000" w:rsidP="0049688E">
            <w:pPr>
              <w:spacing w:line="360" w:lineRule="auto"/>
              <w:jc w:val="both"/>
              <w:rPr>
                <w:rFonts w:cs="Arial"/>
                <w:sz w:val="24"/>
                <w:szCs w:val="24"/>
              </w:rPr>
            </w:pPr>
            <w:r w:rsidRPr="000D5E22">
              <w:rPr>
                <w:rFonts w:cs="Arial"/>
                <w:sz w:val="24"/>
                <w:szCs w:val="24"/>
              </w:rPr>
              <w:t>Stores each sale transaction.</w:t>
            </w:r>
          </w:p>
        </w:tc>
        <w:tc>
          <w:tcPr>
            <w:tcW w:w="1728" w:type="dxa"/>
            <w:vAlign w:val="center"/>
          </w:tcPr>
          <w:p w14:paraId="233BAF10" w14:textId="77777777" w:rsidR="001A01E2" w:rsidRPr="000D5E22" w:rsidRDefault="00000000" w:rsidP="0049688E">
            <w:pPr>
              <w:spacing w:line="360" w:lineRule="auto"/>
              <w:jc w:val="both"/>
              <w:rPr>
                <w:rFonts w:cs="Arial"/>
                <w:sz w:val="24"/>
                <w:szCs w:val="24"/>
              </w:rPr>
            </w:pPr>
            <w:r w:rsidRPr="000D5E22">
              <w:rPr>
                <w:rFonts w:cs="Arial"/>
                <w:sz w:val="24"/>
                <w:szCs w:val="24"/>
              </w:rPr>
              <w:t>SaleID</w:t>
            </w:r>
          </w:p>
        </w:tc>
        <w:tc>
          <w:tcPr>
            <w:tcW w:w="3744" w:type="dxa"/>
            <w:vAlign w:val="center"/>
          </w:tcPr>
          <w:p w14:paraId="43B7CCA8" w14:textId="77777777" w:rsidR="001A01E2" w:rsidRPr="000D5E22" w:rsidRDefault="00000000" w:rsidP="0049688E">
            <w:pPr>
              <w:spacing w:line="360" w:lineRule="auto"/>
              <w:jc w:val="both"/>
              <w:rPr>
                <w:rFonts w:cs="Arial"/>
                <w:sz w:val="24"/>
                <w:szCs w:val="24"/>
              </w:rPr>
            </w:pPr>
            <w:r w:rsidRPr="000D5E22">
              <w:rPr>
                <w:rFonts w:cs="Arial"/>
                <w:sz w:val="24"/>
                <w:szCs w:val="24"/>
              </w:rPr>
              <w:t>CustomerID references Customer, SaleDate, PaymentMethod</w:t>
            </w:r>
          </w:p>
        </w:tc>
      </w:tr>
      <w:tr w:rsidR="000D5E22" w:rsidRPr="000D5E22" w14:paraId="35818E67" w14:textId="77777777">
        <w:trPr>
          <w:jc w:val="center"/>
        </w:trPr>
        <w:tc>
          <w:tcPr>
            <w:tcW w:w="1584" w:type="dxa"/>
            <w:vAlign w:val="center"/>
          </w:tcPr>
          <w:p w14:paraId="2F4625BE" w14:textId="77777777" w:rsidR="001A01E2" w:rsidRPr="000D5E22" w:rsidRDefault="00000000" w:rsidP="0049688E">
            <w:pPr>
              <w:spacing w:line="360" w:lineRule="auto"/>
              <w:jc w:val="both"/>
              <w:rPr>
                <w:rFonts w:cs="Arial"/>
                <w:sz w:val="24"/>
                <w:szCs w:val="24"/>
              </w:rPr>
            </w:pPr>
            <w:proofErr w:type="spellStart"/>
            <w:r w:rsidRPr="000D5E22">
              <w:rPr>
                <w:rFonts w:cs="Arial"/>
                <w:sz w:val="24"/>
                <w:szCs w:val="24"/>
              </w:rPr>
              <w:t>SalesLine</w:t>
            </w:r>
            <w:proofErr w:type="spellEnd"/>
          </w:p>
        </w:tc>
        <w:tc>
          <w:tcPr>
            <w:tcW w:w="2592" w:type="dxa"/>
            <w:vAlign w:val="center"/>
          </w:tcPr>
          <w:p w14:paraId="3122C0B7" w14:textId="77777777" w:rsidR="001A01E2" w:rsidRPr="000D5E22" w:rsidRDefault="00000000" w:rsidP="0049688E">
            <w:pPr>
              <w:spacing w:line="360" w:lineRule="auto"/>
              <w:jc w:val="both"/>
              <w:rPr>
                <w:rFonts w:cs="Arial"/>
                <w:sz w:val="24"/>
                <w:szCs w:val="24"/>
              </w:rPr>
            </w:pPr>
            <w:r w:rsidRPr="000D5E22">
              <w:rPr>
                <w:rFonts w:cs="Arial"/>
                <w:sz w:val="24"/>
                <w:szCs w:val="24"/>
              </w:rPr>
              <w:t>Stores items within a sale.</w:t>
            </w:r>
          </w:p>
        </w:tc>
        <w:tc>
          <w:tcPr>
            <w:tcW w:w="1728" w:type="dxa"/>
            <w:vAlign w:val="center"/>
          </w:tcPr>
          <w:p w14:paraId="1D480C64" w14:textId="77777777" w:rsidR="001A01E2" w:rsidRPr="000D5E22" w:rsidRDefault="00000000" w:rsidP="0049688E">
            <w:pPr>
              <w:spacing w:line="360" w:lineRule="auto"/>
              <w:jc w:val="both"/>
              <w:rPr>
                <w:rFonts w:cs="Arial"/>
                <w:sz w:val="24"/>
                <w:szCs w:val="24"/>
              </w:rPr>
            </w:pPr>
            <w:r w:rsidRPr="000D5E22">
              <w:rPr>
                <w:rFonts w:cs="Arial"/>
                <w:sz w:val="24"/>
                <w:szCs w:val="24"/>
              </w:rPr>
              <w:t>SaleID + ProductID</w:t>
            </w:r>
          </w:p>
        </w:tc>
        <w:tc>
          <w:tcPr>
            <w:tcW w:w="3744" w:type="dxa"/>
            <w:vAlign w:val="center"/>
          </w:tcPr>
          <w:p w14:paraId="70101EFC" w14:textId="77777777" w:rsidR="001A01E2" w:rsidRPr="000D5E22" w:rsidRDefault="00000000" w:rsidP="0049688E">
            <w:pPr>
              <w:spacing w:line="360" w:lineRule="auto"/>
              <w:jc w:val="both"/>
              <w:rPr>
                <w:rFonts w:cs="Arial"/>
                <w:sz w:val="24"/>
                <w:szCs w:val="24"/>
              </w:rPr>
            </w:pPr>
            <w:r w:rsidRPr="000D5E22">
              <w:rPr>
                <w:rFonts w:cs="Arial"/>
                <w:sz w:val="24"/>
                <w:szCs w:val="24"/>
              </w:rPr>
              <w:t>SaleID references Sale, ProductID references Product, Quantity, LinePrice</w:t>
            </w:r>
          </w:p>
        </w:tc>
      </w:tr>
    </w:tbl>
    <w:p w14:paraId="4640CBC7" w14:textId="77777777" w:rsidR="001A01E2" w:rsidRPr="000D5E22" w:rsidRDefault="001A01E2" w:rsidP="0049688E">
      <w:pPr>
        <w:spacing w:line="360" w:lineRule="auto"/>
        <w:jc w:val="both"/>
        <w:rPr>
          <w:rFonts w:cs="Arial"/>
          <w:sz w:val="24"/>
          <w:szCs w:val="24"/>
        </w:rPr>
      </w:pPr>
    </w:p>
    <w:p w14:paraId="3ED65A46" w14:textId="77777777" w:rsidR="001A01E2" w:rsidRPr="000D5E22" w:rsidRDefault="00000000" w:rsidP="0049688E">
      <w:pPr>
        <w:spacing w:line="360" w:lineRule="auto"/>
        <w:jc w:val="both"/>
        <w:rPr>
          <w:rFonts w:cs="Arial"/>
          <w:sz w:val="24"/>
          <w:szCs w:val="24"/>
        </w:rPr>
      </w:pPr>
      <w:r w:rsidRPr="000D5E22">
        <w:rPr>
          <w:rFonts w:cs="Arial"/>
          <w:noProof/>
          <w:sz w:val="24"/>
          <w:szCs w:val="24"/>
        </w:rPr>
        <w:drawing>
          <wp:inline distT="0" distB="0" distL="0" distR="0" wp14:anchorId="0D3BF4ED" wp14:editId="502FD92D">
            <wp:extent cx="5760720" cy="1592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ales_erd.png"/>
                    <pic:cNvPicPr/>
                  </pic:nvPicPr>
                  <pic:blipFill>
                    <a:blip r:embed="rId8"/>
                    <a:stretch>
                      <a:fillRect/>
                    </a:stretch>
                  </pic:blipFill>
                  <pic:spPr>
                    <a:xfrm>
                      <a:off x="0" y="0"/>
                      <a:ext cx="5760720" cy="1592265"/>
                    </a:xfrm>
                    <a:prstGeom prst="rect">
                      <a:avLst/>
                    </a:prstGeom>
                  </pic:spPr>
                </pic:pic>
              </a:graphicData>
            </a:graphic>
          </wp:inline>
        </w:drawing>
      </w:r>
    </w:p>
    <w:p w14:paraId="4052061F" w14:textId="77777777" w:rsidR="001A01E2" w:rsidRPr="000D5E22" w:rsidRDefault="00000000" w:rsidP="0049688E">
      <w:pPr>
        <w:spacing w:line="360" w:lineRule="auto"/>
        <w:jc w:val="both"/>
        <w:rPr>
          <w:rFonts w:cs="Arial"/>
          <w:sz w:val="24"/>
          <w:szCs w:val="24"/>
        </w:rPr>
      </w:pPr>
      <w:r w:rsidRPr="000D5E22">
        <w:rPr>
          <w:rFonts w:cs="Arial"/>
          <w:i/>
          <w:sz w:val="24"/>
          <w:szCs w:val="24"/>
        </w:rPr>
        <w:t>Figure 1: Customer, Product, Sale and SalesLine database relationship diagram.</w:t>
      </w:r>
    </w:p>
    <w:p w14:paraId="25C1B32C" w14:textId="77777777" w:rsidR="001A01E2" w:rsidRPr="000D5E22" w:rsidRDefault="001A01E2" w:rsidP="0049688E">
      <w:pPr>
        <w:spacing w:line="360" w:lineRule="auto"/>
        <w:jc w:val="both"/>
        <w:rPr>
          <w:rFonts w:cs="Arial"/>
          <w:sz w:val="24"/>
          <w:szCs w:val="24"/>
        </w:rPr>
      </w:pPr>
    </w:p>
    <w:p w14:paraId="130365A5" w14:textId="0F605485" w:rsidR="001A01E2" w:rsidRPr="000D5E22" w:rsidRDefault="003E60EC" w:rsidP="0049688E">
      <w:pPr>
        <w:spacing w:line="360" w:lineRule="auto"/>
        <w:jc w:val="both"/>
        <w:rPr>
          <w:rFonts w:cs="Arial"/>
          <w:sz w:val="24"/>
          <w:szCs w:val="24"/>
        </w:rPr>
      </w:pPr>
      <w:r w:rsidRPr="000D5E22">
        <w:rPr>
          <w:rFonts w:cs="Arial"/>
          <w:sz w:val="24"/>
          <w:szCs w:val="24"/>
        </w:rPr>
        <w:t xml:space="preserve">The design is based on </w:t>
      </w:r>
      <w:proofErr w:type="spellStart"/>
      <w:r w:rsidRPr="000D5E22">
        <w:rPr>
          <w:rFonts w:cs="Arial"/>
          <w:sz w:val="24"/>
          <w:szCs w:val="24"/>
        </w:rPr>
        <w:t>SalesLine</w:t>
      </w:r>
      <w:proofErr w:type="spellEnd"/>
      <w:r w:rsidRPr="000D5E22">
        <w:rPr>
          <w:rFonts w:cs="Arial"/>
          <w:sz w:val="24"/>
          <w:szCs w:val="24"/>
        </w:rPr>
        <w:t xml:space="preserve"> which is used to solve the many-to-many relationship between Sale and Product. A sale may contain numerous products, and a product may be part of numerous sales. This relationship can be separated to avoid duplicate product columns within the Sale table, and to help ensure accurate revenue calculations.</w:t>
      </w:r>
    </w:p>
    <w:p w14:paraId="045F2970" w14:textId="77777777" w:rsidR="001A01E2" w:rsidRPr="000D5E22" w:rsidRDefault="00000000" w:rsidP="0049688E">
      <w:pPr>
        <w:spacing w:line="360" w:lineRule="auto"/>
        <w:jc w:val="both"/>
        <w:rPr>
          <w:rFonts w:cs="Arial"/>
          <w:sz w:val="24"/>
          <w:szCs w:val="24"/>
        </w:rPr>
      </w:pPr>
      <w:r w:rsidRPr="000D5E22">
        <w:rPr>
          <w:rFonts w:cs="Arial"/>
          <w:sz w:val="24"/>
          <w:szCs w:val="24"/>
        </w:rPr>
        <w:br w:type="page"/>
      </w:r>
    </w:p>
    <w:p w14:paraId="51C54D88" w14:textId="64D1E42B" w:rsidR="001A01E2" w:rsidRPr="000D5E22" w:rsidRDefault="003E60EC" w:rsidP="0049688E">
      <w:pPr>
        <w:pStyle w:val="Heading1"/>
        <w:spacing w:line="360" w:lineRule="auto"/>
        <w:jc w:val="both"/>
        <w:rPr>
          <w:rFonts w:ascii="Arial" w:hAnsi="Arial" w:cs="Arial"/>
          <w:color w:val="auto"/>
          <w:sz w:val="24"/>
          <w:szCs w:val="24"/>
        </w:rPr>
      </w:pPr>
      <w:bookmarkStart w:id="6" w:name="_Toc231827813"/>
      <w:r w:rsidRPr="000D5E22">
        <w:rPr>
          <w:rFonts w:ascii="Arial" w:hAnsi="Arial" w:cs="Arial"/>
          <w:color w:val="auto"/>
          <w:sz w:val="24"/>
          <w:szCs w:val="24"/>
        </w:rPr>
        <w:lastRenderedPageBreak/>
        <w:t>4</w:t>
      </w:r>
      <w:r w:rsidR="00000000" w:rsidRPr="000D5E22">
        <w:rPr>
          <w:rFonts w:ascii="Arial" w:hAnsi="Arial" w:cs="Arial"/>
          <w:color w:val="auto"/>
          <w:sz w:val="24"/>
          <w:szCs w:val="24"/>
        </w:rPr>
        <w:t>. Unit 2 Consolidate - Tasks 1 to 5</w:t>
      </w:r>
      <w:bookmarkEnd w:id="6"/>
    </w:p>
    <w:p w14:paraId="193C3BD1" w14:textId="77777777" w:rsidR="001A01E2" w:rsidRPr="000D5E22" w:rsidRDefault="00000000" w:rsidP="0049688E">
      <w:pPr>
        <w:pStyle w:val="Heading2"/>
        <w:spacing w:line="360" w:lineRule="auto"/>
        <w:jc w:val="both"/>
        <w:rPr>
          <w:rFonts w:ascii="Arial" w:hAnsi="Arial" w:cs="Arial"/>
          <w:color w:val="auto"/>
          <w:sz w:val="24"/>
          <w:szCs w:val="24"/>
        </w:rPr>
      </w:pPr>
      <w:bookmarkStart w:id="7" w:name="_Toc231827814"/>
      <w:r w:rsidRPr="000D5E22">
        <w:rPr>
          <w:rFonts w:ascii="Arial" w:hAnsi="Arial" w:cs="Arial"/>
          <w:color w:val="auto"/>
          <w:sz w:val="24"/>
          <w:szCs w:val="24"/>
        </w:rPr>
        <w:t>Unit 2 Consolidate - Task 1</w:t>
      </w:r>
      <w:bookmarkEnd w:id="7"/>
    </w:p>
    <w:p w14:paraId="36CF797F" w14:textId="77777777" w:rsidR="001A01E2" w:rsidRPr="000D5E22" w:rsidRDefault="00000000" w:rsidP="0049688E">
      <w:pPr>
        <w:pStyle w:val="Heading3"/>
        <w:spacing w:line="360" w:lineRule="auto"/>
        <w:jc w:val="both"/>
        <w:rPr>
          <w:rFonts w:ascii="Arial" w:hAnsi="Arial" w:cs="Arial"/>
          <w:color w:val="auto"/>
          <w:sz w:val="24"/>
          <w:szCs w:val="24"/>
        </w:rPr>
      </w:pPr>
      <w:bookmarkStart w:id="8" w:name="_Toc231827815"/>
      <w:r w:rsidRPr="000D5E22">
        <w:rPr>
          <w:rFonts w:ascii="Arial" w:hAnsi="Arial" w:cs="Arial"/>
          <w:color w:val="auto"/>
          <w:sz w:val="24"/>
          <w:szCs w:val="24"/>
        </w:rPr>
        <w:t>Question 1 / Task and Scenario</w:t>
      </w:r>
      <w:bookmarkEnd w:id="8"/>
    </w:p>
    <w:p w14:paraId="5074DC4C" w14:textId="743FBAF5" w:rsidR="001A01E2" w:rsidRPr="000D5E22" w:rsidRDefault="003E60EC" w:rsidP="0049688E">
      <w:pPr>
        <w:spacing w:line="360" w:lineRule="auto"/>
        <w:jc w:val="both"/>
        <w:rPr>
          <w:rFonts w:cs="Arial"/>
          <w:sz w:val="24"/>
          <w:szCs w:val="24"/>
        </w:rPr>
      </w:pPr>
      <w:r w:rsidRPr="000D5E22">
        <w:rPr>
          <w:rFonts w:cs="Arial"/>
          <w:sz w:val="24"/>
          <w:szCs w:val="24"/>
        </w:rPr>
        <w:t xml:space="preserve">The ERD for a customer sales database is shown in Figure 1. The mandatory Customer, Sales and Product entities are present, attributes are shown, underlined-equivalent primary keys are displayed as PK, relationships and their cardinality is displayed. The many to many </w:t>
      </w:r>
      <w:proofErr w:type="gramStart"/>
      <w:r w:rsidRPr="000D5E22">
        <w:rPr>
          <w:rFonts w:cs="Arial"/>
          <w:sz w:val="24"/>
          <w:szCs w:val="24"/>
        </w:rPr>
        <w:t>relationship</w:t>
      </w:r>
      <w:proofErr w:type="gramEnd"/>
      <w:r w:rsidRPr="000D5E22">
        <w:rPr>
          <w:rFonts w:cs="Arial"/>
          <w:sz w:val="24"/>
          <w:szCs w:val="24"/>
        </w:rPr>
        <w:t xml:space="preserve"> between Sales and Products is </w:t>
      </w:r>
      <w:proofErr w:type="spellStart"/>
      <w:r w:rsidRPr="000D5E22">
        <w:rPr>
          <w:rFonts w:cs="Arial"/>
          <w:sz w:val="24"/>
          <w:szCs w:val="24"/>
        </w:rPr>
        <w:t>realised</w:t>
      </w:r>
      <w:proofErr w:type="spellEnd"/>
      <w:r w:rsidRPr="000D5E22">
        <w:rPr>
          <w:rFonts w:cs="Arial"/>
          <w:sz w:val="24"/>
          <w:szCs w:val="24"/>
        </w:rPr>
        <w:t xml:space="preserve"> in a strong relational design by the </w:t>
      </w:r>
      <w:proofErr w:type="spellStart"/>
      <w:r w:rsidRPr="000D5E22">
        <w:rPr>
          <w:rFonts w:cs="Arial"/>
          <w:sz w:val="24"/>
          <w:szCs w:val="24"/>
        </w:rPr>
        <w:t>SalesLine</w:t>
      </w:r>
      <w:proofErr w:type="spellEnd"/>
      <w:r w:rsidRPr="000D5E22">
        <w:rPr>
          <w:rFonts w:cs="Arial"/>
          <w:sz w:val="24"/>
          <w:szCs w:val="24"/>
        </w:rPr>
        <w:t xml:space="preserve"> associative entity.</w:t>
      </w:r>
    </w:p>
    <w:tbl>
      <w:tblPr>
        <w:tblStyle w:val="TableGrid"/>
        <w:tblW w:w="0" w:type="auto"/>
        <w:jc w:val="center"/>
        <w:tblLook w:val="04A0" w:firstRow="1" w:lastRow="0" w:firstColumn="1" w:lastColumn="0" w:noHBand="0" w:noVBand="1"/>
      </w:tblPr>
      <w:tblGrid>
        <w:gridCol w:w="1584"/>
        <w:gridCol w:w="3312"/>
        <w:gridCol w:w="1728"/>
        <w:gridCol w:w="3168"/>
      </w:tblGrid>
      <w:tr w:rsidR="000D5E22" w:rsidRPr="000D5E22" w14:paraId="53AF20CF" w14:textId="77777777">
        <w:trPr>
          <w:jc w:val="center"/>
        </w:trPr>
        <w:tc>
          <w:tcPr>
            <w:tcW w:w="1584" w:type="dxa"/>
            <w:shd w:val="clear" w:color="auto" w:fill="D9EAF7"/>
            <w:vAlign w:val="center"/>
          </w:tcPr>
          <w:p w14:paraId="2E341D50" w14:textId="77777777" w:rsidR="001A01E2" w:rsidRPr="000D5E22" w:rsidRDefault="00000000" w:rsidP="0049688E">
            <w:pPr>
              <w:spacing w:line="360" w:lineRule="auto"/>
              <w:jc w:val="both"/>
              <w:rPr>
                <w:rFonts w:cs="Arial"/>
                <w:sz w:val="24"/>
                <w:szCs w:val="24"/>
              </w:rPr>
            </w:pPr>
            <w:r w:rsidRPr="000D5E22">
              <w:rPr>
                <w:rFonts w:cs="Arial"/>
                <w:b/>
                <w:sz w:val="24"/>
                <w:szCs w:val="24"/>
              </w:rPr>
              <w:t>Entity</w:t>
            </w:r>
          </w:p>
        </w:tc>
        <w:tc>
          <w:tcPr>
            <w:tcW w:w="3312" w:type="dxa"/>
            <w:shd w:val="clear" w:color="auto" w:fill="D9EAF7"/>
            <w:vAlign w:val="center"/>
          </w:tcPr>
          <w:p w14:paraId="20554767" w14:textId="77777777" w:rsidR="001A01E2" w:rsidRPr="000D5E22" w:rsidRDefault="00000000" w:rsidP="0049688E">
            <w:pPr>
              <w:spacing w:line="360" w:lineRule="auto"/>
              <w:jc w:val="both"/>
              <w:rPr>
                <w:rFonts w:cs="Arial"/>
                <w:sz w:val="24"/>
                <w:szCs w:val="24"/>
              </w:rPr>
            </w:pPr>
            <w:r w:rsidRPr="000D5E22">
              <w:rPr>
                <w:rFonts w:cs="Arial"/>
                <w:b/>
                <w:sz w:val="24"/>
                <w:szCs w:val="24"/>
              </w:rPr>
              <w:t>Attributes</w:t>
            </w:r>
          </w:p>
        </w:tc>
        <w:tc>
          <w:tcPr>
            <w:tcW w:w="1728" w:type="dxa"/>
            <w:shd w:val="clear" w:color="auto" w:fill="D9EAF7"/>
            <w:vAlign w:val="center"/>
          </w:tcPr>
          <w:p w14:paraId="02A0FCE2" w14:textId="77777777" w:rsidR="001A01E2" w:rsidRPr="000D5E22" w:rsidRDefault="00000000" w:rsidP="0049688E">
            <w:pPr>
              <w:spacing w:line="360" w:lineRule="auto"/>
              <w:jc w:val="both"/>
              <w:rPr>
                <w:rFonts w:cs="Arial"/>
                <w:sz w:val="24"/>
                <w:szCs w:val="24"/>
              </w:rPr>
            </w:pPr>
            <w:r w:rsidRPr="000D5E22">
              <w:rPr>
                <w:rFonts w:cs="Arial"/>
                <w:b/>
                <w:sz w:val="24"/>
                <w:szCs w:val="24"/>
              </w:rPr>
              <w:t>Primary Key</w:t>
            </w:r>
          </w:p>
        </w:tc>
        <w:tc>
          <w:tcPr>
            <w:tcW w:w="3168" w:type="dxa"/>
            <w:shd w:val="clear" w:color="auto" w:fill="D9EAF7"/>
            <w:vAlign w:val="center"/>
          </w:tcPr>
          <w:p w14:paraId="751221FF" w14:textId="77777777" w:rsidR="001A01E2" w:rsidRPr="000D5E22" w:rsidRDefault="00000000" w:rsidP="0049688E">
            <w:pPr>
              <w:spacing w:line="360" w:lineRule="auto"/>
              <w:jc w:val="both"/>
              <w:rPr>
                <w:rFonts w:cs="Arial"/>
                <w:sz w:val="24"/>
                <w:szCs w:val="24"/>
              </w:rPr>
            </w:pPr>
            <w:r w:rsidRPr="000D5E22">
              <w:rPr>
                <w:rFonts w:cs="Arial"/>
                <w:b/>
                <w:sz w:val="24"/>
                <w:szCs w:val="24"/>
              </w:rPr>
              <w:t>Relationship/Cardinality</w:t>
            </w:r>
          </w:p>
        </w:tc>
      </w:tr>
      <w:tr w:rsidR="000D5E22" w:rsidRPr="000D5E22" w14:paraId="72E6874E" w14:textId="77777777">
        <w:trPr>
          <w:jc w:val="center"/>
        </w:trPr>
        <w:tc>
          <w:tcPr>
            <w:tcW w:w="1584" w:type="dxa"/>
            <w:vAlign w:val="center"/>
          </w:tcPr>
          <w:p w14:paraId="008A88A2" w14:textId="77777777" w:rsidR="001A01E2" w:rsidRPr="000D5E22" w:rsidRDefault="00000000" w:rsidP="0049688E">
            <w:pPr>
              <w:spacing w:line="360" w:lineRule="auto"/>
              <w:jc w:val="both"/>
              <w:rPr>
                <w:rFonts w:cs="Arial"/>
                <w:sz w:val="24"/>
                <w:szCs w:val="24"/>
              </w:rPr>
            </w:pPr>
            <w:r w:rsidRPr="000D5E22">
              <w:rPr>
                <w:rFonts w:cs="Arial"/>
                <w:sz w:val="24"/>
                <w:szCs w:val="24"/>
              </w:rPr>
              <w:t>Customer</w:t>
            </w:r>
          </w:p>
        </w:tc>
        <w:tc>
          <w:tcPr>
            <w:tcW w:w="3312" w:type="dxa"/>
            <w:vAlign w:val="center"/>
          </w:tcPr>
          <w:p w14:paraId="5DA863C0" w14:textId="77777777" w:rsidR="001A01E2" w:rsidRPr="000D5E22" w:rsidRDefault="00000000" w:rsidP="0049688E">
            <w:pPr>
              <w:spacing w:line="360" w:lineRule="auto"/>
              <w:jc w:val="both"/>
              <w:rPr>
                <w:rFonts w:cs="Arial"/>
                <w:sz w:val="24"/>
                <w:szCs w:val="24"/>
              </w:rPr>
            </w:pPr>
            <w:r w:rsidRPr="000D5E22">
              <w:rPr>
                <w:rFonts w:cs="Arial"/>
                <w:sz w:val="24"/>
                <w:szCs w:val="24"/>
              </w:rPr>
              <w:t>CustomerID, Name, Email, Phone</w:t>
            </w:r>
          </w:p>
        </w:tc>
        <w:tc>
          <w:tcPr>
            <w:tcW w:w="1728" w:type="dxa"/>
            <w:vAlign w:val="center"/>
          </w:tcPr>
          <w:p w14:paraId="20079FBC" w14:textId="77777777" w:rsidR="001A01E2" w:rsidRPr="000D5E22" w:rsidRDefault="00000000" w:rsidP="0049688E">
            <w:pPr>
              <w:spacing w:line="360" w:lineRule="auto"/>
              <w:jc w:val="both"/>
              <w:rPr>
                <w:rFonts w:cs="Arial"/>
                <w:sz w:val="24"/>
                <w:szCs w:val="24"/>
              </w:rPr>
            </w:pPr>
            <w:r w:rsidRPr="000D5E22">
              <w:rPr>
                <w:rFonts w:cs="Arial"/>
                <w:sz w:val="24"/>
                <w:szCs w:val="24"/>
              </w:rPr>
              <w:t>CustomerID</w:t>
            </w:r>
          </w:p>
        </w:tc>
        <w:tc>
          <w:tcPr>
            <w:tcW w:w="3168" w:type="dxa"/>
            <w:vAlign w:val="center"/>
          </w:tcPr>
          <w:p w14:paraId="5F87AC36" w14:textId="77777777" w:rsidR="001A01E2" w:rsidRPr="000D5E22" w:rsidRDefault="00000000" w:rsidP="0049688E">
            <w:pPr>
              <w:spacing w:line="360" w:lineRule="auto"/>
              <w:jc w:val="both"/>
              <w:rPr>
                <w:rFonts w:cs="Arial"/>
                <w:sz w:val="24"/>
                <w:szCs w:val="24"/>
              </w:rPr>
            </w:pPr>
            <w:r w:rsidRPr="000D5E22">
              <w:rPr>
                <w:rFonts w:cs="Arial"/>
                <w:sz w:val="24"/>
                <w:szCs w:val="24"/>
              </w:rPr>
              <w:t>One customer may make zero or many sales.</w:t>
            </w:r>
          </w:p>
        </w:tc>
      </w:tr>
      <w:tr w:rsidR="000D5E22" w:rsidRPr="000D5E22" w14:paraId="24B3B13F" w14:textId="77777777">
        <w:trPr>
          <w:jc w:val="center"/>
        </w:trPr>
        <w:tc>
          <w:tcPr>
            <w:tcW w:w="1584" w:type="dxa"/>
            <w:vAlign w:val="center"/>
          </w:tcPr>
          <w:p w14:paraId="10E1A690" w14:textId="77777777" w:rsidR="001A01E2" w:rsidRPr="000D5E22" w:rsidRDefault="00000000" w:rsidP="0049688E">
            <w:pPr>
              <w:spacing w:line="360" w:lineRule="auto"/>
              <w:jc w:val="both"/>
              <w:rPr>
                <w:rFonts w:cs="Arial"/>
                <w:sz w:val="24"/>
                <w:szCs w:val="24"/>
              </w:rPr>
            </w:pPr>
            <w:r w:rsidRPr="000D5E22">
              <w:rPr>
                <w:rFonts w:cs="Arial"/>
                <w:sz w:val="24"/>
                <w:szCs w:val="24"/>
              </w:rPr>
              <w:t>Sale</w:t>
            </w:r>
          </w:p>
        </w:tc>
        <w:tc>
          <w:tcPr>
            <w:tcW w:w="3312" w:type="dxa"/>
            <w:vAlign w:val="center"/>
          </w:tcPr>
          <w:p w14:paraId="3BBF9317" w14:textId="77777777" w:rsidR="001A01E2" w:rsidRPr="000D5E22" w:rsidRDefault="00000000" w:rsidP="0049688E">
            <w:pPr>
              <w:spacing w:line="360" w:lineRule="auto"/>
              <w:jc w:val="both"/>
              <w:rPr>
                <w:rFonts w:cs="Arial"/>
                <w:sz w:val="24"/>
                <w:szCs w:val="24"/>
              </w:rPr>
            </w:pPr>
            <w:r w:rsidRPr="000D5E22">
              <w:rPr>
                <w:rFonts w:cs="Arial"/>
                <w:sz w:val="24"/>
                <w:szCs w:val="24"/>
              </w:rPr>
              <w:t>SaleID, CustomerID, SaleDate, PaymentMethod</w:t>
            </w:r>
          </w:p>
        </w:tc>
        <w:tc>
          <w:tcPr>
            <w:tcW w:w="1728" w:type="dxa"/>
            <w:vAlign w:val="center"/>
          </w:tcPr>
          <w:p w14:paraId="3F7ABCB6" w14:textId="77777777" w:rsidR="001A01E2" w:rsidRPr="000D5E22" w:rsidRDefault="00000000" w:rsidP="0049688E">
            <w:pPr>
              <w:spacing w:line="360" w:lineRule="auto"/>
              <w:jc w:val="both"/>
              <w:rPr>
                <w:rFonts w:cs="Arial"/>
                <w:sz w:val="24"/>
                <w:szCs w:val="24"/>
              </w:rPr>
            </w:pPr>
            <w:r w:rsidRPr="000D5E22">
              <w:rPr>
                <w:rFonts w:cs="Arial"/>
                <w:sz w:val="24"/>
                <w:szCs w:val="24"/>
              </w:rPr>
              <w:t>SaleID</w:t>
            </w:r>
          </w:p>
        </w:tc>
        <w:tc>
          <w:tcPr>
            <w:tcW w:w="3168" w:type="dxa"/>
            <w:vAlign w:val="center"/>
          </w:tcPr>
          <w:p w14:paraId="62A66669" w14:textId="77777777" w:rsidR="001A01E2" w:rsidRPr="000D5E22" w:rsidRDefault="00000000" w:rsidP="0049688E">
            <w:pPr>
              <w:spacing w:line="360" w:lineRule="auto"/>
              <w:jc w:val="both"/>
              <w:rPr>
                <w:rFonts w:cs="Arial"/>
                <w:sz w:val="24"/>
                <w:szCs w:val="24"/>
              </w:rPr>
            </w:pPr>
            <w:r w:rsidRPr="000D5E22">
              <w:rPr>
                <w:rFonts w:cs="Arial"/>
                <w:sz w:val="24"/>
                <w:szCs w:val="24"/>
              </w:rPr>
              <w:t>One sale belongs to one customer and has one or many lines.</w:t>
            </w:r>
          </w:p>
        </w:tc>
      </w:tr>
      <w:tr w:rsidR="000D5E22" w:rsidRPr="000D5E22" w14:paraId="441417BE" w14:textId="77777777">
        <w:trPr>
          <w:jc w:val="center"/>
        </w:trPr>
        <w:tc>
          <w:tcPr>
            <w:tcW w:w="1584" w:type="dxa"/>
            <w:vAlign w:val="center"/>
          </w:tcPr>
          <w:p w14:paraId="1CA39555" w14:textId="77777777" w:rsidR="001A01E2" w:rsidRPr="000D5E22" w:rsidRDefault="00000000" w:rsidP="0049688E">
            <w:pPr>
              <w:spacing w:line="360" w:lineRule="auto"/>
              <w:jc w:val="both"/>
              <w:rPr>
                <w:rFonts w:cs="Arial"/>
                <w:sz w:val="24"/>
                <w:szCs w:val="24"/>
              </w:rPr>
            </w:pPr>
            <w:r w:rsidRPr="000D5E22">
              <w:rPr>
                <w:rFonts w:cs="Arial"/>
                <w:sz w:val="24"/>
                <w:szCs w:val="24"/>
              </w:rPr>
              <w:t>Product</w:t>
            </w:r>
          </w:p>
        </w:tc>
        <w:tc>
          <w:tcPr>
            <w:tcW w:w="3312" w:type="dxa"/>
            <w:vAlign w:val="center"/>
          </w:tcPr>
          <w:p w14:paraId="4AA49061" w14:textId="77777777" w:rsidR="001A01E2" w:rsidRPr="000D5E22" w:rsidRDefault="00000000" w:rsidP="0049688E">
            <w:pPr>
              <w:spacing w:line="360" w:lineRule="auto"/>
              <w:jc w:val="both"/>
              <w:rPr>
                <w:rFonts w:cs="Arial"/>
                <w:sz w:val="24"/>
                <w:szCs w:val="24"/>
              </w:rPr>
            </w:pPr>
            <w:r w:rsidRPr="000D5E22">
              <w:rPr>
                <w:rFonts w:cs="Arial"/>
                <w:sz w:val="24"/>
                <w:szCs w:val="24"/>
              </w:rPr>
              <w:t>ProductID, ProductName, Category, UnitPrice</w:t>
            </w:r>
          </w:p>
        </w:tc>
        <w:tc>
          <w:tcPr>
            <w:tcW w:w="1728" w:type="dxa"/>
            <w:vAlign w:val="center"/>
          </w:tcPr>
          <w:p w14:paraId="2643C36A" w14:textId="77777777" w:rsidR="001A01E2" w:rsidRPr="000D5E22" w:rsidRDefault="00000000" w:rsidP="0049688E">
            <w:pPr>
              <w:spacing w:line="360" w:lineRule="auto"/>
              <w:jc w:val="both"/>
              <w:rPr>
                <w:rFonts w:cs="Arial"/>
                <w:sz w:val="24"/>
                <w:szCs w:val="24"/>
              </w:rPr>
            </w:pPr>
            <w:r w:rsidRPr="000D5E22">
              <w:rPr>
                <w:rFonts w:cs="Arial"/>
                <w:sz w:val="24"/>
                <w:szCs w:val="24"/>
              </w:rPr>
              <w:t>ProductID</w:t>
            </w:r>
          </w:p>
        </w:tc>
        <w:tc>
          <w:tcPr>
            <w:tcW w:w="3168" w:type="dxa"/>
            <w:vAlign w:val="center"/>
          </w:tcPr>
          <w:p w14:paraId="10AC7BBF" w14:textId="77777777" w:rsidR="001A01E2" w:rsidRPr="000D5E22" w:rsidRDefault="00000000" w:rsidP="0049688E">
            <w:pPr>
              <w:spacing w:line="360" w:lineRule="auto"/>
              <w:jc w:val="both"/>
              <w:rPr>
                <w:rFonts w:cs="Arial"/>
                <w:sz w:val="24"/>
                <w:szCs w:val="24"/>
              </w:rPr>
            </w:pPr>
            <w:r w:rsidRPr="000D5E22">
              <w:rPr>
                <w:rFonts w:cs="Arial"/>
                <w:sz w:val="24"/>
                <w:szCs w:val="24"/>
              </w:rPr>
              <w:t>One product may appear on zero or many sale lines.</w:t>
            </w:r>
          </w:p>
        </w:tc>
      </w:tr>
      <w:tr w:rsidR="000D5E22" w:rsidRPr="000D5E22" w14:paraId="0B1A4B5D" w14:textId="77777777">
        <w:trPr>
          <w:jc w:val="center"/>
        </w:trPr>
        <w:tc>
          <w:tcPr>
            <w:tcW w:w="1584" w:type="dxa"/>
            <w:vAlign w:val="center"/>
          </w:tcPr>
          <w:p w14:paraId="51DFA731" w14:textId="77777777" w:rsidR="001A01E2" w:rsidRPr="000D5E22" w:rsidRDefault="00000000" w:rsidP="0049688E">
            <w:pPr>
              <w:spacing w:line="360" w:lineRule="auto"/>
              <w:jc w:val="both"/>
              <w:rPr>
                <w:rFonts w:cs="Arial"/>
                <w:sz w:val="24"/>
                <w:szCs w:val="24"/>
              </w:rPr>
            </w:pPr>
            <w:proofErr w:type="spellStart"/>
            <w:r w:rsidRPr="000D5E22">
              <w:rPr>
                <w:rFonts w:cs="Arial"/>
                <w:sz w:val="24"/>
                <w:szCs w:val="24"/>
              </w:rPr>
              <w:t>SalesLine</w:t>
            </w:r>
            <w:proofErr w:type="spellEnd"/>
          </w:p>
        </w:tc>
        <w:tc>
          <w:tcPr>
            <w:tcW w:w="3312" w:type="dxa"/>
            <w:vAlign w:val="center"/>
          </w:tcPr>
          <w:p w14:paraId="0C1DF478" w14:textId="77777777" w:rsidR="001A01E2" w:rsidRPr="000D5E22" w:rsidRDefault="00000000" w:rsidP="0049688E">
            <w:pPr>
              <w:spacing w:line="360" w:lineRule="auto"/>
              <w:jc w:val="both"/>
              <w:rPr>
                <w:rFonts w:cs="Arial"/>
                <w:sz w:val="24"/>
                <w:szCs w:val="24"/>
              </w:rPr>
            </w:pPr>
            <w:r w:rsidRPr="000D5E22">
              <w:rPr>
                <w:rFonts w:cs="Arial"/>
                <w:sz w:val="24"/>
                <w:szCs w:val="24"/>
              </w:rPr>
              <w:t>SaleID, ProductID, Quantity, LinePrice</w:t>
            </w:r>
          </w:p>
        </w:tc>
        <w:tc>
          <w:tcPr>
            <w:tcW w:w="1728" w:type="dxa"/>
            <w:vAlign w:val="center"/>
          </w:tcPr>
          <w:p w14:paraId="7438681F" w14:textId="77777777" w:rsidR="001A01E2" w:rsidRPr="000D5E22" w:rsidRDefault="00000000" w:rsidP="0049688E">
            <w:pPr>
              <w:spacing w:line="360" w:lineRule="auto"/>
              <w:jc w:val="both"/>
              <w:rPr>
                <w:rFonts w:cs="Arial"/>
                <w:sz w:val="24"/>
                <w:szCs w:val="24"/>
              </w:rPr>
            </w:pPr>
            <w:r w:rsidRPr="000D5E22">
              <w:rPr>
                <w:rFonts w:cs="Arial"/>
                <w:sz w:val="24"/>
                <w:szCs w:val="24"/>
              </w:rPr>
              <w:t>SaleID + ProductID</w:t>
            </w:r>
          </w:p>
        </w:tc>
        <w:tc>
          <w:tcPr>
            <w:tcW w:w="3168" w:type="dxa"/>
            <w:vAlign w:val="center"/>
          </w:tcPr>
          <w:p w14:paraId="32FF66DF" w14:textId="77777777" w:rsidR="001A01E2" w:rsidRPr="000D5E22" w:rsidRDefault="00000000" w:rsidP="0049688E">
            <w:pPr>
              <w:spacing w:line="360" w:lineRule="auto"/>
              <w:jc w:val="both"/>
              <w:rPr>
                <w:rFonts w:cs="Arial"/>
                <w:sz w:val="24"/>
                <w:szCs w:val="24"/>
              </w:rPr>
            </w:pPr>
            <w:proofErr w:type="gramStart"/>
            <w:r w:rsidRPr="000D5E22">
              <w:rPr>
                <w:rFonts w:cs="Arial"/>
                <w:sz w:val="24"/>
                <w:szCs w:val="24"/>
              </w:rPr>
              <w:t>Associates</w:t>
            </w:r>
            <w:proofErr w:type="gramEnd"/>
            <w:r w:rsidRPr="000D5E22">
              <w:rPr>
                <w:rFonts w:cs="Arial"/>
                <w:sz w:val="24"/>
                <w:szCs w:val="24"/>
              </w:rPr>
              <w:t xml:space="preserve"> products with sales.</w:t>
            </w:r>
          </w:p>
        </w:tc>
      </w:tr>
    </w:tbl>
    <w:p w14:paraId="0AC9D3CE" w14:textId="77777777" w:rsidR="001A01E2" w:rsidRPr="000D5E22" w:rsidRDefault="001A01E2" w:rsidP="0049688E">
      <w:pPr>
        <w:spacing w:line="360" w:lineRule="auto"/>
        <w:jc w:val="both"/>
        <w:rPr>
          <w:rFonts w:cs="Arial"/>
          <w:sz w:val="24"/>
          <w:szCs w:val="24"/>
        </w:rPr>
      </w:pPr>
    </w:p>
    <w:p w14:paraId="7BCF2EF8" w14:textId="77777777" w:rsidR="001A01E2" w:rsidRPr="000D5E22" w:rsidRDefault="00000000" w:rsidP="0049688E">
      <w:pPr>
        <w:pStyle w:val="Heading2"/>
        <w:spacing w:line="360" w:lineRule="auto"/>
        <w:jc w:val="both"/>
        <w:rPr>
          <w:rFonts w:ascii="Arial" w:hAnsi="Arial" w:cs="Arial"/>
          <w:color w:val="auto"/>
          <w:sz w:val="24"/>
          <w:szCs w:val="24"/>
        </w:rPr>
      </w:pPr>
      <w:bookmarkStart w:id="9" w:name="_Toc231827816"/>
      <w:r w:rsidRPr="000D5E22">
        <w:rPr>
          <w:rFonts w:ascii="Arial" w:hAnsi="Arial" w:cs="Arial"/>
          <w:color w:val="auto"/>
          <w:sz w:val="24"/>
          <w:szCs w:val="24"/>
        </w:rPr>
        <w:t>Unit 2 Consolidate - Task 2</w:t>
      </w:r>
      <w:bookmarkEnd w:id="9"/>
    </w:p>
    <w:p w14:paraId="5649D595" w14:textId="77777777" w:rsidR="001A01E2" w:rsidRPr="000D5E22" w:rsidRDefault="00000000" w:rsidP="0049688E">
      <w:pPr>
        <w:pStyle w:val="Heading3"/>
        <w:spacing w:line="360" w:lineRule="auto"/>
        <w:jc w:val="both"/>
        <w:rPr>
          <w:rFonts w:ascii="Arial" w:hAnsi="Arial" w:cs="Arial"/>
          <w:color w:val="auto"/>
          <w:sz w:val="24"/>
          <w:szCs w:val="24"/>
        </w:rPr>
      </w:pPr>
      <w:bookmarkStart w:id="10" w:name="_Toc231827817"/>
      <w:r w:rsidRPr="000D5E22">
        <w:rPr>
          <w:rFonts w:ascii="Arial" w:hAnsi="Arial" w:cs="Arial"/>
          <w:color w:val="auto"/>
          <w:sz w:val="24"/>
          <w:szCs w:val="24"/>
        </w:rPr>
        <w:t>Question 1</w:t>
      </w:r>
      <w:bookmarkEnd w:id="10"/>
    </w:p>
    <w:p w14:paraId="699387C6" w14:textId="719144FF" w:rsidR="001A01E2" w:rsidRPr="000D5E22" w:rsidRDefault="003E60EC" w:rsidP="0049688E">
      <w:pPr>
        <w:spacing w:line="360" w:lineRule="auto"/>
        <w:jc w:val="both"/>
        <w:rPr>
          <w:rFonts w:cs="Arial"/>
          <w:sz w:val="24"/>
          <w:szCs w:val="24"/>
        </w:rPr>
      </w:pPr>
      <w:r w:rsidRPr="000D5E22">
        <w:rPr>
          <w:rFonts w:cs="Arial"/>
          <w:sz w:val="24"/>
          <w:szCs w:val="24"/>
        </w:rPr>
        <w:t>Here are some simple SQL statements to create a customer sales database, to fill it with some sample data, and to print out the joined records. The commands work in MySQL and PostgreSQL (with minor data-type changes) or SQLite (with equivalent type names).</w:t>
      </w:r>
    </w:p>
    <w:p w14:paraId="5BCC9E2E" w14:textId="77777777" w:rsidR="001A01E2" w:rsidRPr="000D5E22" w:rsidRDefault="00000000" w:rsidP="0049688E">
      <w:pPr>
        <w:spacing w:line="360" w:lineRule="auto"/>
        <w:jc w:val="both"/>
        <w:rPr>
          <w:rFonts w:cs="Arial"/>
          <w:sz w:val="24"/>
          <w:szCs w:val="24"/>
        </w:rPr>
      </w:pPr>
      <w:r w:rsidRPr="000D5E22">
        <w:rPr>
          <w:rFonts w:cs="Arial"/>
          <w:b/>
          <w:sz w:val="24"/>
          <w:szCs w:val="24"/>
        </w:rPr>
        <w:t>SQL Program: create, populate and view a customer sales database</w:t>
      </w:r>
    </w:p>
    <w:tbl>
      <w:tblPr>
        <w:tblStyle w:val="TableGrid"/>
        <w:tblW w:w="0" w:type="auto"/>
        <w:tblLook w:val="04A0" w:firstRow="1" w:lastRow="0" w:firstColumn="1" w:lastColumn="0" w:noHBand="0" w:noVBand="1"/>
      </w:tblPr>
      <w:tblGrid>
        <w:gridCol w:w="10358"/>
      </w:tblGrid>
      <w:tr w:rsidR="00000000" w:rsidRPr="000D5E22" w14:paraId="1538C6C3" w14:textId="77777777">
        <w:tc>
          <w:tcPr>
            <w:tcW w:w="10368" w:type="dxa"/>
            <w:shd w:val="clear" w:color="auto" w:fill="F2F2F2"/>
          </w:tcPr>
          <w:p w14:paraId="53DD3017" w14:textId="77777777" w:rsidR="001A01E2" w:rsidRPr="000D5E22" w:rsidRDefault="001A01E2" w:rsidP="0049688E">
            <w:pPr>
              <w:spacing w:line="360" w:lineRule="auto"/>
              <w:jc w:val="both"/>
              <w:rPr>
                <w:rFonts w:cs="Arial"/>
                <w:sz w:val="24"/>
                <w:szCs w:val="24"/>
              </w:rPr>
            </w:pPr>
          </w:p>
          <w:p w14:paraId="678AB2FA"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Customer (</w:t>
            </w:r>
          </w:p>
          <w:p w14:paraId="4F010BBE"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CustomerID INT PRIMARY KEY,</w:t>
            </w:r>
          </w:p>
          <w:p w14:paraId="762C599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CustomerName </w:t>
            </w:r>
            <w:proofErr w:type="gramStart"/>
            <w:r w:rsidRPr="000D5E22">
              <w:rPr>
                <w:rFonts w:eastAsia="Courier New" w:cs="Arial"/>
                <w:sz w:val="24"/>
                <w:szCs w:val="24"/>
              </w:rPr>
              <w:t>VARCHAR(</w:t>
            </w:r>
            <w:proofErr w:type="gramEnd"/>
            <w:r w:rsidRPr="000D5E22">
              <w:rPr>
                <w:rFonts w:eastAsia="Courier New" w:cs="Arial"/>
                <w:sz w:val="24"/>
                <w:szCs w:val="24"/>
              </w:rPr>
              <w:t>60) NOT NULL,</w:t>
            </w:r>
          </w:p>
          <w:p w14:paraId="1E756FA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lastRenderedPageBreak/>
              <w:t xml:space="preserve">    Email </w:t>
            </w:r>
            <w:proofErr w:type="gramStart"/>
            <w:r w:rsidRPr="000D5E22">
              <w:rPr>
                <w:rFonts w:eastAsia="Courier New" w:cs="Arial"/>
                <w:sz w:val="24"/>
                <w:szCs w:val="24"/>
              </w:rPr>
              <w:t>VARCHAR(</w:t>
            </w:r>
            <w:proofErr w:type="gramEnd"/>
            <w:r w:rsidRPr="000D5E22">
              <w:rPr>
                <w:rFonts w:eastAsia="Courier New" w:cs="Arial"/>
                <w:sz w:val="24"/>
                <w:szCs w:val="24"/>
              </w:rPr>
              <w:t>80) UNIQUE,</w:t>
            </w:r>
          </w:p>
          <w:p w14:paraId="1A48973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Phone </w:t>
            </w:r>
            <w:proofErr w:type="gramStart"/>
            <w:r w:rsidRPr="000D5E22">
              <w:rPr>
                <w:rFonts w:eastAsia="Courier New" w:cs="Arial"/>
                <w:sz w:val="24"/>
                <w:szCs w:val="24"/>
              </w:rPr>
              <w:t>VARCHAR(</w:t>
            </w:r>
            <w:proofErr w:type="gramEnd"/>
            <w:r w:rsidRPr="000D5E22">
              <w:rPr>
                <w:rFonts w:eastAsia="Courier New" w:cs="Arial"/>
                <w:sz w:val="24"/>
                <w:szCs w:val="24"/>
              </w:rPr>
              <w:t>20)</w:t>
            </w:r>
          </w:p>
          <w:p w14:paraId="6DDDA1A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6A90200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Product (</w:t>
            </w:r>
          </w:p>
          <w:p w14:paraId="3629463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ProductID INT PRIMARY KEY,</w:t>
            </w:r>
          </w:p>
          <w:p w14:paraId="68789DF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ProductName </w:t>
            </w:r>
            <w:proofErr w:type="gramStart"/>
            <w:r w:rsidRPr="000D5E22">
              <w:rPr>
                <w:rFonts w:eastAsia="Courier New" w:cs="Arial"/>
                <w:sz w:val="24"/>
                <w:szCs w:val="24"/>
              </w:rPr>
              <w:t>VARCHAR(</w:t>
            </w:r>
            <w:proofErr w:type="gramEnd"/>
            <w:r w:rsidRPr="000D5E22">
              <w:rPr>
                <w:rFonts w:eastAsia="Courier New" w:cs="Arial"/>
                <w:sz w:val="24"/>
                <w:szCs w:val="24"/>
              </w:rPr>
              <w:t>80) NOT NULL,</w:t>
            </w:r>
          </w:p>
          <w:p w14:paraId="7651576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Category </w:t>
            </w:r>
            <w:proofErr w:type="gramStart"/>
            <w:r w:rsidRPr="000D5E22">
              <w:rPr>
                <w:rFonts w:eastAsia="Courier New" w:cs="Arial"/>
                <w:sz w:val="24"/>
                <w:szCs w:val="24"/>
              </w:rPr>
              <w:t>VARCHAR(</w:t>
            </w:r>
            <w:proofErr w:type="gramEnd"/>
            <w:r w:rsidRPr="000D5E22">
              <w:rPr>
                <w:rFonts w:eastAsia="Courier New" w:cs="Arial"/>
                <w:sz w:val="24"/>
                <w:szCs w:val="24"/>
              </w:rPr>
              <w:t>40),</w:t>
            </w:r>
          </w:p>
          <w:p w14:paraId="29933DF3"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UnitPrice </w:t>
            </w:r>
            <w:proofErr w:type="gramStart"/>
            <w:r w:rsidRPr="000D5E22">
              <w:rPr>
                <w:rFonts w:eastAsia="Courier New" w:cs="Arial"/>
                <w:sz w:val="24"/>
                <w:szCs w:val="24"/>
              </w:rPr>
              <w:t>DECIMAL(</w:t>
            </w:r>
            <w:proofErr w:type="gramEnd"/>
            <w:r w:rsidRPr="000D5E22">
              <w:rPr>
                <w:rFonts w:eastAsia="Courier New" w:cs="Arial"/>
                <w:sz w:val="24"/>
                <w:szCs w:val="24"/>
              </w:rPr>
              <w:t>8,2) CHECK (UnitPrice &gt;= 0)</w:t>
            </w:r>
          </w:p>
          <w:p w14:paraId="10BC4ED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23299DD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Sale (</w:t>
            </w:r>
          </w:p>
          <w:p w14:paraId="0E98439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SaleID INT PRIMARY KEY,</w:t>
            </w:r>
          </w:p>
          <w:p w14:paraId="02663B4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CustomerID INT NOT NULL,</w:t>
            </w:r>
          </w:p>
          <w:p w14:paraId="26FC951E"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SaleDate DATE NOT NULL,</w:t>
            </w:r>
          </w:p>
          <w:p w14:paraId="42F16B9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FOREIGN KEY (CustomerID) REFERENCES </w:t>
            </w:r>
            <w:proofErr w:type="gramStart"/>
            <w:r w:rsidRPr="000D5E22">
              <w:rPr>
                <w:rFonts w:eastAsia="Courier New" w:cs="Arial"/>
                <w:sz w:val="24"/>
                <w:szCs w:val="24"/>
              </w:rPr>
              <w:t>Customer(</w:t>
            </w:r>
            <w:proofErr w:type="gramEnd"/>
            <w:r w:rsidRPr="000D5E22">
              <w:rPr>
                <w:rFonts w:eastAsia="Courier New" w:cs="Arial"/>
                <w:sz w:val="24"/>
                <w:szCs w:val="24"/>
              </w:rPr>
              <w:t>CustomerID)</w:t>
            </w:r>
          </w:p>
          <w:p w14:paraId="42B8E8C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4AC6F63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SalesLine (</w:t>
            </w:r>
          </w:p>
          <w:p w14:paraId="4DE10A6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SaleID INT,</w:t>
            </w:r>
          </w:p>
          <w:p w14:paraId="4D58EA8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ProductID INT,</w:t>
            </w:r>
          </w:p>
          <w:p w14:paraId="672955F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Quantity INT CHECK (Quantity &gt; 0),</w:t>
            </w:r>
          </w:p>
          <w:p w14:paraId="37D2DACA"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LinePrice </w:t>
            </w:r>
            <w:proofErr w:type="gramStart"/>
            <w:r w:rsidRPr="000D5E22">
              <w:rPr>
                <w:rFonts w:eastAsia="Courier New" w:cs="Arial"/>
                <w:sz w:val="24"/>
                <w:szCs w:val="24"/>
              </w:rPr>
              <w:t>DECIMAL(</w:t>
            </w:r>
            <w:proofErr w:type="gramEnd"/>
            <w:r w:rsidRPr="000D5E22">
              <w:rPr>
                <w:rFonts w:eastAsia="Courier New" w:cs="Arial"/>
                <w:sz w:val="24"/>
                <w:szCs w:val="24"/>
              </w:rPr>
              <w:t>8,2),</w:t>
            </w:r>
          </w:p>
          <w:p w14:paraId="2F2041D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PRIMARY KEY (SaleID, ProductID),</w:t>
            </w:r>
          </w:p>
          <w:p w14:paraId="038B83E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FOREIGN KEY (SaleID) REFERENCES </w:t>
            </w:r>
            <w:proofErr w:type="gramStart"/>
            <w:r w:rsidRPr="000D5E22">
              <w:rPr>
                <w:rFonts w:eastAsia="Courier New" w:cs="Arial"/>
                <w:sz w:val="24"/>
                <w:szCs w:val="24"/>
              </w:rPr>
              <w:t>Sale(</w:t>
            </w:r>
            <w:proofErr w:type="gramEnd"/>
            <w:r w:rsidRPr="000D5E22">
              <w:rPr>
                <w:rFonts w:eastAsia="Courier New" w:cs="Arial"/>
                <w:sz w:val="24"/>
                <w:szCs w:val="24"/>
              </w:rPr>
              <w:t>SaleID),</w:t>
            </w:r>
          </w:p>
          <w:p w14:paraId="1A4F9C0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FOREIGN KEY (ProductID) REFERENCES </w:t>
            </w:r>
            <w:proofErr w:type="gramStart"/>
            <w:r w:rsidRPr="000D5E22">
              <w:rPr>
                <w:rFonts w:eastAsia="Courier New" w:cs="Arial"/>
                <w:sz w:val="24"/>
                <w:szCs w:val="24"/>
              </w:rPr>
              <w:t>Product(</w:t>
            </w:r>
            <w:proofErr w:type="gramEnd"/>
            <w:r w:rsidRPr="000D5E22">
              <w:rPr>
                <w:rFonts w:eastAsia="Courier New" w:cs="Arial"/>
                <w:sz w:val="24"/>
                <w:szCs w:val="24"/>
              </w:rPr>
              <w:t>ProductID)</w:t>
            </w:r>
          </w:p>
          <w:p w14:paraId="7B22202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6738169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Customer VALUES (1,'Aisha Khan</w:t>
            </w:r>
            <w:proofErr w:type="gramStart"/>
            <w:r w:rsidRPr="000D5E22">
              <w:rPr>
                <w:rFonts w:eastAsia="Courier New" w:cs="Arial"/>
                <w:sz w:val="24"/>
                <w:szCs w:val="24"/>
              </w:rPr>
              <w:t>','aisha@example.com</w:t>
            </w:r>
            <w:proofErr w:type="gramEnd"/>
            <w:r w:rsidRPr="000D5E22">
              <w:rPr>
                <w:rFonts w:eastAsia="Courier New" w:cs="Arial"/>
                <w:sz w:val="24"/>
                <w:szCs w:val="24"/>
              </w:rPr>
              <w:t>','03001234567');</w:t>
            </w:r>
          </w:p>
          <w:p w14:paraId="6DC76F1A"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Product VALUES (101,'Notebook','Stationery',3.50);</w:t>
            </w:r>
          </w:p>
          <w:p w14:paraId="16FE26E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Sale VALUES (1001,1,'2026-06-08');</w:t>
            </w:r>
          </w:p>
          <w:p w14:paraId="2F26C8C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SalesLine VALUES (1001,101,2,7.00);</w:t>
            </w:r>
          </w:p>
          <w:p w14:paraId="7DF14CD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SELECT </w:t>
            </w:r>
            <w:proofErr w:type="gramStart"/>
            <w:r w:rsidRPr="000D5E22">
              <w:rPr>
                <w:rFonts w:eastAsia="Courier New" w:cs="Arial"/>
                <w:sz w:val="24"/>
                <w:szCs w:val="24"/>
              </w:rPr>
              <w:t>c.CustomerName</w:t>
            </w:r>
            <w:proofErr w:type="gramEnd"/>
            <w:r w:rsidRPr="000D5E22">
              <w:rPr>
                <w:rFonts w:eastAsia="Courier New" w:cs="Arial"/>
                <w:sz w:val="24"/>
                <w:szCs w:val="24"/>
              </w:rPr>
              <w:t xml:space="preserve">, </w:t>
            </w:r>
            <w:proofErr w:type="gramStart"/>
            <w:r w:rsidRPr="000D5E22">
              <w:rPr>
                <w:rFonts w:eastAsia="Courier New" w:cs="Arial"/>
                <w:sz w:val="24"/>
                <w:szCs w:val="24"/>
              </w:rPr>
              <w:t>p.ProductName</w:t>
            </w:r>
            <w:proofErr w:type="gramEnd"/>
            <w:r w:rsidRPr="000D5E22">
              <w:rPr>
                <w:rFonts w:eastAsia="Courier New" w:cs="Arial"/>
                <w:sz w:val="24"/>
                <w:szCs w:val="24"/>
              </w:rPr>
              <w:t xml:space="preserve">, </w:t>
            </w:r>
            <w:proofErr w:type="gramStart"/>
            <w:r w:rsidRPr="000D5E22">
              <w:rPr>
                <w:rFonts w:eastAsia="Courier New" w:cs="Arial"/>
                <w:sz w:val="24"/>
                <w:szCs w:val="24"/>
              </w:rPr>
              <w:t>sl.Quantity</w:t>
            </w:r>
            <w:proofErr w:type="gramEnd"/>
            <w:r w:rsidRPr="000D5E22">
              <w:rPr>
                <w:rFonts w:eastAsia="Courier New" w:cs="Arial"/>
                <w:sz w:val="24"/>
                <w:szCs w:val="24"/>
              </w:rPr>
              <w:t xml:space="preserve">, </w:t>
            </w:r>
            <w:proofErr w:type="gramStart"/>
            <w:r w:rsidRPr="000D5E22">
              <w:rPr>
                <w:rFonts w:eastAsia="Courier New" w:cs="Arial"/>
                <w:sz w:val="24"/>
                <w:szCs w:val="24"/>
              </w:rPr>
              <w:t>sl.LinePrice</w:t>
            </w:r>
            <w:proofErr w:type="gramEnd"/>
          </w:p>
          <w:p w14:paraId="2D1E9A9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FROM Customer c</w:t>
            </w:r>
          </w:p>
          <w:p w14:paraId="0A1C964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JOIN Sale s ON </w:t>
            </w:r>
            <w:proofErr w:type="gramStart"/>
            <w:r w:rsidRPr="000D5E22">
              <w:rPr>
                <w:rFonts w:eastAsia="Courier New" w:cs="Arial"/>
                <w:sz w:val="24"/>
                <w:szCs w:val="24"/>
              </w:rPr>
              <w:t>c.CustomerID</w:t>
            </w:r>
            <w:proofErr w:type="gramEnd"/>
            <w:r w:rsidRPr="000D5E22">
              <w:rPr>
                <w:rFonts w:eastAsia="Courier New" w:cs="Arial"/>
                <w:sz w:val="24"/>
                <w:szCs w:val="24"/>
              </w:rPr>
              <w:t xml:space="preserve"> = </w:t>
            </w:r>
            <w:proofErr w:type="gramStart"/>
            <w:r w:rsidRPr="000D5E22">
              <w:rPr>
                <w:rFonts w:eastAsia="Courier New" w:cs="Arial"/>
                <w:sz w:val="24"/>
                <w:szCs w:val="24"/>
              </w:rPr>
              <w:t>s.CustomerID</w:t>
            </w:r>
            <w:proofErr w:type="gramEnd"/>
          </w:p>
          <w:p w14:paraId="05BCEC78"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JOIN SalesLine sl ON </w:t>
            </w:r>
            <w:proofErr w:type="gramStart"/>
            <w:r w:rsidRPr="000D5E22">
              <w:rPr>
                <w:rFonts w:eastAsia="Courier New" w:cs="Arial"/>
                <w:sz w:val="24"/>
                <w:szCs w:val="24"/>
              </w:rPr>
              <w:t>s.SaleID</w:t>
            </w:r>
            <w:proofErr w:type="gramEnd"/>
            <w:r w:rsidRPr="000D5E22">
              <w:rPr>
                <w:rFonts w:eastAsia="Courier New" w:cs="Arial"/>
                <w:sz w:val="24"/>
                <w:szCs w:val="24"/>
              </w:rPr>
              <w:t xml:space="preserve"> = </w:t>
            </w:r>
            <w:proofErr w:type="gramStart"/>
            <w:r w:rsidRPr="000D5E22">
              <w:rPr>
                <w:rFonts w:eastAsia="Courier New" w:cs="Arial"/>
                <w:sz w:val="24"/>
                <w:szCs w:val="24"/>
              </w:rPr>
              <w:t>sl.SaleID</w:t>
            </w:r>
            <w:proofErr w:type="gramEnd"/>
          </w:p>
          <w:p w14:paraId="3BC87B8E"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JOIN Product p ON </w:t>
            </w:r>
            <w:proofErr w:type="gramStart"/>
            <w:r w:rsidRPr="000D5E22">
              <w:rPr>
                <w:rFonts w:eastAsia="Courier New" w:cs="Arial"/>
                <w:sz w:val="24"/>
                <w:szCs w:val="24"/>
              </w:rPr>
              <w:t>sl.ProductID</w:t>
            </w:r>
            <w:proofErr w:type="gramEnd"/>
            <w:r w:rsidRPr="000D5E22">
              <w:rPr>
                <w:rFonts w:eastAsia="Courier New" w:cs="Arial"/>
                <w:sz w:val="24"/>
                <w:szCs w:val="24"/>
              </w:rPr>
              <w:t xml:space="preserve"> = </w:t>
            </w:r>
            <w:proofErr w:type="gramStart"/>
            <w:r w:rsidRPr="000D5E22">
              <w:rPr>
                <w:rFonts w:eastAsia="Courier New" w:cs="Arial"/>
                <w:sz w:val="24"/>
                <w:szCs w:val="24"/>
              </w:rPr>
              <w:t>p.ProductID</w:t>
            </w:r>
            <w:proofErr w:type="gramEnd"/>
            <w:r w:rsidRPr="000D5E22">
              <w:rPr>
                <w:rFonts w:eastAsia="Courier New" w:cs="Arial"/>
                <w:sz w:val="24"/>
                <w:szCs w:val="24"/>
              </w:rPr>
              <w:t>;</w:t>
            </w:r>
          </w:p>
        </w:tc>
      </w:tr>
    </w:tbl>
    <w:p w14:paraId="3E2DE7F4" w14:textId="77777777" w:rsidR="001A01E2" w:rsidRPr="000D5E22" w:rsidRDefault="001A01E2" w:rsidP="0049688E">
      <w:pPr>
        <w:spacing w:line="360" w:lineRule="auto"/>
        <w:jc w:val="both"/>
        <w:rPr>
          <w:rFonts w:cs="Arial"/>
          <w:sz w:val="24"/>
          <w:szCs w:val="24"/>
        </w:rPr>
      </w:pPr>
    </w:p>
    <w:p w14:paraId="02284F90" w14:textId="77777777" w:rsidR="001A01E2" w:rsidRPr="000D5E22" w:rsidRDefault="00000000" w:rsidP="0049688E">
      <w:pPr>
        <w:pStyle w:val="Heading2"/>
        <w:spacing w:line="360" w:lineRule="auto"/>
        <w:jc w:val="both"/>
        <w:rPr>
          <w:rFonts w:ascii="Arial" w:hAnsi="Arial" w:cs="Arial"/>
          <w:color w:val="auto"/>
          <w:sz w:val="24"/>
          <w:szCs w:val="24"/>
        </w:rPr>
      </w:pPr>
      <w:bookmarkStart w:id="11" w:name="_Toc231827818"/>
      <w:r w:rsidRPr="000D5E22">
        <w:rPr>
          <w:rFonts w:ascii="Arial" w:hAnsi="Arial" w:cs="Arial"/>
          <w:color w:val="auto"/>
          <w:sz w:val="24"/>
          <w:szCs w:val="24"/>
        </w:rPr>
        <w:t>Unit 2 Consolidate - Task 3</w:t>
      </w:r>
      <w:bookmarkEnd w:id="11"/>
    </w:p>
    <w:p w14:paraId="5F810B92" w14:textId="77777777" w:rsidR="001A01E2" w:rsidRPr="000D5E22" w:rsidRDefault="00000000" w:rsidP="0049688E">
      <w:pPr>
        <w:pStyle w:val="Heading3"/>
        <w:spacing w:line="360" w:lineRule="auto"/>
        <w:jc w:val="both"/>
        <w:rPr>
          <w:rFonts w:ascii="Arial" w:hAnsi="Arial" w:cs="Arial"/>
          <w:color w:val="auto"/>
          <w:sz w:val="24"/>
          <w:szCs w:val="24"/>
        </w:rPr>
      </w:pPr>
      <w:bookmarkStart w:id="12" w:name="_Toc231827819"/>
      <w:r w:rsidRPr="000D5E22">
        <w:rPr>
          <w:rFonts w:ascii="Arial" w:hAnsi="Arial" w:cs="Arial"/>
          <w:color w:val="auto"/>
          <w:sz w:val="24"/>
          <w:szCs w:val="24"/>
        </w:rPr>
        <w:t>Task 3, Part 1</w:t>
      </w:r>
      <w:bookmarkEnd w:id="12"/>
    </w:p>
    <w:p w14:paraId="74A5CC16" w14:textId="65D7931C" w:rsidR="001A01E2" w:rsidRPr="000D5E22" w:rsidRDefault="003E60EC" w:rsidP="0049688E">
      <w:pPr>
        <w:spacing w:line="360" w:lineRule="auto"/>
        <w:jc w:val="both"/>
        <w:rPr>
          <w:rFonts w:cs="Arial"/>
          <w:sz w:val="24"/>
          <w:szCs w:val="24"/>
        </w:rPr>
      </w:pPr>
      <w:r w:rsidRPr="000D5E22">
        <w:rPr>
          <w:rFonts w:cs="Arial"/>
          <w:sz w:val="24"/>
          <w:szCs w:val="24"/>
        </w:rPr>
        <w:t>The moment that more and more information is added (Publishers, ISBN and Suppliers), the more challenging it will be to have one file, as it will lack the information needed to complete the new details. The more the data is added the more likely it is that there will be duplicated titles and inconsistently spelled author names and accidental deletion. This is easy to handle using a relational database because entities can be the same data stored in a different table including a unique key for each instance of the data, for example, Books can be stored on a table and Authors on a different table, and Publishers, Sales on other tables; etc. Modelling using primary keys for each row and foreign keys to create a relationship between the various instances of data.</w:t>
      </w:r>
    </w:p>
    <w:tbl>
      <w:tblPr>
        <w:tblStyle w:val="TableGrid"/>
        <w:tblW w:w="0" w:type="auto"/>
        <w:jc w:val="center"/>
        <w:tblLook w:val="04A0" w:firstRow="1" w:lastRow="0" w:firstColumn="1" w:lastColumn="0" w:noHBand="0" w:noVBand="1"/>
      </w:tblPr>
      <w:tblGrid>
        <w:gridCol w:w="1440"/>
        <w:gridCol w:w="1872"/>
        <w:gridCol w:w="3312"/>
        <w:gridCol w:w="3024"/>
      </w:tblGrid>
      <w:tr w:rsidR="000D5E22" w:rsidRPr="000D5E22" w14:paraId="332C0EDA" w14:textId="77777777">
        <w:trPr>
          <w:jc w:val="center"/>
        </w:trPr>
        <w:tc>
          <w:tcPr>
            <w:tcW w:w="1440" w:type="dxa"/>
            <w:shd w:val="clear" w:color="auto" w:fill="D9EAF7"/>
            <w:vAlign w:val="center"/>
          </w:tcPr>
          <w:p w14:paraId="179355FD" w14:textId="77777777" w:rsidR="001A01E2" w:rsidRPr="000D5E22" w:rsidRDefault="00000000" w:rsidP="0049688E">
            <w:pPr>
              <w:spacing w:line="360" w:lineRule="auto"/>
              <w:jc w:val="both"/>
              <w:rPr>
                <w:rFonts w:cs="Arial"/>
                <w:sz w:val="24"/>
                <w:szCs w:val="24"/>
              </w:rPr>
            </w:pPr>
            <w:r w:rsidRPr="000D5E22">
              <w:rPr>
                <w:rFonts w:cs="Arial"/>
                <w:b/>
                <w:sz w:val="24"/>
                <w:szCs w:val="24"/>
              </w:rPr>
              <w:t>Relation</w:t>
            </w:r>
          </w:p>
        </w:tc>
        <w:tc>
          <w:tcPr>
            <w:tcW w:w="1872" w:type="dxa"/>
            <w:shd w:val="clear" w:color="auto" w:fill="D9EAF7"/>
            <w:vAlign w:val="center"/>
          </w:tcPr>
          <w:p w14:paraId="0A569744" w14:textId="77777777" w:rsidR="001A01E2" w:rsidRPr="000D5E22" w:rsidRDefault="00000000" w:rsidP="0049688E">
            <w:pPr>
              <w:spacing w:line="360" w:lineRule="auto"/>
              <w:jc w:val="both"/>
              <w:rPr>
                <w:rFonts w:cs="Arial"/>
                <w:sz w:val="24"/>
                <w:szCs w:val="24"/>
              </w:rPr>
            </w:pPr>
            <w:r w:rsidRPr="000D5E22">
              <w:rPr>
                <w:rFonts w:cs="Arial"/>
                <w:b/>
                <w:sz w:val="24"/>
                <w:szCs w:val="24"/>
              </w:rPr>
              <w:t>Primary Key</w:t>
            </w:r>
          </w:p>
        </w:tc>
        <w:tc>
          <w:tcPr>
            <w:tcW w:w="3312" w:type="dxa"/>
            <w:shd w:val="clear" w:color="auto" w:fill="D9EAF7"/>
            <w:vAlign w:val="center"/>
          </w:tcPr>
          <w:p w14:paraId="36F5C2B4" w14:textId="77777777" w:rsidR="001A01E2" w:rsidRPr="000D5E22" w:rsidRDefault="00000000" w:rsidP="0049688E">
            <w:pPr>
              <w:spacing w:line="360" w:lineRule="auto"/>
              <w:jc w:val="both"/>
              <w:rPr>
                <w:rFonts w:cs="Arial"/>
                <w:sz w:val="24"/>
                <w:szCs w:val="24"/>
              </w:rPr>
            </w:pPr>
            <w:r w:rsidRPr="000D5E22">
              <w:rPr>
                <w:rFonts w:cs="Arial"/>
                <w:b/>
                <w:sz w:val="24"/>
                <w:szCs w:val="24"/>
              </w:rPr>
              <w:t>Foreign Keys</w:t>
            </w:r>
          </w:p>
        </w:tc>
        <w:tc>
          <w:tcPr>
            <w:tcW w:w="3024" w:type="dxa"/>
            <w:shd w:val="clear" w:color="auto" w:fill="D9EAF7"/>
            <w:vAlign w:val="center"/>
          </w:tcPr>
          <w:p w14:paraId="0D3B334F" w14:textId="77777777" w:rsidR="001A01E2" w:rsidRPr="000D5E22" w:rsidRDefault="00000000" w:rsidP="0049688E">
            <w:pPr>
              <w:spacing w:line="360" w:lineRule="auto"/>
              <w:jc w:val="both"/>
              <w:rPr>
                <w:rFonts w:cs="Arial"/>
                <w:sz w:val="24"/>
                <w:szCs w:val="24"/>
              </w:rPr>
            </w:pPr>
            <w:r w:rsidRPr="000D5E22">
              <w:rPr>
                <w:rFonts w:cs="Arial"/>
                <w:b/>
                <w:sz w:val="24"/>
                <w:szCs w:val="24"/>
              </w:rPr>
              <w:t>General Constraints</w:t>
            </w:r>
          </w:p>
        </w:tc>
      </w:tr>
      <w:tr w:rsidR="000D5E22" w:rsidRPr="000D5E22" w14:paraId="6EF8CD90" w14:textId="77777777">
        <w:trPr>
          <w:jc w:val="center"/>
        </w:trPr>
        <w:tc>
          <w:tcPr>
            <w:tcW w:w="1440" w:type="dxa"/>
            <w:vAlign w:val="center"/>
          </w:tcPr>
          <w:p w14:paraId="3C42A107" w14:textId="77777777" w:rsidR="001A01E2" w:rsidRPr="000D5E22" w:rsidRDefault="00000000" w:rsidP="0049688E">
            <w:pPr>
              <w:spacing w:line="360" w:lineRule="auto"/>
              <w:jc w:val="both"/>
              <w:rPr>
                <w:rFonts w:cs="Arial"/>
                <w:sz w:val="24"/>
                <w:szCs w:val="24"/>
              </w:rPr>
            </w:pPr>
            <w:r w:rsidRPr="000D5E22">
              <w:rPr>
                <w:rFonts w:cs="Arial"/>
                <w:sz w:val="24"/>
                <w:szCs w:val="24"/>
              </w:rPr>
              <w:t>Hotel</w:t>
            </w:r>
          </w:p>
        </w:tc>
        <w:tc>
          <w:tcPr>
            <w:tcW w:w="1872" w:type="dxa"/>
            <w:vAlign w:val="center"/>
          </w:tcPr>
          <w:p w14:paraId="63286F98" w14:textId="77777777" w:rsidR="001A01E2" w:rsidRPr="000D5E22" w:rsidRDefault="00000000" w:rsidP="0049688E">
            <w:pPr>
              <w:spacing w:line="360" w:lineRule="auto"/>
              <w:jc w:val="both"/>
              <w:rPr>
                <w:rFonts w:cs="Arial"/>
                <w:sz w:val="24"/>
                <w:szCs w:val="24"/>
              </w:rPr>
            </w:pPr>
            <w:r w:rsidRPr="000D5E22">
              <w:rPr>
                <w:rFonts w:cs="Arial"/>
                <w:sz w:val="24"/>
                <w:szCs w:val="24"/>
              </w:rPr>
              <w:t>hotelNo</w:t>
            </w:r>
          </w:p>
        </w:tc>
        <w:tc>
          <w:tcPr>
            <w:tcW w:w="3312" w:type="dxa"/>
            <w:vAlign w:val="center"/>
          </w:tcPr>
          <w:p w14:paraId="214E0332" w14:textId="77777777" w:rsidR="001A01E2" w:rsidRPr="000D5E22" w:rsidRDefault="00000000" w:rsidP="0049688E">
            <w:pPr>
              <w:spacing w:line="360" w:lineRule="auto"/>
              <w:jc w:val="both"/>
              <w:rPr>
                <w:rFonts w:cs="Arial"/>
                <w:sz w:val="24"/>
                <w:szCs w:val="24"/>
              </w:rPr>
            </w:pPr>
            <w:r w:rsidRPr="000D5E22">
              <w:rPr>
                <w:rFonts w:cs="Arial"/>
                <w:sz w:val="24"/>
                <w:szCs w:val="24"/>
              </w:rPr>
              <w:t>None</w:t>
            </w:r>
          </w:p>
        </w:tc>
        <w:tc>
          <w:tcPr>
            <w:tcW w:w="3024" w:type="dxa"/>
            <w:vAlign w:val="center"/>
          </w:tcPr>
          <w:p w14:paraId="48DD5AFF" w14:textId="77777777" w:rsidR="001A01E2" w:rsidRPr="000D5E22" w:rsidRDefault="00000000" w:rsidP="0049688E">
            <w:pPr>
              <w:spacing w:line="360" w:lineRule="auto"/>
              <w:jc w:val="both"/>
              <w:rPr>
                <w:rFonts w:cs="Arial"/>
                <w:sz w:val="24"/>
                <w:szCs w:val="24"/>
              </w:rPr>
            </w:pPr>
            <w:r w:rsidRPr="000D5E22">
              <w:rPr>
                <w:rFonts w:cs="Arial"/>
                <w:sz w:val="24"/>
                <w:szCs w:val="24"/>
              </w:rPr>
              <w:t>hotelName and city should be NOT NULL.</w:t>
            </w:r>
          </w:p>
        </w:tc>
      </w:tr>
      <w:tr w:rsidR="000D5E22" w:rsidRPr="000D5E22" w14:paraId="531CE682" w14:textId="77777777">
        <w:trPr>
          <w:jc w:val="center"/>
        </w:trPr>
        <w:tc>
          <w:tcPr>
            <w:tcW w:w="1440" w:type="dxa"/>
            <w:vAlign w:val="center"/>
          </w:tcPr>
          <w:p w14:paraId="59F300DA" w14:textId="77777777" w:rsidR="001A01E2" w:rsidRPr="000D5E22" w:rsidRDefault="00000000" w:rsidP="0049688E">
            <w:pPr>
              <w:spacing w:line="360" w:lineRule="auto"/>
              <w:jc w:val="both"/>
              <w:rPr>
                <w:rFonts w:cs="Arial"/>
                <w:sz w:val="24"/>
                <w:szCs w:val="24"/>
              </w:rPr>
            </w:pPr>
            <w:r w:rsidRPr="000D5E22">
              <w:rPr>
                <w:rFonts w:cs="Arial"/>
                <w:sz w:val="24"/>
                <w:szCs w:val="24"/>
              </w:rPr>
              <w:t>Room</w:t>
            </w:r>
          </w:p>
        </w:tc>
        <w:tc>
          <w:tcPr>
            <w:tcW w:w="1872" w:type="dxa"/>
            <w:vAlign w:val="center"/>
          </w:tcPr>
          <w:p w14:paraId="5A7488A1" w14:textId="77777777" w:rsidR="001A01E2" w:rsidRPr="000D5E22" w:rsidRDefault="00000000" w:rsidP="0049688E">
            <w:pPr>
              <w:spacing w:line="360" w:lineRule="auto"/>
              <w:jc w:val="both"/>
              <w:rPr>
                <w:rFonts w:cs="Arial"/>
                <w:sz w:val="24"/>
                <w:szCs w:val="24"/>
              </w:rPr>
            </w:pPr>
            <w:r w:rsidRPr="000D5E22">
              <w:rPr>
                <w:rFonts w:cs="Arial"/>
                <w:sz w:val="24"/>
                <w:szCs w:val="24"/>
              </w:rPr>
              <w:t>roomNo + hotelNo</w:t>
            </w:r>
          </w:p>
        </w:tc>
        <w:tc>
          <w:tcPr>
            <w:tcW w:w="3312" w:type="dxa"/>
            <w:vAlign w:val="center"/>
          </w:tcPr>
          <w:p w14:paraId="43AA75BC" w14:textId="77777777" w:rsidR="001A01E2" w:rsidRPr="000D5E22" w:rsidRDefault="00000000" w:rsidP="0049688E">
            <w:pPr>
              <w:spacing w:line="360" w:lineRule="auto"/>
              <w:jc w:val="both"/>
              <w:rPr>
                <w:rFonts w:cs="Arial"/>
                <w:sz w:val="24"/>
                <w:szCs w:val="24"/>
              </w:rPr>
            </w:pPr>
            <w:r w:rsidRPr="000D5E22">
              <w:rPr>
                <w:rFonts w:cs="Arial"/>
                <w:sz w:val="24"/>
                <w:szCs w:val="24"/>
              </w:rPr>
              <w:t>hotelNo -&gt; Hotel</w:t>
            </w:r>
          </w:p>
        </w:tc>
        <w:tc>
          <w:tcPr>
            <w:tcW w:w="3024" w:type="dxa"/>
            <w:vAlign w:val="center"/>
          </w:tcPr>
          <w:p w14:paraId="7D7380B0" w14:textId="77777777" w:rsidR="001A01E2" w:rsidRPr="000D5E22" w:rsidRDefault="00000000" w:rsidP="0049688E">
            <w:pPr>
              <w:spacing w:line="360" w:lineRule="auto"/>
              <w:jc w:val="both"/>
              <w:rPr>
                <w:rFonts w:cs="Arial"/>
                <w:sz w:val="24"/>
                <w:szCs w:val="24"/>
              </w:rPr>
            </w:pPr>
            <w:r w:rsidRPr="000D5E22">
              <w:rPr>
                <w:rFonts w:cs="Arial"/>
                <w:sz w:val="24"/>
                <w:szCs w:val="24"/>
              </w:rPr>
              <w:t>type limited to valid room types; price &gt; 0.</w:t>
            </w:r>
          </w:p>
        </w:tc>
      </w:tr>
      <w:tr w:rsidR="000D5E22" w:rsidRPr="000D5E22" w14:paraId="0A20FD41" w14:textId="77777777">
        <w:trPr>
          <w:jc w:val="center"/>
        </w:trPr>
        <w:tc>
          <w:tcPr>
            <w:tcW w:w="1440" w:type="dxa"/>
            <w:vAlign w:val="center"/>
          </w:tcPr>
          <w:p w14:paraId="16C3EBC3" w14:textId="77777777" w:rsidR="001A01E2" w:rsidRPr="000D5E22" w:rsidRDefault="00000000" w:rsidP="0049688E">
            <w:pPr>
              <w:spacing w:line="360" w:lineRule="auto"/>
              <w:jc w:val="both"/>
              <w:rPr>
                <w:rFonts w:cs="Arial"/>
                <w:sz w:val="24"/>
                <w:szCs w:val="24"/>
              </w:rPr>
            </w:pPr>
            <w:r w:rsidRPr="000D5E22">
              <w:rPr>
                <w:rFonts w:cs="Arial"/>
                <w:sz w:val="24"/>
                <w:szCs w:val="24"/>
              </w:rPr>
              <w:t>Guest</w:t>
            </w:r>
          </w:p>
        </w:tc>
        <w:tc>
          <w:tcPr>
            <w:tcW w:w="1872" w:type="dxa"/>
            <w:vAlign w:val="center"/>
          </w:tcPr>
          <w:p w14:paraId="753845D8" w14:textId="77777777" w:rsidR="001A01E2" w:rsidRPr="000D5E22" w:rsidRDefault="00000000" w:rsidP="0049688E">
            <w:pPr>
              <w:spacing w:line="360" w:lineRule="auto"/>
              <w:jc w:val="both"/>
              <w:rPr>
                <w:rFonts w:cs="Arial"/>
                <w:sz w:val="24"/>
                <w:szCs w:val="24"/>
              </w:rPr>
            </w:pPr>
            <w:r w:rsidRPr="000D5E22">
              <w:rPr>
                <w:rFonts w:cs="Arial"/>
                <w:sz w:val="24"/>
                <w:szCs w:val="24"/>
              </w:rPr>
              <w:t>guestNo</w:t>
            </w:r>
          </w:p>
        </w:tc>
        <w:tc>
          <w:tcPr>
            <w:tcW w:w="3312" w:type="dxa"/>
            <w:vAlign w:val="center"/>
          </w:tcPr>
          <w:p w14:paraId="0ADC5D8B" w14:textId="77777777" w:rsidR="001A01E2" w:rsidRPr="000D5E22" w:rsidRDefault="00000000" w:rsidP="0049688E">
            <w:pPr>
              <w:spacing w:line="360" w:lineRule="auto"/>
              <w:jc w:val="both"/>
              <w:rPr>
                <w:rFonts w:cs="Arial"/>
                <w:sz w:val="24"/>
                <w:szCs w:val="24"/>
              </w:rPr>
            </w:pPr>
            <w:r w:rsidRPr="000D5E22">
              <w:rPr>
                <w:rFonts w:cs="Arial"/>
                <w:sz w:val="24"/>
                <w:szCs w:val="24"/>
              </w:rPr>
              <w:t>None</w:t>
            </w:r>
          </w:p>
        </w:tc>
        <w:tc>
          <w:tcPr>
            <w:tcW w:w="3024" w:type="dxa"/>
            <w:vAlign w:val="center"/>
          </w:tcPr>
          <w:p w14:paraId="42FD4A87" w14:textId="77777777" w:rsidR="001A01E2" w:rsidRPr="000D5E22" w:rsidRDefault="00000000" w:rsidP="0049688E">
            <w:pPr>
              <w:spacing w:line="360" w:lineRule="auto"/>
              <w:jc w:val="both"/>
              <w:rPr>
                <w:rFonts w:cs="Arial"/>
                <w:sz w:val="24"/>
                <w:szCs w:val="24"/>
              </w:rPr>
            </w:pPr>
            <w:r w:rsidRPr="000D5E22">
              <w:rPr>
                <w:rFonts w:cs="Arial"/>
                <w:sz w:val="24"/>
                <w:szCs w:val="24"/>
              </w:rPr>
              <w:t>guestName NOT NULL.</w:t>
            </w:r>
          </w:p>
        </w:tc>
      </w:tr>
      <w:tr w:rsidR="000D5E22" w:rsidRPr="000D5E22" w14:paraId="2CBEB348" w14:textId="77777777">
        <w:trPr>
          <w:jc w:val="center"/>
        </w:trPr>
        <w:tc>
          <w:tcPr>
            <w:tcW w:w="1440" w:type="dxa"/>
            <w:vAlign w:val="center"/>
          </w:tcPr>
          <w:p w14:paraId="2EA062C8" w14:textId="77777777" w:rsidR="001A01E2" w:rsidRPr="000D5E22" w:rsidRDefault="00000000" w:rsidP="0049688E">
            <w:pPr>
              <w:spacing w:line="360" w:lineRule="auto"/>
              <w:jc w:val="both"/>
              <w:rPr>
                <w:rFonts w:cs="Arial"/>
                <w:sz w:val="24"/>
                <w:szCs w:val="24"/>
              </w:rPr>
            </w:pPr>
            <w:r w:rsidRPr="000D5E22">
              <w:rPr>
                <w:rFonts w:cs="Arial"/>
                <w:sz w:val="24"/>
                <w:szCs w:val="24"/>
              </w:rPr>
              <w:t>Booking</w:t>
            </w:r>
          </w:p>
        </w:tc>
        <w:tc>
          <w:tcPr>
            <w:tcW w:w="1872" w:type="dxa"/>
            <w:vAlign w:val="center"/>
          </w:tcPr>
          <w:p w14:paraId="59FA6706" w14:textId="77777777" w:rsidR="001A01E2" w:rsidRPr="000D5E22" w:rsidRDefault="00000000" w:rsidP="0049688E">
            <w:pPr>
              <w:spacing w:line="360" w:lineRule="auto"/>
              <w:jc w:val="both"/>
              <w:rPr>
                <w:rFonts w:cs="Arial"/>
                <w:sz w:val="24"/>
                <w:szCs w:val="24"/>
              </w:rPr>
            </w:pPr>
            <w:r w:rsidRPr="000D5E22">
              <w:rPr>
                <w:rFonts w:cs="Arial"/>
                <w:sz w:val="24"/>
                <w:szCs w:val="24"/>
              </w:rPr>
              <w:t>hotelNo + guestNo + dateFrom</w:t>
            </w:r>
          </w:p>
        </w:tc>
        <w:tc>
          <w:tcPr>
            <w:tcW w:w="3312" w:type="dxa"/>
            <w:vAlign w:val="center"/>
          </w:tcPr>
          <w:p w14:paraId="764F3F3F" w14:textId="77777777" w:rsidR="001A01E2" w:rsidRPr="000D5E22" w:rsidRDefault="00000000" w:rsidP="0049688E">
            <w:pPr>
              <w:spacing w:line="360" w:lineRule="auto"/>
              <w:jc w:val="both"/>
              <w:rPr>
                <w:rFonts w:cs="Arial"/>
                <w:sz w:val="24"/>
                <w:szCs w:val="24"/>
              </w:rPr>
            </w:pPr>
            <w:r w:rsidRPr="000D5E22">
              <w:rPr>
                <w:rFonts w:cs="Arial"/>
                <w:sz w:val="24"/>
                <w:szCs w:val="24"/>
              </w:rPr>
              <w:t>hotelNo -&gt; Hotel; guestNo -&gt; Guest; roomNo + hotelNo -&gt; Room</w:t>
            </w:r>
          </w:p>
        </w:tc>
        <w:tc>
          <w:tcPr>
            <w:tcW w:w="3024" w:type="dxa"/>
            <w:vAlign w:val="center"/>
          </w:tcPr>
          <w:p w14:paraId="593A4D92" w14:textId="77777777" w:rsidR="001A01E2" w:rsidRPr="000D5E22" w:rsidRDefault="00000000" w:rsidP="0049688E">
            <w:pPr>
              <w:spacing w:line="360" w:lineRule="auto"/>
              <w:jc w:val="both"/>
              <w:rPr>
                <w:rFonts w:cs="Arial"/>
                <w:sz w:val="24"/>
                <w:szCs w:val="24"/>
              </w:rPr>
            </w:pPr>
            <w:r w:rsidRPr="000D5E22">
              <w:rPr>
                <w:rFonts w:cs="Arial"/>
                <w:sz w:val="24"/>
                <w:szCs w:val="24"/>
              </w:rPr>
              <w:t>dateTo &gt; dateFrom; booking must reference an existing room and guest.</w:t>
            </w:r>
          </w:p>
        </w:tc>
      </w:tr>
    </w:tbl>
    <w:p w14:paraId="2AF09172" w14:textId="77777777" w:rsidR="001A01E2" w:rsidRPr="000D5E22" w:rsidRDefault="001A01E2" w:rsidP="0049688E">
      <w:pPr>
        <w:spacing w:line="360" w:lineRule="auto"/>
        <w:jc w:val="both"/>
        <w:rPr>
          <w:rFonts w:cs="Arial"/>
          <w:sz w:val="24"/>
          <w:szCs w:val="24"/>
        </w:rPr>
      </w:pPr>
    </w:p>
    <w:p w14:paraId="6A089668" w14:textId="77777777" w:rsidR="001A01E2" w:rsidRPr="000D5E22" w:rsidRDefault="00000000" w:rsidP="0049688E">
      <w:pPr>
        <w:spacing w:line="360" w:lineRule="auto"/>
        <w:jc w:val="both"/>
        <w:rPr>
          <w:rFonts w:cs="Arial"/>
          <w:sz w:val="24"/>
          <w:szCs w:val="24"/>
        </w:rPr>
      </w:pPr>
      <w:r w:rsidRPr="000D5E22">
        <w:rPr>
          <w:rFonts w:cs="Arial"/>
          <w:b/>
          <w:sz w:val="24"/>
          <w:szCs w:val="24"/>
        </w:rPr>
        <w:t>SQL Program: hotel schema with integrity constraints</w:t>
      </w:r>
    </w:p>
    <w:tbl>
      <w:tblPr>
        <w:tblStyle w:val="TableGrid"/>
        <w:tblW w:w="0" w:type="auto"/>
        <w:tblLook w:val="04A0" w:firstRow="1" w:lastRow="0" w:firstColumn="1" w:lastColumn="0" w:noHBand="0" w:noVBand="1"/>
      </w:tblPr>
      <w:tblGrid>
        <w:gridCol w:w="10358"/>
      </w:tblGrid>
      <w:tr w:rsidR="00000000" w:rsidRPr="000D5E22" w14:paraId="529B403B" w14:textId="77777777">
        <w:tc>
          <w:tcPr>
            <w:tcW w:w="10368" w:type="dxa"/>
            <w:shd w:val="clear" w:color="auto" w:fill="F2F2F2"/>
          </w:tcPr>
          <w:p w14:paraId="667F055F" w14:textId="77777777" w:rsidR="001A01E2" w:rsidRPr="000D5E22" w:rsidRDefault="001A01E2" w:rsidP="0049688E">
            <w:pPr>
              <w:spacing w:line="360" w:lineRule="auto"/>
              <w:jc w:val="both"/>
              <w:rPr>
                <w:rFonts w:cs="Arial"/>
                <w:sz w:val="24"/>
                <w:szCs w:val="24"/>
              </w:rPr>
            </w:pPr>
          </w:p>
          <w:p w14:paraId="31FDF570"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Hotel (</w:t>
            </w:r>
          </w:p>
          <w:p w14:paraId="76BDA10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hotelNo INT PRIMARY KEY,</w:t>
            </w:r>
          </w:p>
          <w:p w14:paraId="63D867F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hotelName </w:t>
            </w:r>
            <w:proofErr w:type="gramStart"/>
            <w:r w:rsidRPr="000D5E22">
              <w:rPr>
                <w:rFonts w:eastAsia="Courier New" w:cs="Arial"/>
                <w:sz w:val="24"/>
                <w:szCs w:val="24"/>
              </w:rPr>
              <w:t>VARCHAR(</w:t>
            </w:r>
            <w:proofErr w:type="gramEnd"/>
            <w:r w:rsidRPr="000D5E22">
              <w:rPr>
                <w:rFonts w:eastAsia="Courier New" w:cs="Arial"/>
                <w:sz w:val="24"/>
                <w:szCs w:val="24"/>
              </w:rPr>
              <w:t>80) NOT NULL,</w:t>
            </w:r>
          </w:p>
          <w:p w14:paraId="0019F68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city </w:t>
            </w:r>
            <w:proofErr w:type="gramStart"/>
            <w:r w:rsidRPr="000D5E22">
              <w:rPr>
                <w:rFonts w:eastAsia="Courier New" w:cs="Arial"/>
                <w:sz w:val="24"/>
                <w:szCs w:val="24"/>
              </w:rPr>
              <w:t>VARCHAR(</w:t>
            </w:r>
            <w:proofErr w:type="gramEnd"/>
            <w:r w:rsidRPr="000D5E22">
              <w:rPr>
                <w:rFonts w:eastAsia="Courier New" w:cs="Arial"/>
                <w:sz w:val="24"/>
                <w:szCs w:val="24"/>
              </w:rPr>
              <w:t>50) NOT NULL</w:t>
            </w:r>
          </w:p>
          <w:p w14:paraId="7F146E6A"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4DDCC7A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Room (</w:t>
            </w:r>
          </w:p>
          <w:p w14:paraId="29E33AF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lastRenderedPageBreak/>
              <w:t xml:space="preserve">    roomNo INT,</w:t>
            </w:r>
          </w:p>
          <w:p w14:paraId="0D5ACB0A"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hotelNo INT,</w:t>
            </w:r>
          </w:p>
          <w:p w14:paraId="6F2BEAEA"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type </w:t>
            </w:r>
            <w:proofErr w:type="gramStart"/>
            <w:r w:rsidRPr="000D5E22">
              <w:rPr>
                <w:rFonts w:eastAsia="Courier New" w:cs="Arial"/>
                <w:sz w:val="24"/>
                <w:szCs w:val="24"/>
              </w:rPr>
              <w:t>VARCHAR(</w:t>
            </w:r>
            <w:proofErr w:type="gramEnd"/>
            <w:r w:rsidRPr="000D5E22">
              <w:rPr>
                <w:rFonts w:eastAsia="Courier New" w:cs="Arial"/>
                <w:sz w:val="24"/>
                <w:szCs w:val="24"/>
              </w:rPr>
              <w:t>20) CHECK (type IN ('Single','Double','Family')),</w:t>
            </w:r>
          </w:p>
          <w:p w14:paraId="02DFFA43"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price </w:t>
            </w:r>
            <w:proofErr w:type="gramStart"/>
            <w:r w:rsidRPr="000D5E22">
              <w:rPr>
                <w:rFonts w:eastAsia="Courier New" w:cs="Arial"/>
                <w:sz w:val="24"/>
                <w:szCs w:val="24"/>
              </w:rPr>
              <w:t>DECIMAL(</w:t>
            </w:r>
            <w:proofErr w:type="gramEnd"/>
            <w:r w:rsidRPr="000D5E22">
              <w:rPr>
                <w:rFonts w:eastAsia="Courier New" w:cs="Arial"/>
                <w:sz w:val="24"/>
                <w:szCs w:val="24"/>
              </w:rPr>
              <w:t>8,2) CHECK (price &gt; 0),</w:t>
            </w:r>
          </w:p>
          <w:p w14:paraId="65909B8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PRIMARY KEY (roomNo, hotelNo),</w:t>
            </w:r>
          </w:p>
          <w:p w14:paraId="77AA826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FOREIGN KEY (hotelNo) REFERENCES Hotel(hotelNo)</w:t>
            </w:r>
          </w:p>
          <w:p w14:paraId="635A62E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1D91AA9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Guest (</w:t>
            </w:r>
          </w:p>
          <w:p w14:paraId="784B095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guestNo INT PRIMARY KEY,</w:t>
            </w:r>
          </w:p>
          <w:p w14:paraId="71B1892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guestName </w:t>
            </w:r>
            <w:proofErr w:type="gramStart"/>
            <w:r w:rsidRPr="000D5E22">
              <w:rPr>
                <w:rFonts w:eastAsia="Courier New" w:cs="Arial"/>
                <w:sz w:val="24"/>
                <w:szCs w:val="24"/>
              </w:rPr>
              <w:t>VARCHAR(</w:t>
            </w:r>
            <w:proofErr w:type="gramEnd"/>
            <w:r w:rsidRPr="000D5E22">
              <w:rPr>
                <w:rFonts w:eastAsia="Courier New" w:cs="Arial"/>
                <w:sz w:val="24"/>
                <w:szCs w:val="24"/>
              </w:rPr>
              <w:t>80) NOT NULL,</w:t>
            </w:r>
          </w:p>
          <w:p w14:paraId="42E7421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guestAddress </w:t>
            </w:r>
            <w:proofErr w:type="gramStart"/>
            <w:r w:rsidRPr="000D5E22">
              <w:rPr>
                <w:rFonts w:eastAsia="Courier New" w:cs="Arial"/>
                <w:sz w:val="24"/>
                <w:szCs w:val="24"/>
              </w:rPr>
              <w:t>VARCHAR(</w:t>
            </w:r>
            <w:proofErr w:type="gramEnd"/>
            <w:r w:rsidRPr="000D5E22">
              <w:rPr>
                <w:rFonts w:eastAsia="Courier New" w:cs="Arial"/>
                <w:sz w:val="24"/>
                <w:szCs w:val="24"/>
              </w:rPr>
              <w:t>150)</w:t>
            </w:r>
          </w:p>
          <w:p w14:paraId="3CDFF4C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76BE508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Booking (</w:t>
            </w:r>
          </w:p>
          <w:p w14:paraId="7E235960"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hotelNo INT,</w:t>
            </w:r>
          </w:p>
          <w:p w14:paraId="2D28A31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guestNo INT,</w:t>
            </w:r>
          </w:p>
          <w:p w14:paraId="0B05CD3A"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dateFrom DATE,</w:t>
            </w:r>
          </w:p>
          <w:p w14:paraId="789EE70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dateTo DATE,</w:t>
            </w:r>
          </w:p>
          <w:p w14:paraId="0313251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roomNo INT,</w:t>
            </w:r>
          </w:p>
          <w:p w14:paraId="108363F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PRIMARY KEY (hotelNo, guestNo, dateFrom),</w:t>
            </w:r>
          </w:p>
          <w:p w14:paraId="1B9F98F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FOREIGN KEY (hotelNo) REFERENCES Hotel(hotelNo),</w:t>
            </w:r>
          </w:p>
          <w:p w14:paraId="54BBDAC0"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FOREIGN KEY (guestNo) REFERENCES Guest(guestNo),</w:t>
            </w:r>
          </w:p>
          <w:p w14:paraId="45C3D93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FOREIGN KEY (roomNo, hotelNo) REFERENCES </w:t>
            </w:r>
            <w:proofErr w:type="gramStart"/>
            <w:r w:rsidRPr="000D5E22">
              <w:rPr>
                <w:rFonts w:eastAsia="Courier New" w:cs="Arial"/>
                <w:sz w:val="24"/>
                <w:szCs w:val="24"/>
              </w:rPr>
              <w:t>Room(</w:t>
            </w:r>
            <w:proofErr w:type="gramEnd"/>
            <w:r w:rsidRPr="000D5E22">
              <w:rPr>
                <w:rFonts w:eastAsia="Courier New" w:cs="Arial"/>
                <w:sz w:val="24"/>
                <w:szCs w:val="24"/>
              </w:rPr>
              <w:t>roomNo, hotelNo),</w:t>
            </w:r>
          </w:p>
          <w:p w14:paraId="0571925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CHECK (dateTo &gt; dateFrom)</w:t>
            </w:r>
          </w:p>
          <w:p w14:paraId="7107C84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tc>
      </w:tr>
    </w:tbl>
    <w:p w14:paraId="28FBFBC4" w14:textId="77777777" w:rsidR="001A01E2" w:rsidRPr="000D5E22" w:rsidRDefault="001A01E2" w:rsidP="0049688E">
      <w:pPr>
        <w:spacing w:line="360" w:lineRule="auto"/>
        <w:jc w:val="both"/>
        <w:rPr>
          <w:rFonts w:cs="Arial"/>
          <w:sz w:val="24"/>
          <w:szCs w:val="24"/>
        </w:rPr>
      </w:pPr>
    </w:p>
    <w:p w14:paraId="65F649FE" w14:textId="77777777" w:rsidR="001A01E2" w:rsidRPr="000D5E22" w:rsidRDefault="00000000" w:rsidP="0049688E">
      <w:pPr>
        <w:pStyle w:val="Heading3"/>
        <w:spacing w:line="360" w:lineRule="auto"/>
        <w:jc w:val="both"/>
        <w:rPr>
          <w:rFonts w:ascii="Arial" w:hAnsi="Arial" w:cs="Arial"/>
          <w:color w:val="auto"/>
          <w:sz w:val="24"/>
          <w:szCs w:val="24"/>
        </w:rPr>
      </w:pPr>
      <w:bookmarkStart w:id="13" w:name="_Toc231827820"/>
      <w:r w:rsidRPr="000D5E22">
        <w:rPr>
          <w:rFonts w:ascii="Arial" w:hAnsi="Arial" w:cs="Arial"/>
          <w:color w:val="auto"/>
          <w:sz w:val="24"/>
          <w:szCs w:val="24"/>
        </w:rPr>
        <w:t>Task 3, Part 2</w:t>
      </w:r>
      <w:bookmarkEnd w:id="13"/>
    </w:p>
    <w:p w14:paraId="34819387" w14:textId="1A35338C" w:rsidR="001A01E2" w:rsidRPr="000D5E22" w:rsidRDefault="003E60EC" w:rsidP="0049688E">
      <w:pPr>
        <w:spacing w:line="360" w:lineRule="auto"/>
        <w:jc w:val="both"/>
        <w:rPr>
          <w:rFonts w:cs="Arial"/>
          <w:sz w:val="24"/>
          <w:szCs w:val="24"/>
        </w:rPr>
      </w:pPr>
      <w:r w:rsidRPr="000D5E22">
        <w:rPr>
          <w:rFonts w:cs="Arial"/>
          <w:sz w:val="24"/>
          <w:szCs w:val="24"/>
        </w:rPr>
        <w:t xml:space="preserve">There are 5 required ER models, Company, Department, Employee, Dependent and </w:t>
      </w:r>
      <w:proofErr w:type="spellStart"/>
      <w:r w:rsidRPr="000D5E22">
        <w:rPr>
          <w:rFonts w:cs="Arial"/>
          <w:sz w:val="24"/>
          <w:szCs w:val="24"/>
        </w:rPr>
        <w:t>EmploymentHistory</w:t>
      </w:r>
      <w:proofErr w:type="spellEnd"/>
      <w:r w:rsidRPr="000D5E22">
        <w:rPr>
          <w:rFonts w:cs="Arial"/>
          <w:sz w:val="24"/>
          <w:szCs w:val="24"/>
        </w:rPr>
        <w:t>. Each department is in exactly 1 company and there are exactly 4 departments in a company. All workers are assigned to one department, each of which has at least one worker. Any employee can claim 0 or more dependents and any dependent, 0 or more can be a dependent of 1 employee. The number of records in the employment history set may be 0 or more, for each employee.</w:t>
      </w:r>
    </w:p>
    <w:p w14:paraId="6A057E5A" w14:textId="77777777" w:rsidR="001A01E2" w:rsidRPr="000D5E22" w:rsidRDefault="00000000" w:rsidP="0049688E">
      <w:pPr>
        <w:spacing w:line="360" w:lineRule="auto"/>
        <w:jc w:val="both"/>
        <w:rPr>
          <w:rFonts w:cs="Arial"/>
          <w:sz w:val="24"/>
          <w:szCs w:val="24"/>
        </w:rPr>
      </w:pPr>
      <w:r w:rsidRPr="000D5E22">
        <w:rPr>
          <w:rFonts w:cs="Arial"/>
          <w:noProof/>
          <w:sz w:val="24"/>
          <w:szCs w:val="24"/>
        </w:rPr>
        <w:lastRenderedPageBreak/>
        <w:drawing>
          <wp:inline distT="0" distB="0" distL="0" distR="0" wp14:anchorId="56AB6C36" wp14:editId="09633DCB">
            <wp:extent cx="5760720" cy="10141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ny_employee_erd.png"/>
                    <pic:cNvPicPr/>
                  </pic:nvPicPr>
                  <pic:blipFill>
                    <a:blip r:embed="rId9"/>
                    <a:stretch>
                      <a:fillRect/>
                    </a:stretch>
                  </pic:blipFill>
                  <pic:spPr>
                    <a:xfrm>
                      <a:off x="0" y="0"/>
                      <a:ext cx="5760720" cy="1014166"/>
                    </a:xfrm>
                    <a:prstGeom prst="rect">
                      <a:avLst/>
                    </a:prstGeom>
                  </pic:spPr>
                </pic:pic>
              </a:graphicData>
            </a:graphic>
          </wp:inline>
        </w:drawing>
      </w:r>
    </w:p>
    <w:p w14:paraId="6FCD3A81" w14:textId="77777777" w:rsidR="001A01E2" w:rsidRPr="000D5E22" w:rsidRDefault="00000000" w:rsidP="0049688E">
      <w:pPr>
        <w:spacing w:line="360" w:lineRule="auto"/>
        <w:jc w:val="both"/>
        <w:rPr>
          <w:rFonts w:cs="Arial"/>
          <w:sz w:val="24"/>
          <w:szCs w:val="24"/>
        </w:rPr>
      </w:pPr>
      <w:r w:rsidRPr="000D5E22">
        <w:rPr>
          <w:rFonts w:cs="Arial"/>
          <w:i/>
          <w:sz w:val="24"/>
          <w:szCs w:val="24"/>
        </w:rPr>
        <w:t>Figure 2: Combined ER model for company, department, employee, dependent and employment history.</w:t>
      </w:r>
    </w:p>
    <w:p w14:paraId="2F4A51B6" w14:textId="77777777" w:rsidR="001A01E2" w:rsidRPr="000D5E22" w:rsidRDefault="001A01E2" w:rsidP="0049688E">
      <w:pPr>
        <w:spacing w:line="360" w:lineRule="auto"/>
        <w:jc w:val="both"/>
        <w:rPr>
          <w:rFonts w:cs="Arial"/>
          <w:sz w:val="24"/>
          <w:szCs w:val="24"/>
        </w:rPr>
      </w:pPr>
    </w:p>
    <w:p w14:paraId="512D8DDB" w14:textId="77777777" w:rsidR="001A01E2" w:rsidRPr="000D5E22" w:rsidRDefault="00000000" w:rsidP="0049688E">
      <w:pPr>
        <w:pStyle w:val="Heading2"/>
        <w:spacing w:line="360" w:lineRule="auto"/>
        <w:jc w:val="both"/>
        <w:rPr>
          <w:rFonts w:ascii="Arial" w:hAnsi="Arial" w:cs="Arial"/>
          <w:color w:val="auto"/>
          <w:sz w:val="24"/>
          <w:szCs w:val="24"/>
        </w:rPr>
      </w:pPr>
      <w:bookmarkStart w:id="14" w:name="_Toc231827821"/>
      <w:r w:rsidRPr="000D5E22">
        <w:rPr>
          <w:rFonts w:ascii="Arial" w:hAnsi="Arial" w:cs="Arial"/>
          <w:color w:val="auto"/>
          <w:sz w:val="24"/>
          <w:szCs w:val="24"/>
        </w:rPr>
        <w:t>Unit 2 Consolidate Task 5 - Writing Assignment</w:t>
      </w:r>
      <w:bookmarkEnd w:id="14"/>
    </w:p>
    <w:p w14:paraId="5BA7E31F" w14:textId="77777777" w:rsidR="001A01E2" w:rsidRPr="000D5E22" w:rsidRDefault="00000000" w:rsidP="0049688E">
      <w:pPr>
        <w:pStyle w:val="Heading3"/>
        <w:spacing w:line="360" w:lineRule="auto"/>
        <w:jc w:val="both"/>
        <w:rPr>
          <w:rFonts w:ascii="Arial" w:hAnsi="Arial" w:cs="Arial"/>
          <w:color w:val="auto"/>
          <w:sz w:val="24"/>
          <w:szCs w:val="24"/>
        </w:rPr>
      </w:pPr>
      <w:bookmarkStart w:id="15" w:name="_Toc231827822"/>
      <w:r w:rsidRPr="000D5E22">
        <w:rPr>
          <w:rFonts w:ascii="Arial" w:hAnsi="Arial" w:cs="Arial"/>
          <w:color w:val="auto"/>
          <w:sz w:val="24"/>
          <w:szCs w:val="24"/>
        </w:rPr>
        <w:t>Question 1</w:t>
      </w:r>
      <w:bookmarkEnd w:id="15"/>
    </w:p>
    <w:p w14:paraId="52C110ED" w14:textId="0EC5A04B" w:rsidR="001A01E2" w:rsidRPr="000D5E22" w:rsidRDefault="003E60EC" w:rsidP="0049688E">
      <w:pPr>
        <w:spacing w:line="360" w:lineRule="auto"/>
        <w:jc w:val="both"/>
        <w:rPr>
          <w:rFonts w:cs="Arial"/>
          <w:sz w:val="24"/>
          <w:szCs w:val="24"/>
        </w:rPr>
      </w:pPr>
      <w:r w:rsidRPr="000D5E22">
        <w:rPr>
          <w:rFonts w:cs="Arial"/>
          <w:sz w:val="24"/>
          <w:szCs w:val="24"/>
        </w:rPr>
        <w:t xml:space="preserve">In this real life </w:t>
      </w:r>
      <w:proofErr w:type="gramStart"/>
      <w:r w:rsidRPr="000D5E22">
        <w:rPr>
          <w:rFonts w:cs="Arial"/>
          <w:sz w:val="24"/>
          <w:szCs w:val="24"/>
        </w:rPr>
        <w:t>problem</w:t>
      </w:r>
      <w:proofErr w:type="gramEnd"/>
      <w:r w:rsidRPr="000D5E22">
        <w:rPr>
          <w:rFonts w:cs="Arial"/>
          <w:sz w:val="24"/>
          <w:szCs w:val="24"/>
        </w:rPr>
        <w:t xml:space="preserve"> the inventory data and sales data for a coffee shop will be available. The Coffee shop should be in control of Suppliers, Grades, Order Items, Customers and Orders. It is typically used to add suppliers, to see which stocks are low, to input customer orders and to see </w:t>
      </w:r>
      <w:proofErr w:type="spellStart"/>
      <w:proofErr w:type="gramStart"/>
      <w:r w:rsidRPr="000D5E22">
        <w:rPr>
          <w:rFonts w:cs="Arial"/>
          <w:sz w:val="24"/>
          <w:szCs w:val="24"/>
        </w:rPr>
        <w:t>it's</w:t>
      </w:r>
      <w:proofErr w:type="spellEnd"/>
      <w:proofErr w:type="gramEnd"/>
      <w:r w:rsidRPr="000D5E22">
        <w:rPr>
          <w:rFonts w:cs="Arial"/>
          <w:sz w:val="24"/>
          <w:szCs w:val="24"/>
        </w:rPr>
        <w:t xml:space="preserve"> total sales. Supplier has an attribute, </w:t>
      </w:r>
      <w:proofErr w:type="spellStart"/>
      <w:r w:rsidRPr="000D5E22">
        <w:rPr>
          <w:rFonts w:cs="Arial"/>
          <w:sz w:val="24"/>
          <w:szCs w:val="24"/>
        </w:rPr>
        <w:t>SupplierID</w:t>
      </w:r>
      <w:proofErr w:type="spellEnd"/>
      <w:r w:rsidRPr="000D5E22">
        <w:rPr>
          <w:rFonts w:cs="Arial"/>
          <w:sz w:val="24"/>
          <w:szCs w:val="24"/>
        </w:rPr>
        <w:t xml:space="preserve">, and has two other attributes, </w:t>
      </w:r>
      <w:proofErr w:type="spellStart"/>
      <w:r w:rsidRPr="000D5E22">
        <w:rPr>
          <w:rFonts w:cs="Arial"/>
          <w:sz w:val="24"/>
          <w:szCs w:val="24"/>
        </w:rPr>
        <w:t>SupplierName</w:t>
      </w:r>
      <w:proofErr w:type="spellEnd"/>
      <w:r w:rsidRPr="000D5E22">
        <w:rPr>
          <w:rFonts w:cs="Arial"/>
          <w:sz w:val="24"/>
          <w:szCs w:val="24"/>
        </w:rPr>
        <w:t xml:space="preserve">, and </w:t>
      </w:r>
      <w:proofErr w:type="spellStart"/>
      <w:r w:rsidRPr="000D5E22">
        <w:rPr>
          <w:rFonts w:cs="Arial"/>
          <w:sz w:val="24"/>
          <w:szCs w:val="24"/>
        </w:rPr>
        <w:t>ContactNo</w:t>
      </w:r>
      <w:proofErr w:type="spellEnd"/>
      <w:r w:rsidRPr="000D5E22">
        <w:rPr>
          <w:rFonts w:cs="Arial"/>
          <w:sz w:val="24"/>
          <w:szCs w:val="24"/>
        </w:rPr>
        <w:t xml:space="preserve">. There is an </w:t>
      </w:r>
      <w:proofErr w:type="spellStart"/>
      <w:r w:rsidRPr="000D5E22">
        <w:rPr>
          <w:rFonts w:cs="Arial"/>
          <w:sz w:val="24"/>
          <w:szCs w:val="24"/>
        </w:rPr>
        <w:t>InventoryItem</w:t>
      </w:r>
      <w:proofErr w:type="spellEnd"/>
      <w:r w:rsidRPr="000D5E22">
        <w:rPr>
          <w:rFonts w:cs="Arial"/>
          <w:sz w:val="24"/>
          <w:szCs w:val="24"/>
        </w:rPr>
        <w:t xml:space="preserve"> table, which has fields </w:t>
      </w:r>
      <w:proofErr w:type="spellStart"/>
      <w:r w:rsidRPr="000D5E22">
        <w:rPr>
          <w:rFonts w:cs="Arial"/>
          <w:sz w:val="24"/>
          <w:szCs w:val="24"/>
        </w:rPr>
        <w:t>ItemID</w:t>
      </w:r>
      <w:proofErr w:type="spellEnd"/>
      <w:r w:rsidRPr="000D5E22">
        <w:rPr>
          <w:rFonts w:cs="Arial"/>
          <w:sz w:val="24"/>
          <w:szCs w:val="24"/>
        </w:rPr>
        <w:t xml:space="preserve">, </w:t>
      </w:r>
      <w:proofErr w:type="spellStart"/>
      <w:r w:rsidRPr="000D5E22">
        <w:rPr>
          <w:rFonts w:cs="Arial"/>
          <w:sz w:val="24"/>
          <w:szCs w:val="24"/>
        </w:rPr>
        <w:t>SupplierID</w:t>
      </w:r>
      <w:proofErr w:type="spellEnd"/>
      <w:r w:rsidRPr="000D5E22">
        <w:rPr>
          <w:rFonts w:cs="Arial"/>
          <w:sz w:val="24"/>
          <w:szCs w:val="24"/>
        </w:rPr>
        <w:t xml:space="preserve">, </w:t>
      </w:r>
      <w:proofErr w:type="spellStart"/>
      <w:r w:rsidRPr="000D5E22">
        <w:rPr>
          <w:rFonts w:cs="Arial"/>
          <w:sz w:val="24"/>
          <w:szCs w:val="24"/>
        </w:rPr>
        <w:t>ItemName</w:t>
      </w:r>
      <w:proofErr w:type="spellEnd"/>
      <w:r w:rsidRPr="000D5E22">
        <w:rPr>
          <w:rFonts w:cs="Arial"/>
          <w:sz w:val="24"/>
          <w:szCs w:val="24"/>
        </w:rPr>
        <w:t xml:space="preserve">, </w:t>
      </w:r>
      <w:proofErr w:type="spellStart"/>
      <w:r w:rsidRPr="000D5E22">
        <w:rPr>
          <w:rFonts w:cs="Arial"/>
          <w:sz w:val="24"/>
          <w:szCs w:val="24"/>
        </w:rPr>
        <w:t>StockQty</w:t>
      </w:r>
      <w:proofErr w:type="spellEnd"/>
      <w:r w:rsidRPr="000D5E22">
        <w:rPr>
          <w:rFonts w:cs="Arial"/>
          <w:sz w:val="24"/>
          <w:szCs w:val="24"/>
        </w:rPr>
        <w:t xml:space="preserve"> and </w:t>
      </w:r>
      <w:proofErr w:type="spellStart"/>
      <w:r w:rsidRPr="000D5E22">
        <w:rPr>
          <w:rFonts w:cs="Arial"/>
          <w:sz w:val="24"/>
          <w:szCs w:val="24"/>
        </w:rPr>
        <w:t>ReorderLevel</w:t>
      </w:r>
      <w:proofErr w:type="spellEnd"/>
      <w:r w:rsidRPr="000D5E22">
        <w:rPr>
          <w:rFonts w:cs="Arial"/>
          <w:sz w:val="24"/>
          <w:szCs w:val="24"/>
        </w:rPr>
        <w:t xml:space="preserve">. The Customer has a CustomerID, Name and an Email. The </w:t>
      </w:r>
      <w:proofErr w:type="spellStart"/>
      <w:r w:rsidRPr="000D5E22">
        <w:rPr>
          <w:rFonts w:cs="Arial"/>
          <w:sz w:val="24"/>
          <w:szCs w:val="24"/>
        </w:rPr>
        <w:t>orderID</w:t>
      </w:r>
      <w:proofErr w:type="spellEnd"/>
      <w:r w:rsidRPr="000D5E22">
        <w:rPr>
          <w:rFonts w:cs="Arial"/>
          <w:sz w:val="24"/>
          <w:szCs w:val="24"/>
        </w:rPr>
        <w:t xml:space="preserve">, CustomerID, </w:t>
      </w:r>
      <w:proofErr w:type="spellStart"/>
      <w:r w:rsidRPr="000D5E22">
        <w:rPr>
          <w:rFonts w:cs="Arial"/>
          <w:sz w:val="24"/>
          <w:szCs w:val="24"/>
        </w:rPr>
        <w:t>OrderDate</w:t>
      </w:r>
      <w:proofErr w:type="spellEnd"/>
      <w:r w:rsidRPr="000D5E22">
        <w:rPr>
          <w:rFonts w:cs="Arial"/>
          <w:sz w:val="24"/>
          <w:szCs w:val="24"/>
        </w:rPr>
        <w:t xml:space="preserve"> and </w:t>
      </w:r>
      <w:proofErr w:type="spellStart"/>
      <w:r w:rsidRPr="000D5E22">
        <w:rPr>
          <w:rFonts w:cs="Arial"/>
          <w:sz w:val="24"/>
          <w:szCs w:val="24"/>
        </w:rPr>
        <w:t>TotalAmount</w:t>
      </w:r>
      <w:proofErr w:type="spellEnd"/>
      <w:r w:rsidRPr="000D5E22">
        <w:rPr>
          <w:rFonts w:cs="Arial"/>
          <w:sz w:val="24"/>
          <w:szCs w:val="24"/>
        </w:rPr>
        <w:t xml:space="preserve"> are ordered. </w:t>
      </w:r>
      <w:proofErr w:type="spellStart"/>
      <w:r w:rsidRPr="000D5E22">
        <w:rPr>
          <w:rFonts w:cs="Arial"/>
          <w:sz w:val="24"/>
          <w:szCs w:val="24"/>
        </w:rPr>
        <w:t>OrderItem</w:t>
      </w:r>
      <w:proofErr w:type="spellEnd"/>
      <w:r w:rsidRPr="000D5E22">
        <w:rPr>
          <w:rFonts w:cs="Arial"/>
          <w:sz w:val="24"/>
          <w:szCs w:val="24"/>
        </w:rPr>
        <w:t xml:space="preserve"> has </w:t>
      </w:r>
      <w:proofErr w:type="spellStart"/>
      <w:r w:rsidRPr="000D5E22">
        <w:rPr>
          <w:rFonts w:cs="Arial"/>
          <w:sz w:val="24"/>
          <w:szCs w:val="24"/>
        </w:rPr>
        <w:t>OrderID</w:t>
      </w:r>
      <w:proofErr w:type="spellEnd"/>
      <w:r w:rsidRPr="000D5E22">
        <w:rPr>
          <w:rFonts w:cs="Arial"/>
          <w:sz w:val="24"/>
          <w:szCs w:val="24"/>
        </w:rPr>
        <w:t xml:space="preserve">, </w:t>
      </w:r>
      <w:proofErr w:type="spellStart"/>
      <w:r w:rsidRPr="000D5E22">
        <w:rPr>
          <w:rFonts w:cs="Arial"/>
          <w:sz w:val="24"/>
          <w:szCs w:val="24"/>
        </w:rPr>
        <w:t>ItemID</w:t>
      </w:r>
      <w:proofErr w:type="spellEnd"/>
      <w:r w:rsidRPr="000D5E22">
        <w:rPr>
          <w:rFonts w:cs="Arial"/>
          <w:sz w:val="24"/>
          <w:szCs w:val="24"/>
        </w:rPr>
        <w:t xml:space="preserve">, Quantity and </w:t>
      </w:r>
      <w:proofErr w:type="spellStart"/>
      <w:r w:rsidRPr="000D5E22">
        <w:rPr>
          <w:rFonts w:cs="Arial"/>
          <w:sz w:val="24"/>
          <w:szCs w:val="24"/>
        </w:rPr>
        <w:t>UnitPrice</w:t>
      </w:r>
      <w:proofErr w:type="spellEnd"/>
      <w:r w:rsidRPr="000D5E22">
        <w:rPr>
          <w:rFonts w:cs="Arial"/>
          <w:sz w:val="24"/>
          <w:szCs w:val="24"/>
        </w:rPr>
        <w:t>. Many products can be supplied, each of them can be ordered many times by a particular customer and the ordering can order many products. For queries of this type, such a design is suitable, say to get a summary of all sales made during a day, or for a low stock report or to keep track of suppliers.</w:t>
      </w:r>
    </w:p>
    <w:p w14:paraId="53B326D1" w14:textId="77777777" w:rsidR="001A01E2" w:rsidRPr="000D5E22" w:rsidRDefault="00000000" w:rsidP="0049688E">
      <w:pPr>
        <w:spacing w:line="360" w:lineRule="auto"/>
        <w:jc w:val="both"/>
        <w:rPr>
          <w:rFonts w:cs="Arial"/>
          <w:sz w:val="24"/>
          <w:szCs w:val="24"/>
        </w:rPr>
      </w:pPr>
      <w:r w:rsidRPr="000D5E22">
        <w:rPr>
          <w:rFonts w:cs="Arial"/>
          <w:noProof/>
          <w:sz w:val="24"/>
          <w:szCs w:val="24"/>
        </w:rPr>
        <w:drawing>
          <wp:inline distT="0" distB="0" distL="0" distR="0" wp14:anchorId="3F4656FC" wp14:editId="0883CAE8">
            <wp:extent cx="5760720" cy="2659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ffee_shop_erd.png"/>
                    <pic:cNvPicPr/>
                  </pic:nvPicPr>
                  <pic:blipFill>
                    <a:blip r:embed="rId10"/>
                    <a:stretch>
                      <a:fillRect/>
                    </a:stretch>
                  </pic:blipFill>
                  <pic:spPr>
                    <a:xfrm>
                      <a:off x="0" y="0"/>
                      <a:ext cx="5760720" cy="2659435"/>
                    </a:xfrm>
                    <a:prstGeom prst="rect">
                      <a:avLst/>
                    </a:prstGeom>
                  </pic:spPr>
                </pic:pic>
              </a:graphicData>
            </a:graphic>
          </wp:inline>
        </w:drawing>
      </w:r>
    </w:p>
    <w:p w14:paraId="1AE50E26" w14:textId="77777777" w:rsidR="001A01E2" w:rsidRPr="000D5E22" w:rsidRDefault="00000000" w:rsidP="0049688E">
      <w:pPr>
        <w:spacing w:line="360" w:lineRule="auto"/>
        <w:jc w:val="both"/>
        <w:rPr>
          <w:rFonts w:cs="Arial"/>
          <w:sz w:val="24"/>
          <w:szCs w:val="24"/>
        </w:rPr>
      </w:pPr>
      <w:r w:rsidRPr="000D5E22">
        <w:rPr>
          <w:rFonts w:cs="Arial"/>
          <w:i/>
          <w:sz w:val="24"/>
          <w:szCs w:val="24"/>
        </w:rPr>
        <w:lastRenderedPageBreak/>
        <w:t>Figure 3: Coffee shop database ERD.</w:t>
      </w:r>
    </w:p>
    <w:p w14:paraId="605C82B2" w14:textId="77777777" w:rsidR="001A01E2" w:rsidRPr="000D5E22" w:rsidRDefault="001A01E2" w:rsidP="0049688E">
      <w:pPr>
        <w:spacing w:line="360" w:lineRule="auto"/>
        <w:jc w:val="both"/>
        <w:rPr>
          <w:rFonts w:cs="Arial"/>
          <w:sz w:val="24"/>
          <w:szCs w:val="24"/>
        </w:rPr>
      </w:pPr>
    </w:p>
    <w:p w14:paraId="580EDE06" w14:textId="3569DE8D" w:rsidR="001A01E2" w:rsidRPr="000D5E22" w:rsidRDefault="003E60EC" w:rsidP="0049688E">
      <w:pPr>
        <w:pStyle w:val="Heading1"/>
        <w:spacing w:line="360" w:lineRule="auto"/>
        <w:jc w:val="both"/>
        <w:rPr>
          <w:rFonts w:ascii="Arial" w:hAnsi="Arial" w:cs="Arial"/>
          <w:color w:val="auto"/>
          <w:sz w:val="24"/>
          <w:szCs w:val="24"/>
        </w:rPr>
      </w:pPr>
      <w:bookmarkStart w:id="16" w:name="_Toc231827823"/>
      <w:r w:rsidRPr="000D5E22">
        <w:rPr>
          <w:rFonts w:ascii="Arial" w:hAnsi="Arial" w:cs="Arial"/>
          <w:color w:val="auto"/>
          <w:sz w:val="24"/>
          <w:szCs w:val="24"/>
        </w:rPr>
        <w:t>5</w:t>
      </w:r>
      <w:r w:rsidR="00000000" w:rsidRPr="000D5E22">
        <w:rPr>
          <w:rFonts w:ascii="Arial" w:hAnsi="Arial" w:cs="Arial"/>
          <w:color w:val="auto"/>
          <w:sz w:val="24"/>
          <w:szCs w:val="24"/>
        </w:rPr>
        <w:t>. Unit 3 Consolidate - Individual SQL Coding</w:t>
      </w:r>
      <w:bookmarkEnd w:id="16"/>
    </w:p>
    <w:p w14:paraId="4D687395" w14:textId="77777777" w:rsidR="001A01E2" w:rsidRPr="000D5E22" w:rsidRDefault="00000000" w:rsidP="0049688E">
      <w:pPr>
        <w:pStyle w:val="Heading2"/>
        <w:spacing w:line="360" w:lineRule="auto"/>
        <w:jc w:val="both"/>
        <w:rPr>
          <w:rFonts w:ascii="Arial" w:hAnsi="Arial" w:cs="Arial"/>
          <w:color w:val="auto"/>
          <w:sz w:val="24"/>
          <w:szCs w:val="24"/>
        </w:rPr>
      </w:pPr>
      <w:bookmarkStart w:id="17" w:name="_Toc231827824"/>
      <w:r w:rsidRPr="000D5E22">
        <w:rPr>
          <w:rFonts w:ascii="Arial" w:hAnsi="Arial" w:cs="Arial"/>
          <w:color w:val="auto"/>
          <w:sz w:val="24"/>
          <w:szCs w:val="24"/>
        </w:rPr>
        <w:t>Question 1</w:t>
      </w:r>
      <w:bookmarkEnd w:id="17"/>
    </w:p>
    <w:p w14:paraId="3B26E815" w14:textId="0C0461BA" w:rsidR="001A01E2" w:rsidRPr="000D5E22" w:rsidRDefault="003E60EC" w:rsidP="0049688E">
      <w:pPr>
        <w:spacing w:line="360" w:lineRule="auto"/>
        <w:jc w:val="both"/>
        <w:rPr>
          <w:rFonts w:cs="Arial"/>
          <w:sz w:val="24"/>
          <w:szCs w:val="24"/>
        </w:rPr>
      </w:pPr>
      <w:r w:rsidRPr="000D5E22">
        <w:rPr>
          <w:rFonts w:cs="Arial"/>
          <w:sz w:val="24"/>
          <w:szCs w:val="24"/>
        </w:rPr>
        <w:t>The following Library program creates the table Books, adds some sample rows and creates the Customer and Sales tables, adds foreign keys and performs necessary queries using SQLite. For lightweight testing, SQLite is suitable because it allows the creation of SQL tables in a local database file without configuration of a server (SQLite, 2025).</w:t>
      </w:r>
    </w:p>
    <w:p w14:paraId="5EA23602" w14:textId="77777777" w:rsidR="001A01E2" w:rsidRPr="000D5E22" w:rsidRDefault="00000000" w:rsidP="0049688E">
      <w:pPr>
        <w:spacing w:line="360" w:lineRule="auto"/>
        <w:jc w:val="both"/>
        <w:rPr>
          <w:rFonts w:cs="Arial"/>
          <w:sz w:val="24"/>
          <w:szCs w:val="24"/>
        </w:rPr>
      </w:pPr>
      <w:r w:rsidRPr="000D5E22">
        <w:rPr>
          <w:rFonts w:cs="Arial"/>
          <w:b/>
          <w:sz w:val="24"/>
          <w:szCs w:val="24"/>
        </w:rPr>
        <w:t>Complete SQL Program: Library database setup and sample data</w:t>
      </w:r>
    </w:p>
    <w:tbl>
      <w:tblPr>
        <w:tblStyle w:val="TableGrid"/>
        <w:tblW w:w="0" w:type="auto"/>
        <w:tblLook w:val="04A0" w:firstRow="1" w:lastRow="0" w:firstColumn="1" w:lastColumn="0" w:noHBand="0" w:noVBand="1"/>
      </w:tblPr>
      <w:tblGrid>
        <w:gridCol w:w="10358"/>
      </w:tblGrid>
      <w:tr w:rsidR="00000000" w:rsidRPr="000D5E22" w14:paraId="71266C73" w14:textId="77777777">
        <w:tc>
          <w:tcPr>
            <w:tcW w:w="10368" w:type="dxa"/>
            <w:shd w:val="clear" w:color="auto" w:fill="F2F2F2"/>
          </w:tcPr>
          <w:p w14:paraId="0FFED667" w14:textId="77777777" w:rsidR="001A01E2" w:rsidRPr="000D5E22" w:rsidRDefault="001A01E2" w:rsidP="0049688E">
            <w:pPr>
              <w:spacing w:line="360" w:lineRule="auto"/>
              <w:jc w:val="both"/>
              <w:rPr>
                <w:rFonts w:cs="Arial"/>
                <w:sz w:val="24"/>
                <w:szCs w:val="24"/>
              </w:rPr>
            </w:pPr>
          </w:p>
          <w:p w14:paraId="3E73E19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PRAGMA foreign_keys = ON;</w:t>
            </w:r>
          </w:p>
          <w:p w14:paraId="7EA161B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DROP TABLE IF EXISTS Sales;</w:t>
            </w:r>
          </w:p>
          <w:p w14:paraId="102DEAB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DROP TABLE IF EXISTS Customers;</w:t>
            </w:r>
          </w:p>
          <w:p w14:paraId="4C915A0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DROP TABLE IF EXISTS Books;</w:t>
            </w:r>
          </w:p>
          <w:p w14:paraId="7F385EB7" w14:textId="77777777" w:rsidR="001A01E2" w:rsidRPr="000D5E22" w:rsidRDefault="001A01E2" w:rsidP="0049688E">
            <w:pPr>
              <w:spacing w:line="360" w:lineRule="auto"/>
              <w:jc w:val="both"/>
              <w:rPr>
                <w:rFonts w:cs="Arial"/>
                <w:sz w:val="24"/>
                <w:szCs w:val="24"/>
              </w:rPr>
            </w:pPr>
          </w:p>
          <w:p w14:paraId="309682F3"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Books (</w:t>
            </w:r>
          </w:p>
          <w:p w14:paraId="192A707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BookID INTEGER PRIMARY KEY,</w:t>
            </w:r>
          </w:p>
          <w:p w14:paraId="0C29EE1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Title </w:t>
            </w:r>
            <w:proofErr w:type="gramStart"/>
            <w:r w:rsidRPr="000D5E22">
              <w:rPr>
                <w:rFonts w:eastAsia="Courier New" w:cs="Arial"/>
                <w:sz w:val="24"/>
                <w:szCs w:val="24"/>
              </w:rPr>
              <w:t>VARCHAR(</w:t>
            </w:r>
            <w:proofErr w:type="gramEnd"/>
            <w:r w:rsidRPr="000D5E22">
              <w:rPr>
                <w:rFonts w:eastAsia="Courier New" w:cs="Arial"/>
                <w:sz w:val="24"/>
                <w:szCs w:val="24"/>
              </w:rPr>
              <w:t>100) NOT NULL,</w:t>
            </w:r>
          </w:p>
          <w:p w14:paraId="3FA0705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Author </w:t>
            </w:r>
            <w:proofErr w:type="gramStart"/>
            <w:r w:rsidRPr="000D5E22">
              <w:rPr>
                <w:rFonts w:eastAsia="Courier New" w:cs="Arial"/>
                <w:sz w:val="24"/>
                <w:szCs w:val="24"/>
              </w:rPr>
              <w:t>VARCHAR(</w:t>
            </w:r>
            <w:proofErr w:type="gramEnd"/>
            <w:r w:rsidRPr="000D5E22">
              <w:rPr>
                <w:rFonts w:eastAsia="Courier New" w:cs="Arial"/>
                <w:sz w:val="24"/>
                <w:szCs w:val="24"/>
              </w:rPr>
              <w:t>50),</w:t>
            </w:r>
          </w:p>
          <w:p w14:paraId="09021D4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Genre </w:t>
            </w:r>
            <w:proofErr w:type="gramStart"/>
            <w:r w:rsidRPr="000D5E22">
              <w:rPr>
                <w:rFonts w:eastAsia="Courier New" w:cs="Arial"/>
                <w:sz w:val="24"/>
                <w:szCs w:val="24"/>
              </w:rPr>
              <w:t>VARCHAR(</w:t>
            </w:r>
            <w:proofErr w:type="gramEnd"/>
            <w:r w:rsidRPr="000D5E22">
              <w:rPr>
                <w:rFonts w:eastAsia="Courier New" w:cs="Arial"/>
                <w:sz w:val="24"/>
                <w:szCs w:val="24"/>
              </w:rPr>
              <w:t>30),</w:t>
            </w:r>
          </w:p>
          <w:p w14:paraId="312A3A0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Price REAL</w:t>
            </w:r>
          </w:p>
          <w:p w14:paraId="3C012DCE"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14471D11" w14:textId="77777777" w:rsidR="001A01E2" w:rsidRPr="000D5E22" w:rsidRDefault="001A01E2" w:rsidP="0049688E">
            <w:pPr>
              <w:spacing w:line="360" w:lineRule="auto"/>
              <w:jc w:val="both"/>
              <w:rPr>
                <w:rFonts w:cs="Arial"/>
                <w:sz w:val="24"/>
                <w:szCs w:val="24"/>
              </w:rPr>
            </w:pPr>
          </w:p>
          <w:p w14:paraId="0732D7DE"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Books VALUES (1, '1984', 'George Orwell', 'Dystopian', 19.99);</w:t>
            </w:r>
          </w:p>
          <w:p w14:paraId="4490061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Books VALUES (2, 'To Kill a Mockingbird', 'Harper Lee', 'Fiction', 14.99);</w:t>
            </w:r>
          </w:p>
          <w:p w14:paraId="64465AC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Books VALUES (3, 'The Great Gatsby', 'F. Scott Fitzgerald', 'Fiction', 12.50);</w:t>
            </w:r>
          </w:p>
          <w:p w14:paraId="7A16380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Books VALUES (4, 'Clean Code', 'Robert C. Martin', 'Programming', 32.99);</w:t>
            </w:r>
          </w:p>
          <w:p w14:paraId="417017F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Books VALUES (5, 'Atomic Habits', 'James Clear', 'Self-help', 18.75);</w:t>
            </w:r>
          </w:p>
          <w:p w14:paraId="045369C5" w14:textId="77777777" w:rsidR="001A01E2" w:rsidRPr="000D5E22" w:rsidRDefault="001A01E2" w:rsidP="0049688E">
            <w:pPr>
              <w:spacing w:line="360" w:lineRule="auto"/>
              <w:jc w:val="both"/>
              <w:rPr>
                <w:rFonts w:cs="Arial"/>
                <w:sz w:val="24"/>
                <w:szCs w:val="24"/>
              </w:rPr>
            </w:pPr>
          </w:p>
          <w:p w14:paraId="0F0D6FA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Customers (</w:t>
            </w:r>
          </w:p>
          <w:p w14:paraId="11811F48"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lastRenderedPageBreak/>
              <w:t xml:space="preserve">    CustomerID INTEGER PRIMARY KEY,</w:t>
            </w:r>
          </w:p>
          <w:p w14:paraId="2199B6D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Name </w:t>
            </w:r>
            <w:proofErr w:type="gramStart"/>
            <w:r w:rsidRPr="000D5E22">
              <w:rPr>
                <w:rFonts w:eastAsia="Courier New" w:cs="Arial"/>
                <w:sz w:val="24"/>
                <w:szCs w:val="24"/>
              </w:rPr>
              <w:t>VARCHAR(</w:t>
            </w:r>
            <w:proofErr w:type="gramEnd"/>
            <w:r w:rsidRPr="000D5E22">
              <w:rPr>
                <w:rFonts w:eastAsia="Courier New" w:cs="Arial"/>
                <w:sz w:val="24"/>
                <w:szCs w:val="24"/>
              </w:rPr>
              <w:t>50),</w:t>
            </w:r>
          </w:p>
          <w:p w14:paraId="21074978"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Email </w:t>
            </w:r>
            <w:proofErr w:type="gramStart"/>
            <w:r w:rsidRPr="000D5E22">
              <w:rPr>
                <w:rFonts w:eastAsia="Courier New" w:cs="Arial"/>
                <w:sz w:val="24"/>
                <w:szCs w:val="24"/>
              </w:rPr>
              <w:t>VARCHAR(</w:t>
            </w:r>
            <w:proofErr w:type="gramEnd"/>
            <w:r w:rsidRPr="000D5E22">
              <w:rPr>
                <w:rFonts w:eastAsia="Courier New" w:cs="Arial"/>
                <w:sz w:val="24"/>
                <w:szCs w:val="24"/>
              </w:rPr>
              <w:t>50),</w:t>
            </w:r>
          </w:p>
          <w:p w14:paraId="2F9A366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Phone </w:t>
            </w:r>
            <w:proofErr w:type="gramStart"/>
            <w:r w:rsidRPr="000D5E22">
              <w:rPr>
                <w:rFonts w:eastAsia="Courier New" w:cs="Arial"/>
                <w:sz w:val="24"/>
                <w:szCs w:val="24"/>
              </w:rPr>
              <w:t>VARCHAR(</w:t>
            </w:r>
            <w:proofErr w:type="gramEnd"/>
            <w:r w:rsidRPr="000D5E22">
              <w:rPr>
                <w:rFonts w:eastAsia="Courier New" w:cs="Arial"/>
                <w:sz w:val="24"/>
                <w:szCs w:val="24"/>
              </w:rPr>
              <w:t>15)</w:t>
            </w:r>
          </w:p>
          <w:p w14:paraId="4A25843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1C4D8B9F" w14:textId="77777777" w:rsidR="001A01E2" w:rsidRPr="000D5E22" w:rsidRDefault="001A01E2" w:rsidP="0049688E">
            <w:pPr>
              <w:spacing w:line="360" w:lineRule="auto"/>
              <w:jc w:val="both"/>
              <w:rPr>
                <w:rFonts w:cs="Arial"/>
                <w:sz w:val="24"/>
                <w:szCs w:val="24"/>
              </w:rPr>
            </w:pPr>
          </w:p>
          <w:p w14:paraId="65F2063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Customers VALUES (1, 'Aisha Khan', 'aisha.khan@example.com', '03001234567');</w:t>
            </w:r>
          </w:p>
          <w:p w14:paraId="10E623D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Customers VALUES (2, 'Omar Ali', 'omar.ali@example.com', '03007654321');</w:t>
            </w:r>
          </w:p>
          <w:p w14:paraId="67F97BC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Customers VALUES (3, 'Sara Malik', 'sara.malik@example.com', '03001112222');</w:t>
            </w:r>
          </w:p>
          <w:p w14:paraId="690E02CA" w14:textId="77777777" w:rsidR="001A01E2" w:rsidRPr="000D5E22" w:rsidRDefault="001A01E2" w:rsidP="0049688E">
            <w:pPr>
              <w:spacing w:line="360" w:lineRule="auto"/>
              <w:jc w:val="both"/>
              <w:rPr>
                <w:rFonts w:cs="Arial"/>
                <w:sz w:val="24"/>
                <w:szCs w:val="24"/>
              </w:rPr>
            </w:pPr>
          </w:p>
          <w:p w14:paraId="598DF17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Sales (</w:t>
            </w:r>
          </w:p>
          <w:p w14:paraId="3576877A"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SaleID INTEGER PRIMARY KEY,</w:t>
            </w:r>
          </w:p>
          <w:p w14:paraId="1F38343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BookID INTEGER,</w:t>
            </w:r>
          </w:p>
          <w:p w14:paraId="4A37836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CustomerID INTEGER,</w:t>
            </w:r>
          </w:p>
          <w:p w14:paraId="4EB928C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Quantity INTEGER CHECK (Quantity &gt; 0),</w:t>
            </w:r>
          </w:p>
          <w:p w14:paraId="305E987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SaleDate TEXT,</w:t>
            </w:r>
          </w:p>
          <w:p w14:paraId="380BC0D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FOREIGN KEY (BookID) REFERENCES </w:t>
            </w:r>
            <w:proofErr w:type="gramStart"/>
            <w:r w:rsidRPr="000D5E22">
              <w:rPr>
                <w:rFonts w:eastAsia="Courier New" w:cs="Arial"/>
                <w:sz w:val="24"/>
                <w:szCs w:val="24"/>
              </w:rPr>
              <w:t>Books(</w:t>
            </w:r>
            <w:proofErr w:type="gramEnd"/>
            <w:r w:rsidRPr="000D5E22">
              <w:rPr>
                <w:rFonts w:eastAsia="Courier New" w:cs="Arial"/>
                <w:sz w:val="24"/>
                <w:szCs w:val="24"/>
              </w:rPr>
              <w:t>BookID) ON DELETE CASCADE,</w:t>
            </w:r>
          </w:p>
          <w:p w14:paraId="35F2712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FOREIGN KEY (CustomerID) REFERENCES </w:t>
            </w:r>
            <w:proofErr w:type="gramStart"/>
            <w:r w:rsidRPr="000D5E22">
              <w:rPr>
                <w:rFonts w:eastAsia="Courier New" w:cs="Arial"/>
                <w:sz w:val="24"/>
                <w:szCs w:val="24"/>
              </w:rPr>
              <w:t>Customers(</w:t>
            </w:r>
            <w:proofErr w:type="gramEnd"/>
            <w:r w:rsidRPr="000D5E22">
              <w:rPr>
                <w:rFonts w:eastAsia="Courier New" w:cs="Arial"/>
                <w:sz w:val="24"/>
                <w:szCs w:val="24"/>
              </w:rPr>
              <w:t>CustomerID)</w:t>
            </w:r>
          </w:p>
          <w:p w14:paraId="30EC4FC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74BD078A" w14:textId="77777777" w:rsidR="001A01E2" w:rsidRPr="000D5E22" w:rsidRDefault="001A01E2" w:rsidP="0049688E">
            <w:pPr>
              <w:spacing w:line="360" w:lineRule="auto"/>
              <w:jc w:val="both"/>
              <w:rPr>
                <w:rFonts w:cs="Arial"/>
                <w:sz w:val="24"/>
                <w:szCs w:val="24"/>
              </w:rPr>
            </w:pPr>
          </w:p>
          <w:p w14:paraId="12D7243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Sales VALUES (1, 1, 1, 2, '2026-06-01');</w:t>
            </w:r>
          </w:p>
          <w:p w14:paraId="6294CE7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Sales VALUES (2, 2, 1, 1, '2026-06-02');</w:t>
            </w:r>
          </w:p>
          <w:p w14:paraId="01C14A1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Sales VALUES (3, 4, 2, 1, '2026-06-02');</w:t>
            </w:r>
          </w:p>
          <w:p w14:paraId="6F449AF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Sales VALUES (4, 5, 3, 3, '2026-06-03');</w:t>
            </w:r>
          </w:p>
          <w:p w14:paraId="35FACA0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Sales VALUES (5, 3, 1, 1, '2026-06-04');</w:t>
            </w:r>
          </w:p>
        </w:tc>
      </w:tr>
    </w:tbl>
    <w:p w14:paraId="6A1B7129" w14:textId="77777777" w:rsidR="001A01E2" w:rsidRPr="000D5E22" w:rsidRDefault="001A01E2" w:rsidP="0049688E">
      <w:pPr>
        <w:spacing w:line="360" w:lineRule="auto"/>
        <w:jc w:val="both"/>
        <w:rPr>
          <w:rFonts w:cs="Arial"/>
          <w:sz w:val="24"/>
          <w:szCs w:val="24"/>
        </w:rPr>
      </w:pPr>
    </w:p>
    <w:p w14:paraId="39D115A0" w14:textId="77777777" w:rsidR="001A01E2" w:rsidRPr="000D5E22" w:rsidRDefault="00000000" w:rsidP="0049688E">
      <w:pPr>
        <w:spacing w:line="360" w:lineRule="auto"/>
        <w:jc w:val="both"/>
        <w:rPr>
          <w:rFonts w:cs="Arial"/>
          <w:sz w:val="24"/>
          <w:szCs w:val="24"/>
        </w:rPr>
      </w:pPr>
      <w:r w:rsidRPr="000D5E22">
        <w:rPr>
          <w:rFonts w:cs="Arial"/>
          <w:b/>
          <w:sz w:val="24"/>
          <w:szCs w:val="24"/>
        </w:rPr>
        <w:t>Required Library queries</w:t>
      </w:r>
    </w:p>
    <w:tbl>
      <w:tblPr>
        <w:tblStyle w:val="TableGrid"/>
        <w:tblW w:w="0" w:type="auto"/>
        <w:tblLook w:val="04A0" w:firstRow="1" w:lastRow="0" w:firstColumn="1" w:lastColumn="0" w:noHBand="0" w:noVBand="1"/>
      </w:tblPr>
      <w:tblGrid>
        <w:gridCol w:w="10358"/>
      </w:tblGrid>
      <w:tr w:rsidR="00000000" w:rsidRPr="000D5E22" w14:paraId="2516948B" w14:textId="77777777">
        <w:tc>
          <w:tcPr>
            <w:tcW w:w="10368" w:type="dxa"/>
            <w:shd w:val="clear" w:color="auto" w:fill="F2F2F2"/>
          </w:tcPr>
          <w:p w14:paraId="25376BE6" w14:textId="77777777" w:rsidR="001A01E2" w:rsidRPr="000D5E22" w:rsidRDefault="001A01E2" w:rsidP="0049688E">
            <w:pPr>
              <w:spacing w:line="360" w:lineRule="auto"/>
              <w:jc w:val="both"/>
              <w:rPr>
                <w:rFonts w:cs="Arial"/>
                <w:sz w:val="24"/>
                <w:szCs w:val="24"/>
              </w:rPr>
            </w:pPr>
          </w:p>
          <w:p w14:paraId="5A33290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Basic SELECT</w:t>
            </w:r>
          </w:p>
          <w:p w14:paraId="77BAB10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 FROM Books;</w:t>
            </w:r>
          </w:p>
          <w:p w14:paraId="502693E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lastRenderedPageBreak/>
              <w:t>SELECT Title, Author FROM Books;</w:t>
            </w:r>
          </w:p>
          <w:p w14:paraId="730461C6" w14:textId="77777777" w:rsidR="001A01E2" w:rsidRPr="000D5E22" w:rsidRDefault="001A01E2" w:rsidP="0049688E">
            <w:pPr>
              <w:spacing w:line="360" w:lineRule="auto"/>
              <w:jc w:val="both"/>
              <w:rPr>
                <w:rFonts w:cs="Arial"/>
                <w:sz w:val="24"/>
                <w:szCs w:val="24"/>
              </w:rPr>
            </w:pPr>
          </w:p>
          <w:p w14:paraId="0A27E1DE"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Conditional SELECT</w:t>
            </w:r>
          </w:p>
          <w:p w14:paraId="3710BBB8"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BookID, Title, Price FROM Books WHERE Price &gt; 15;</w:t>
            </w:r>
          </w:p>
          <w:p w14:paraId="17FE52E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BookID, Title, Genre FROM Books WHERE Genre = 'Fiction';</w:t>
            </w:r>
          </w:p>
          <w:p w14:paraId="12BFC961" w14:textId="77777777" w:rsidR="001A01E2" w:rsidRPr="000D5E22" w:rsidRDefault="001A01E2" w:rsidP="0049688E">
            <w:pPr>
              <w:spacing w:line="360" w:lineRule="auto"/>
              <w:jc w:val="both"/>
              <w:rPr>
                <w:rFonts w:cs="Arial"/>
                <w:sz w:val="24"/>
                <w:szCs w:val="24"/>
              </w:rPr>
            </w:pPr>
          </w:p>
          <w:p w14:paraId="629D571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Sorting</w:t>
            </w:r>
          </w:p>
          <w:p w14:paraId="4922164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Title, Price FROM Books ORDER BY Price DESC;</w:t>
            </w:r>
          </w:p>
          <w:p w14:paraId="3BBE2366" w14:textId="77777777" w:rsidR="001A01E2" w:rsidRPr="000D5E22" w:rsidRDefault="001A01E2" w:rsidP="0049688E">
            <w:pPr>
              <w:spacing w:line="360" w:lineRule="auto"/>
              <w:jc w:val="both"/>
              <w:rPr>
                <w:rFonts w:cs="Arial"/>
                <w:sz w:val="24"/>
                <w:szCs w:val="24"/>
              </w:rPr>
            </w:pPr>
          </w:p>
          <w:p w14:paraId="0860C5F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Update and Delete</w:t>
            </w:r>
          </w:p>
          <w:p w14:paraId="03975A4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UPDATE Books SET Price = 21.99 WHERE BookID = 1;</w:t>
            </w:r>
          </w:p>
          <w:p w14:paraId="606EABC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DELETE FROM Books WHERE Genre = 'Dystopian';</w:t>
            </w:r>
          </w:p>
          <w:p w14:paraId="10C00F24" w14:textId="77777777" w:rsidR="001A01E2" w:rsidRPr="000D5E22" w:rsidRDefault="001A01E2" w:rsidP="0049688E">
            <w:pPr>
              <w:spacing w:line="360" w:lineRule="auto"/>
              <w:jc w:val="both"/>
              <w:rPr>
                <w:rFonts w:cs="Arial"/>
                <w:sz w:val="24"/>
                <w:szCs w:val="24"/>
              </w:rPr>
            </w:pPr>
          </w:p>
          <w:p w14:paraId="33118D8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Advanced queries</w:t>
            </w:r>
          </w:p>
          <w:p w14:paraId="436E54E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Title FROM Books WHERE Title LIKE '%Kill%';</w:t>
            </w:r>
          </w:p>
          <w:p w14:paraId="7ABBB68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ROUND(AVG(Price), 2) AS AveragePrice FROM Books;</w:t>
            </w:r>
          </w:p>
          <w:p w14:paraId="0E560AA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SELECT </w:t>
            </w:r>
            <w:proofErr w:type="gramStart"/>
            <w:r w:rsidRPr="000D5E22">
              <w:rPr>
                <w:rFonts w:eastAsia="Courier New" w:cs="Arial"/>
                <w:sz w:val="24"/>
                <w:szCs w:val="24"/>
              </w:rPr>
              <w:t>COUNT(</w:t>
            </w:r>
            <w:proofErr w:type="gramEnd"/>
            <w:r w:rsidRPr="000D5E22">
              <w:rPr>
                <w:rFonts w:eastAsia="Courier New" w:cs="Arial"/>
                <w:sz w:val="24"/>
                <w:szCs w:val="24"/>
              </w:rPr>
              <w:t>*) AS FictionBookCount FROM Books WHERE Genre = 'Fiction';</w:t>
            </w:r>
          </w:p>
          <w:p w14:paraId="15E33F60" w14:textId="77777777" w:rsidR="001A01E2" w:rsidRPr="000D5E22" w:rsidRDefault="001A01E2" w:rsidP="0049688E">
            <w:pPr>
              <w:spacing w:line="360" w:lineRule="auto"/>
              <w:jc w:val="both"/>
              <w:rPr>
                <w:rFonts w:cs="Arial"/>
                <w:sz w:val="24"/>
                <w:szCs w:val="24"/>
              </w:rPr>
            </w:pPr>
          </w:p>
          <w:p w14:paraId="4A02FAC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Relationship queries</w:t>
            </w:r>
          </w:p>
          <w:p w14:paraId="6F5B60E8"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SELECT </w:t>
            </w:r>
            <w:proofErr w:type="gramStart"/>
            <w:r w:rsidRPr="000D5E22">
              <w:rPr>
                <w:rFonts w:eastAsia="Courier New" w:cs="Arial"/>
                <w:sz w:val="24"/>
                <w:szCs w:val="24"/>
              </w:rPr>
              <w:t>c.Name</w:t>
            </w:r>
            <w:proofErr w:type="gramEnd"/>
            <w:r w:rsidRPr="000D5E22">
              <w:rPr>
                <w:rFonts w:eastAsia="Courier New" w:cs="Arial"/>
                <w:sz w:val="24"/>
                <w:szCs w:val="24"/>
              </w:rPr>
              <w:t xml:space="preserve">, </w:t>
            </w:r>
            <w:proofErr w:type="gramStart"/>
            <w:r w:rsidRPr="000D5E22">
              <w:rPr>
                <w:rFonts w:eastAsia="Courier New" w:cs="Arial"/>
                <w:sz w:val="24"/>
                <w:szCs w:val="24"/>
              </w:rPr>
              <w:t>b.Title</w:t>
            </w:r>
            <w:proofErr w:type="gramEnd"/>
            <w:r w:rsidRPr="000D5E22">
              <w:rPr>
                <w:rFonts w:eastAsia="Courier New" w:cs="Arial"/>
                <w:sz w:val="24"/>
                <w:szCs w:val="24"/>
              </w:rPr>
              <w:t xml:space="preserve">, </w:t>
            </w:r>
            <w:proofErr w:type="gramStart"/>
            <w:r w:rsidRPr="000D5E22">
              <w:rPr>
                <w:rFonts w:eastAsia="Courier New" w:cs="Arial"/>
                <w:sz w:val="24"/>
                <w:szCs w:val="24"/>
              </w:rPr>
              <w:t>s.Quantity</w:t>
            </w:r>
            <w:proofErr w:type="gramEnd"/>
          </w:p>
          <w:p w14:paraId="1FA1A27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FROM Customers c</w:t>
            </w:r>
          </w:p>
          <w:p w14:paraId="16E25E3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JOIN Sales s ON </w:t>
            </w:r>
            <w:proofErr w:type="gramStart"/>
            <w:r w:rsidRPr="000D5E22">
              <w:rPr>
                <w:rFonts w:eastAsia="Courier New" w:cs="Arial"/>
                <w:sz w:val="24"/>
                <w:szCs w:val="24"/>
              </w:rPr>
              <w:t>c.CustomerID</w:t>
            </w:r>
            <w:proofErr w:type="gramEnd"/>
            <w:r w:rsidRPr="000D5E22">
              <w:rPr>
                <w:rFonts w:eastAsia="Courier New" w:cs="Arial"/>
                <w:sz w:val="24"/>
                <w:szCs w:val="24"/>
              </w:rPr>
              <w:t xml:space="preserve"> = </w:t>
            </w:r>
            <w:proofErr w:type="gramStart"/>
            <w:r w:rsidRPr="000D5E22">
              <w:rPr>
                <w:rFonts w:eastAsia="Courier New" w:cs="Arial"/>
                <w:sz w:val="24"/>
                <w:szCs w:val="24"/>
              </w:rPr>
              <w:t>s.CustomerID</w:t>
            </w:r>
            <w:proofErr w:type="gramEnd"/>
          </w:p>
          <w:p w14:paraId="05451330"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JOIN Books b ON </w:t>
            </w:r>
            <w:proofErr w:type="gramStart"/>
            <w:r w:rsidRPr="000D5E22">
              <w:rPr>
                <w:rFonts w:eastAsia="Courier New" w:cs="Arial"/>
                <w:sz w:val="24"/>
                <w:szCs w:val="24"/>
              </w:rPr>
              <w:t>s.BookID</w:t>
            </w:r>
            <w:proofErr w:type="gramEnd"/>
            <w:r w:rsidRPr="000D5E22">
              <w:rPr>
                <w:rFonts w:eastAsia="Courier New" w:cs="Arial"/>
                <w:sz w:val="24"/>
                <w:szCs w:val="24"/>
              </w:rPr>
              <w:t xml:space="preserve"> = </w:t>
            </w:r>
            <w:proofErr w:type="gramStart"/>
            <w:r w:rsidRPr="000D5E22">
              <w:rPr>
                <w:rFonts w:eastAsia="Courier New" w:cs="Arial"/>
                <w:sz w:val="24"/>
                <w:szCs w:val="24"/>
              </w:rPr>
              <w:t>b.BookID</w:t>
            </w:r>
            <w:proofErr w:type="gramEnd"/>
          </w:p>
          <w:p w14:paraId="45FDDC8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WHERE </w:t>
            </w:r>
            <w:proofErr w:type="gramStart"/>
            <w:r w:rsidRPr="000D5E22">
              <w:rPr>
                <w:rFonts w:eastAsia="Courier New" w:cs="Arial"/>
                <w:sz w:val="24"/>
                <w:szCs w:val="24"/>
              </w:rPr>
              <w:t>c.Name</w:t>
            </w:r>
            <w:proofErr w:type="gramEnd"/>
            <w:r w:rsidRPr="000D5E22">
              <w:rPr>
                <w:rFonts w:eastAsia="Courier New" w:cs="Arial"/>
                <w:sz w:val="24"/>
                <w:szCs w:val="24"/>
              </w:rPr>
              <w:t xml:space="preserve"> = 'Aisha Khan';</w:t>
            </w:r>
          </w:p>
          <w:p w14:paraId="3702C4F8" w14:textId="77777777" w:rsidR="001A01E2" w:rsidRPr="000D5E22" w:rsidRDefault="001A01E2" w:rsidP="0049688E">
            <w:pPr>
              <w:spacing w:line="360" w:lineRule="auto"/>
              <w:jc w:val="both"/>
              <w:rPr>
                <w:rFonts w:cs="Arial"/>
                <w:sz w:val="24"/>
                <w:szCs w:val="24"/>
              </w:rPr>
            </w:pPr>
          </w:p>
          <w:p w14:paraId="004B3D5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SELECT </w:t>
            </w:r>
            <w:proofErr w:type="gramStart"/>
            <w:r w:rsidRPr="000D5E22">
              <w:rPr>
                <w:rFonts w:eastAsia="Courier New" w:cs="Arial"/>
                <w:sz w:val="24"/>
                <w:szCs w:val="24"/>
              </w:rPr>
              <w:t>b.Title</w:t>
            </w:r>
            <w:proofErr w:type="gramEnd"/>
            <w:r w:rsidRPr="000D5E22">
              <w:rPr>
                <w:rFonts w:eastAsia="Courier New" w:cs="Arial"/>
                <w:sz w:val="24"/>
                <w:szCs w:val="24"/>
              </w:rPr>
              <w:t>, SUM(</w:t>
            </w:r>
            <w:proofErr w:type="gramStart"/>
            <w:r w:rsidRPr="000D5E22">
              <w:rPr>
                <w:rFonts w:eastAsia="Courier New" w:cs="Arial"/>
                <w:sz w:val="24"/>
                <w:szCs w:val="24"/>
              </w:rPr>
              <w:t>s.Quantity</w:t>
            </w:r>
            <w:proofErr w:type="gramEnd"/>
            <w:r w:rsidRPr="000D5E22">
              <w:rPr>
                <w:rFonts w:eastAsia="Courier New" w:cs="Arial"/>
                <w:sz w:val="24"/>
                <w:szCs w:val="24"/>
              </w:rPr>
              <w:t>*</w:t>
            </w:r>
            <w:proofErr w:type="gramStart"/>
            <w:r w:rsidRPr="000D5E22">
              <w:rPr>
                <w:rFonts w:eastAsia="Courier New" w:cs="Arial"/>
                <w:sz w:val="24"/>
                <w:szCs w:val="24"/>
              </w:rPr>
              <w:t>b.Price</w:t>
            </w:r>
            <w:proofErr w:type="gramEnd"/>
            <w:r w:rsidRPr="000D5E22">
              <w:rPr>
                <w:rFonts w:eastAsia="Courier New" w:cs="Arial"/>
                <w:sz w:val="24"/>
                <w:szCs w:val="24"/>
              </w:rPr>
              <w:t>) AS Revenue</w:t>
            </w:r>
          </w:p>
          <w:p w14:paraId="617C942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FROM Books b</w:t>
            </w:r>
          </w:p>
          <w:p w14:paraId="034DB2A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JOIN Sales s ON </w:t>
            </w:r>
            <w:proofErr w:type="gramStart"/>
            <w:r w:rsidRPr="000D5E22">
              <w:rPr>
                <w:rFonts w:eastAsia="Courier New" w:cs="Arial"/>
                <w:sz w:val="24"/>
                <w:szCs w:val="24"/>
              </w:rPr>
              <w:t>b.BookID</w:t>
            </w:r>
            <w:proofErr w:type="gramEnd"/>
            <w:r w:rsidRPr="000D5E22">
              <w:rPr>
                <w:rFonts w:eastAsia="Courier New" w:cs="Arial"/>
                <w:sz w:val="24"/>
                <w:szCs w:val="24"/>
              </w:rPr>
              <w:t xml:space="preserve"> = </w:t>
            </w:r>
            <w:proofErr w:type="gramStart"/>
            <w:r w:rsidRPr="000D5E22">
              <w:rPr>
                <w:rFonts w:eastAsia="Courier New" w:cs="Arial"/>
                <w:sz w:val="24"/>
                <w:szCs w:val="24"/>
              </w:rPr>
              <w:t>s.BookID</w:t>
            </w:r>
            <w:proofErr w:type="gramEnd"/>
          </w:p>
          <w:p w14:paraId="56CBA84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GROUP BY </w:t>
            </w:r>
            <w:proofErr w:type="gramStart"/>
            <w:r w:rsidRPr="000D5E22">
              <w:rPr>
                <w:rFonts w:eastAsia="Courier New" w:cs="Arial"/>
                <w:sz w:val="24"/>
                <w:szCs w:val="24"/>
              </w:rPr>
              <w:t>b.Title</w:t>
            </w:r>
            <w:proofErr w:type="gramEnd"/>
          </w:p>
          <w:p w14:paraId="5E029B8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ORDER BY Revenue DESC;</w:t>
            </w:r>
          </w:p>
        </w:tc>
      </w:tr>
    </w:tbl>
    <w:p w14:paraId="6E4D58EF" w14:textId="77777777" w:rsidR="001A01E2" w:rsidRPr="000D5E22" w:rsidRDefault="001A01E2" w:rsidP="0049688E">
      <w:pPr>
        <w:spacing w:line="360" w:lineRule="auto"/>
        <w:jc w:val="both"/>
        <w:rPr>
          <w:rFonts w:cs="Arial"/>
          <w:sz w:val="24"/>
          <w:szCs w:val="24"/>
        </w:rPr>
      </w:pPr>
    </w:p>
    <w:p w14:paraId="2859AAC2" w14:textId="77777777" w:rsidR="001A01E2" w:rsidRPr="000D5E22" w:rsidRDefault="00000000" w:rsidP="0049688E">
      <w:pPr>
        <w:pStyle w:val="Heading2"/>
        <w:spacing w:line="360" w:lineRule="auto"/>
        <w:jc w:val="both"/>
        <w:rPr>
          <w:rFonts w:ascii="Arial" w:hAnsi="Arial" w:cs="Arial"/>
          <w:color w:val="auto"/>
          <w:sz w:val="24"/>
          <w:szCs w:val="24"/>
        </w:rPr>
      </w:pPr>
      <w:bookmarkStart w:id="18" w:name="_Toc231827825"/>
      <w:r w:rsidRPr="000D5E22">
        <w:rPr>
          <w:rFonts w:ascii="Arial" w:hAnsi="Arial" w:cs="Arial"/>
          <w:color w:val="auto"/>
          <w:sz w:val="24"/>
          <w:szCs w:val="24"/>
        </w:rPr>
        <w:lastRenderedPageBreak/>
        <w:t>SQL Output Evidence</w:t>
      </w:r>
      <w:bookmarkEnd w:id="18"/>
    </w:p>
    <w:p w14:paraId="12F8978A" w14:textId="77777777" w:rsidR="001A01E2" w:rsidRPr="000D5E22" w:rsidRDefault="00000000" w:rsidP="0049688E">
      <w:pPr>
        <w:pStyle w:val="Heading3"/>
        <w:spacing w:line="360" w:lineRule="auto"/>
        <w:jc w:val="both"/>
        <w:rPr>
          <w:rFonts w:ascii="Arial" w:hAnsi="Arial" w:cs="Arial"/>
          <w:color w:val="auto"/>
          <w:sz w:val="24"/>
          <w:szCs w:val="24"/>
        </w:rPr>
      </w:pPr>
      <w:bookmarkStart w:id="19" w:name="_Toc231827826"/>
      <w:r w:rsidRPr="000D5E22">
        <w:rPr>
          <w:rFonts w:ascii="Arial" w:hAnsi="Arial" w:cs="Arial"/>
          <w:color w:val="auto"/>
          <w:sz w:val="24"/>
          <w:szCs w:val="24"/>
        </w:rPr>
        <w:t>All Books</w:t>
      </w:r>
      <w:bookmarkEnd w:id="19"/>
    </w:p>
    <w:tbl>
      <w:tblPr>
        <w:tblStyle w:val="TableGrid"/>
        <w:tblW w:w="0" w:type="auto"/>
        <w:tblLook w:val="04A0" w:firstRow="1" w:lastRow="0" w:firstColumn="1" w:lastColumn="0" w:noHBand="0" w:noVBand="1"/>
      </w:tblPr>
      <w:tblGrid>
        <w:gridCol w:w="10358"/>
      </w:tblGrid>
      <w:tr w:rsidR="00000000" w:rsidRPr="000D5E22" w14:paraId="0B5BAD8B" w14:textId="77777777">
        <w:tc>
          <w:tcPr>
            <w:tcW w:w="10368" w:type="dxa"/>
            <w:shd w:val="clear" w:color="auto" w:fill="F2F2F2"/>
          </w:tcPr>
          <w:p w14:paraId="65DA5269" w14:textId="77777777" w:rsidR="001A01E2" w:rsidRPr="000D5E22" w:rsidRDefault="001A01E2" w:rsidP="0049688E">
            <w:pPr>
              <w:spacing w:line="360" w:lineRule="auto"/>
              <w:jc w:val="both"/>
              <w:rPr>
                <w:rFonts w:cs="Arial"/>
                <w:sz w:val="24"/>
                <w:szCs w:val="24"/>
              </w:rPr>
            </w:pPr>
          </w:p>
          <w:p w14:paraId="039878B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 FROM Books;</w:t>
            </w:r>
          </w:p>
        </w:tc>
      </w:tr>
    </w:tbl>
    <w:p w14:paraId="571D75A7" w14:textId="77777777" w:rsidR="001A01E2" w:rsidRPr="000D5E22" w:rsidRDefault="001A01E2" w:rsidP="0049688E">
      <w:pPr>
        <w:spacing w:line="360" w:lineRule="auto"/>
        <w:jc w:val="both"/>
        <w:rPr>
          <w:rFonts w:cs="Arial"/>
          <w:sz w:val="24"/>
          <w:szCs w:val="24"/>
        </w:rPr>
      </w:pPr>
    </w:p>
    <w:tbl>
      <w:tblPr>
        <w:tblStyle w:val="TableGrid"/>
        <w:tblW w:w="0" w:type="auto"/>
        <w:jc w:val="center"/>
        <w:tblLook w:val="04A0" w:firstRow="1" w:lastRow="0" w:firstColumn="1" w:lastColumn="0" w:noHBand="0" w:noVBand="1"/>
      </w:tblPr>
      <w:tblGrid>
        <w:gridCol w:w="2071"/>
        <w:gridCol w:w="2072"/>
        <w:gridCol w:w="2072"/>
        <w:gridCol w:w="2073"/>
        <w:gridCol w:w="2070"/>
      </w:tblGrid>
      <w:tr w:rsidR="000D5E22" w:rsidRPr="000D5E22" w14:paraId="0C37FB32" w14:textId="77777777">
        <w:trPr>
          <w:jc w:val="center"/>
        </w:trPr>
        <w:tc>
          <w:tcPr>
            <w:tcW w:w="2074" w:type="dxa"/>
            <w:shd w:val="clear" w:color="auto" w:fill="D9EAF7"/>
            <w:vAlign w:val="center"/>
          </w:tcPr>
          <w:p w14:paraId="20375E70" w14:textId="77777777" w:rsidR="001A01E2" w:rsidRPr="000D5E22" w:rsidRDefault="00000000" w:rsidP="0049688E">
            <w:pPr>
              <w:spacing w:line="360" w:lineRule="auto"/>
              <w:jc w:val="both"/>
              <w:rPr>
                <w:rFonts w:cs="Arial"/>
                <w:sz w:val="24"/>
                <w:szCs w:val="24"/>
              </w:rPr>
            </w:pPr>
            <w:r w:rsidRPr="000D5E22">
              <w:rPr>
                <w:rFonts w:cs="Arial"/>
                <w:b/>
                <w:sz w:val="24"/>
                <w:szCs w:val="24"/>
              </w:rPr>
              <w:t>BookID</w:t>
            </w:r>
          </w:p>
        </w:tc>
        <w:tc>
          <w:tcPr>
            <w:tcW w:w="2074" w:type="dxa"/>
            <w:shd w:val="clear" w:color="auto" w:fill="D9EAF7"/>
            <w:vAlign w:val="center"/>
          </w:tcPr>
          <w:p w14:paraId="072EAF34" w14:textId="77777777" w:rsidR="001A01E2" w:rsidRPr="000D5E22" w:rsidRDefault="00000000" w:rsidP="0049688E">
            <w:pPr>
              <w:spacing w:line="360" w:lineRule="auto"/>
              <w:jc w:val="both"/>
              <w:rPr>
                <w:rFonts w:cs="Arial"/>
                <w:sz w:val="24"/>
                <w:szCs w:val="24"/>
              </w:rPr>
            </w:pPr>
            <w:r w:rsidRPr="000D5E22">
              <w:rPr>
                <w:rFonts w:cs="Arial"/>
                <w:b/>
                <w:sz w:val="24"/>
                <w:szCs w:val="24"/>
              </w:rPr>
              <w:t>Title</w:t>
            </w:r>
          </w:p>
        </w:tc>
        <w:tc>
          <w:tcPr>
            <w:tcW w:w="2074" w:type="dxa"/>
            <w:shd w:val="clear" w:color="auto" w:fill="D9EAF7"/>
            <w:vAlign w:val="center"/>
          </w:tcPr>
          <w:p w14:paraId="2504206E" w14:textId="77777777" w:rsidR="001A01E2" w:rsidRPr="000D5E22" w:rsidRDefault="00000000" w:rsidP="0049688E">
            <w:pPr>
              <w:spacing w:line="360" w:lineRule="auto"/>
              <w:jc w:val="both"/>
              <w:rPr>
                <w:rFonts w:cs="Arial"/>
                <w:sz w:val="24"/>
                <w:szCs w:val="24"/>
              </w:rPr>
            </w:pPr>
            <w:r w:rsidRPr="000D5E22">
              <w:rPr>
                <w:rFonts w:cs="Arial"/>
                <w:b/>
                <w:sz w:val="24"/>
                <w:szCs w:val="24"/>
              </w:rPr>
              <w:t>Author</w:t>
            </w:r>
          </w:p>
        </w:tc>
        <w:tc>
          <w:tcPr>
            <w:tcW w:w="2074" w:type="dxa"/>
            <w:shd w:val="clear" w:color="auto" w:fill="D9EAF7"/>
            <w:vAlign w:val="center"/>
          </w:tcPr>
          <w:p w14:paraId="2A5CDAD4" w14:textId="77777777" w:rsidR="001A01E2" w:rsidRPr="000D5E22" w:rsidRDefault="00000000" w:rsidP="0049688E">
            <w:pPr>
              <w:spacing w:line="360" w:lineRule="auto"/>
              <w:jc w:val="both"/>
              <w:rPr>
                <w:rFonts w:cs="Arial"/>
                <w:sz w:val="24"/>
                <w:szCs w:val="24"/>
              </w:rPr>
            </w:pPr>
            <w:r w:rsidRPr="000D5E22">
              <w:rPr>
                <w:rFonts w:cs="Arial"/>
                <w:b/>
                <w:sz w:val="24"/>
                <w:szCs w:val="24"/>
              </w:rPr>
              <w:t>Genre</w:t>
            </w:r>
          </w:p>
        </w:tc>
        <w:tc>
          <w:tcPr>
            <w:tcW w:w="2074" w:type="dxa"/>
            <w:shd w:val="clear" w:color="auto" w:fill="D9EAF7"/>
            <w:vAlign w:val="center"/>
          </w:tcPr>
          <w:p w14:paraId="4743B9B4" w14:textId="77777777" w:rsidR="001A01E2" w:rsidRPr="000D5E22" w:rsidRDefault="00000000" w:rsidP="0049688E">
            <w:pPr>
              <w:spacing w:line="360" w:lineRule="auto"/>
              <w:jc w:val="both"/>
              <w:rPr>
                <w:rFonts w:cs="Arial"/>
                <w:sz w:val="24"/>
                <w:szCs w:val="24"/>
              </w:rPr>
            </w:pPr>
            <w:r w:rsidRPr="000D5E22">
              <w:rPr>
                <w:rFonts w:cs="Arial"/>
                <w:b/>
                <w:sz w:val="24"/>
                <w:szCs w:val="24"/>
              </w:rPr>
              <w:t>Price</w:t>
            </w:r>
          </w:p>
        </w:tc>
      </w:tr>
      <w:tr w:rsidR="000D5E22" w:rsidRPr="000D5E22" w14:paraId="06882B23" w14:textId="77777777">
        <w:trPr>
          <w:jc w:val="center"/>
        </w:trPr>
        <w:tc>
          <w:tcPr>
            <w:tcW w:w="2074" w:type="dxa"/>
            <w:vAlign w:val="center"/>
          </w:tcPr>
          <w:p w14:paraId="5AAC679B" w14:textId="77777777" w:rsidR="001A01E2" w:rsidRPr="000D5E22" w:rsidRDefault="00000000" w:rsidP="0049688E">
            <w:pPr>
              <w:spacing w:line="360" w:lineRule="auto"/>
              <w:jc w:val="both"/>
              <w:rPr>
                <w:rFonts w:cs="Arial"/>
                <w:sz w:val="24"/>
                <w:szCs w:val="24"/>
              </w:rPr>
            </w:pPr>
            <w:r w:rsidRPr="000D5E22">
              <w:rPr>
                <w:rFonts w:cs="Arial"/>
                <w:sz w:val="24"/>
                <w:szCs w:val="24"/>
              </w:rPr>
              <w:t>1</w:t>
            </w:r>
          </w:p>
        </w:tc>
        <w:tc>
          <w:tcPr>
            <w:tcW w:w="2074" w:type="dxa"/>
            <w:vAlign w:val="center"/>
          </w:tcPr>
          <w:p w14:paraId="230F993A" w14:textId="77777777" w:rsidR="001A01E2" w:rsidRPr="000D5E22" w:rsidRDefault="00000000" w:rsidP="0049688E">
            <w:pPr>
              <w:spacing w:line="360" w:lineRule="auto"/>
              <w:jc w:val="both"/>
              <w:rPr>
                <w:rFonts w:cs="Arial"/>
                <w:sz w:val="24"/>
                <w:szCs w:val="24"/>
              </w:rPr>
            </w:pPr>
            <w:r w:rsidRPr="000D5E22">
              <w:rPr>
                <w:rFonts w:cs="Arial"/>
                <w:sz w:val="24"/>
                <w:szCs w:val="24"/>
              </w:rPr>
              <w:t>1984</w:t>
            </w:r>
          </w:p>
        </w:tc>
        <w:tc>
          <w:tcPr>
            <w:tcW w:w="2074" w:type="dxa"/>
            <w:vAlign w:val="center"/>
          </w:tcPr>
          <w:p w14:paraId="2875F979" w14:textId="77777777" w:rsidR="001A01E2" w:rsidRPr="000D5E22" w:rsidRDefault="00000000" w:rsidP="0049688E">
            <w:pPr>
              <w:spacing w:line="360" w:lineRule="auto"/>
              <w:jc w:val="both"/>
              <w:rPr>
                <w:rFonts w:cs="Arial"/>
                <w:sz w:val="24"/>
                <w:szCs w:val="24"/>
              </w:rPr>
            </w:pPr>
            <w:r w:rsidRPr="000D5E22">
              <w:rPr>
                <w:rFonts w:cs="Arial"/>
                <w:sz w:val="24"/>
                <w:szCs w:val="24"/>
              </w:rPr>
              <w:t>George Orwell</w:t>
            </w:r>
          </w:p>
        </w:tc>
        <w:tc>
          <w:tcPr>
            <w:tcW w:w="2074" w:type="dxa"/>
            <w:vAlign w:val="center"/>
          </w:tcPr>
          <w:p w14:paraId="50F061A9" w14:textId="77777777" w:rsidR="001A01E2" w:rsidRPr="000D5E22" w:rsidRDefault="00000000" w:rsidP="0049688E">
            <w:pPr>
              <w:spacing w:line="360" w:lineRule="auto"/>
              <w:jc w:val="both"/>
              <w:rPr>
                <w:rFonts w:cs="Arial"/>
                <w:sz w:val="24"/>
                <w:szCs w:val="24"/>
              </w:rPr>
            </w:pPr>
            <w:r w:rsidRPr="000D5E22">
              <w:rPr>
                <w:rFonts w:cs="Arial"/>
                <w:sz w:val="24"/>
                <w:szCs w:val="24"/>
              </w:rPr>
              <w:t>Dystopian</w:t>
            </w:r>
          </w:p>
        </w:tc>
        <w:tc>
          <w:tcPr>
            <w:tcW w:w="2074" w:type="dxa"/>
            <w:vAlign w:val="center"/>
          </w:tcPr>
          <w:p w14:paraId="30DF6DE8" w14:textId="77777777" w:rsidR="001A01E2" w:rsidRPr="000D5E22" w:rsidRDefault="00000000" w:rsidP="0049688E">
            <w:pPr>
              <w:spacing w:line="360" w:lineRule="auto"/>
              <w:jc w:val="both"/>
              <w:rPr>
                <w:rFonts w:cs="Arial"/>
                <w:sz w:val="24"/>
                <w:szCs w:val="24"/>
              </w:rPr>
            </w:pPr>
            <w:r w:rsidRPr="000D5E22">
              <w:rPr>
                <w:rFonts w:cs="Arial"/>
                <w:sz w:val="24"/>
                <w:szCs w:val="24"/>
              </w:rPr>
              <w:t>19.99</w:t>
            </w:r>
          </w:p>
        </w:tc>
      </w:tr>
      <w:tr w:rsidR="000D5E22" w:rsidRPr="000D5E22" w14:paraId="660C81B5" w14:textId="77777777">
        <w:trPr>
          <w:jc w:val="center"/>
        </w:trPr>
        <w:tc>
          <w:tcPr>
            <w:tcW w:w="2074" w:type="dxa"/>
            <w:vAlign w:val="center"/>
          </w:tcPr>
          <w:p w14:paraId="30EB86A0" w14:textId="77777777" w:rsidR="001A01E2" w:rsidRPr="000D5E22" w:rsidRDefault="00000000" w:rsidP="0049688E">
            <w:pPr>
              <w:spacing w:line="360" w:lineRule="auto"/>
              <w:jc w:val="both"/>
              <w:rPr>
                <w:rFonts w:cs="Arial"/>
                <w:sz w:val="24"/>
                <w:szCs w:val="24"/>
              </w:rPr>
            </w:pPr>
            <w:r w:rsidRPr="000D5E22">
              <w:rPr>
                <w:rFonts w:cs="Arial"/>
                <w:sz w:val="24"/>
                <w:szCs w:val="24"/>
              </w:rPr>
              <w:t>2</w:t>
            </w:r>
          </w:p>
        </w:tc>
        <w:tc>
          <w:tcPr>
            <w:tcW w:w="2074" w:type="dxa"/>
            <w:vAlign w:val="center"/>
          </w:tcPr>
          <w:p w14:paraId="569888B5" w14:textId="77777777" w:rsidR="001A01E2" w:rsidRPr="000D5E22" w:rsidRDefault="00000000" w:rsidP="0049688E">
            <w:pPr>
              <w:spacing w:line="360" w:lineRule="auto"/>
              <w:jc w:val="both"/>
              <w:rPr>
                <w:rFonts w:cs="Arial"/>
                <w:sz w:val="24"/>
                <w:szCs w:val="24"/>
              </w:rPr>
            </w:pPr>
            <w:r w:rsidRPr="000D5E22">
              <w:rPr>
                <w:rFonts w:cs="Arial"/>
                <w:sz w:val="24"/>
                <w:szCs w:val="24"/>
              </w:rPr>
              <w:t>To Kill a Mockingbird</w:t>
            </w:r>
          </w:p>
        </w:tc>
        <w:tc>
          <w:tcPr>
            <w:tcW w:w="2074" w:type="dxa"/>
            <w:vAlign w:val="center"/>
          </w:tcPr>
          <w:p w14:paraId="34C166C4" w14:textId="77777777" w:rsidR="001A01E2" w:rsidRPr="000D5E22" w:rsidRDefault="00000000" w:rsidP="0049688E">
            <w:pPr>
              <w:spacing w:line="360" w:lineRule="auto"/>
              <w:jc w:val="both"/>
              <w:rPr>
                <w:rFonts w:cs="Arial"/>
                <w:sz w:val="24"/>
                <w:szCs w:val="24"/>
              </w:rPr>
            </w:pPr>
            <w:r w:rsidRPr="000D5E22">
              <w:rPr>
                <w:rFonts w:cs="Arial"/>
                <w:sz w:val="24"/>
                <w:szCs w:val="24"/>
              </w:rPr>
              <w:t>Harper Lee</w:t>
            </w:r>
          </w:p>
        </w:tc>
        <w:tc>
          <w:tcPr>
            <w:tcW w:w="2074" w:type="dxa"/>
            <w:vAlign w:val="center"/>
          </w:tcPr>
          <w:p w14:paraId="7A902CF7" w14:textId="77777777" w:rsidR="001A01E2" w:rsidRPr="000D5E22" w:rsidRDefault="00000000" w:rsidP="0049688E">
            <w:pPr>
              <w:spacing w:line="360" w:lineRule="auto"/>
              <w:jc w:val="both"/>
              <w:rPr>
                <w:rFonts w:cs="Arial"/>
                <w:sz w:val="24"/>
                <w:szCs w:val="24"/>
              </w:rPr>
            </w:pPr>
            <w:r w:rsidRPr="000D5E22">
              <w:rPr>
                <w:rFonts w:cs="Arial"/>
                <w:sz w:val="24"/>
                <w:szCs w:val="24"/>
              </w:rPr>
              <w:t>Fiction</w:t>
            </w:r>
          </w:p>
        </w:tc>
        <w:tc>
          <w:tcPr>
            <w:tcW w:w="2074" w:type="dxa"/>
            <w:vAlign w:val="center"/>
          </w:tcPr>
          <w:p w14:paraId="0819EFAD" w14:textId="77777777" w:rsidR="001A01E2" w:rsidRPr="000D5E22" w:rsidRDefault="00000000" w:rsidP="0049688E">
            <w:pPr>
              <w:spacing w:line="360" w:lineRule="auto"/>
              <w:jc w:val="both"/>
              <w:rPr>
                <w:rFonts w:cs="Arial"/>
                <w:sz w:val="24"/>
                <w:szCs w:val="24"/>
              </w:rPr>
            </w:pPr>
            <w:r w:rsidRPr="000D5E22">
              <w:rPr>
                <w:rFonts w:cs="Arial"/>
                <w:sz w:val="24"/>
                <w:szCs w:val="24"/>
              </w:rPr>
              <w:t>14.99</w:t>
            </w:r>
          </w:p>
        </w:tc>
      </w:tr>
      <w:tr w:rsidR="000D5E22" w:rsidRPr="000D5E22" w14:paraId="1E6FB8E1" w14:textId="77777777">
        <w:trPr>
          <w:jc w:val="center"/>
        </w:trPr>
        <w:tc>
          <w:tcPr>
            <w:tcW w:w="2074" w:type="dxa"/>
            <w:vAlign w:val="center"/>
          </w:tcPr>
          <w:p w14:paraId="08D8EFFF" w14:textId="77777777" w:rsidR="001A01E2" w:rsidRPr="000D5E22" w:rsidRDefault="00000000" w:rsidP="0049688E">
            <w:pPr>
              <w:spacing w:line="360" w:lineRule="auto"/>
              <w:jc w:val="both"/>
              <w:rPr>
                <w:rFonts w:cs="Arial"/>
                <w:sz w:val="24"/>
                <w:szCs w:val="24"/>
              </w:rPr>
            </w:pPr>
            <w:r w:rsidRPr="000D5E22">
              <w:rPr>
                <w:rFonts w:cs="Arial"/>
                <w:sz w:val="24"/>
                <w:szCs w:val="24"/>
              </w:rPr>
              <w:t>3</w:t>
            </w:r>
          </w:p>
        </w:tc>
        <w:tc>
          <w:tcPr>
            <w:tcW w:w="2074" w:type="dxa"/>
            <w:vAlign w:val="center"/>
          </w:tcPr>
          <w:p w14:paraId="057BCB0E" w14:textId="77777777" w:rsidR="001A01E2" w:rsidRPr="000D5E22" w:rsidRDefault="00000000" w:rsidP="0049688E">
            <w:pPr>
              <w:spacing w:line="360" w:lineRule="auto"/>
              <w:jc w:val="both"/>
              <w:rPr>
                <w:rFonts w:cs="Arial"/>
                <w:sz w:val="24"/>
                <w:szCs w:val="24"/>
              </w:rPr>
            </w:pPr>
            <w:r w:rsidRPr="000D5E22">
              <w:rPr>
                <w:rFonts w:cs="Arial"/>
                <w:sz w:val="24"/>
                <w:szCs w:val="24"/>
              </w:rPr>
              <w:t>The Great Gatsby</w:t>
            </w:r>
          </w:p>
        </w:tc>
        <w:tc>
          <w:tcPr>
            <w:tcW w:w="2074" w:type="dxa"/>
            <w:vAlign w:val="center"/>
          </w:tcPr>
          <w:p w14:paraId="79297B26" w14:textId="77777777" w:rsidR="001A01E2" w:rsidRPr="000D5E22" w:rsidRDefault="00000000" w:rsidP="0049688E">
            <w:pPr>
              <w:spacing w:line="360" w:lineRule="auto"/>
              <w:jc w:val="both"/>
              <w:rPr>
                <w:rFonts w:cs="Arial"/>
                <w:sz w:val="24"/>
                <w:szCs w:val="24"/>
              </w:rPr>
            </w:pPr>
            <w:r w:rsidRPr="000D5E22">
              <w:rPr>
                <w:rFonts w:cs="Arial"/>
                <w:sz w:val="24"/>
                <w:szCs w:val="24"/>
              </w:rPr>
              <w:t>F. Scott Fitzgerald</w:t>
            </w:r>
          </w:p>
        </w:tc>
        <w:tc>
          <w:tcPr>
            <w:tcW w:w="2074" w:type="dxa"/>
            <w:vAlign w:val="center"/>
          </w:tcPr>
          <w:p w14:paraId="4766614E" w14:textId="77777777" w:rsidR="001A01E2" w:rsidRPr="000D5E22" w:rsidRDefault="00000000" w:rsidP="0049688E">
            <w:pPr>
              <w:spacing w:line="360" w:lineRule="auto"/>
              <w:jc w:val="both"/>
              <w:rPr>
                <w:rFonts w:cs="Arial"/>
                <w:sz w:val="24"/>
                <w:szCs w:val="24"/>
              </w:rPr>
            </w:pPr>
            <w:r w:rsidRPr="000D5E22">
              <w:rPr>
                <w:rFonts w:cs="Arial"/>
                <w:sz w:val="24"/>
                <w:szCs w:val="24"/>
              </w:rPr>
              <w:t>Fiction</w:t>
            </w:r>
          </w:p>
        </w:tc>
        <w:tc>
          <w:tcPr>
            <w:tcW w:w="2074" w:type="dxa"/>
            <w:vAlign w:val="center"/>
          </w:tcPr>
          <w:p w14:paraId="3DAFDAF5" w14:textId="77777777" w:rsidR="001A01E2" w:rsidRPr="000D5E22" w:rsidRDefault="00000000" w:rsidP="0049688E">
            <w:pPr>
              <w:spacing w:line="360" w:lineRule="auto"/>
              <w:jc w:val="both"/>
              <w:rPr>
                <w:rFonts w:cs="Arial"/>
                <w:sz w:val="24"/>
                <w:szCs w:val="24"/>
              </w:rPr>
            </w:pPr>
            <w:r w:rsidRPr="000D5E22">
              <w:rPr>
                <w:rFonts w:cs="Arial"/>
                <w:sz w:val="24"/>
                <w:szCs w:val="24"/>
              </w:rPr>
              <w:t>12.5</w:t>
            </w:r>
          </w:p>
        </w:tc>
      </w:tr>
      <w:tr w:rsidR="000D5E22" w:rsidRPr="000D5E22" w14:paraId="5B7CBACC" w14:textId="77777777">
        <w:trPr>
          <w:jc w:val="center"/>
        </w:trPr>
        <w:tc>
          <w:tcPr>
            <w:tcW w:w="2074" w:type="dxa"/>
            <w:vAlign w:val="center"/>
          </w:tcPr>
          <w:p w14:paraId="3F145B57" w14:textId="77777777" w:rsidR="001A01E2" w:rsidRPr="000D5E22" w:rsidRDefault="00000000" w:rsidP="0049688E">
            <w:pPr>
              <w:spacing w:line="360" w:lineRule="auto"/>
              <w:jc w:val="both"/>
              <w:rPr>
                <w:rFonts w:cs="Arial"/>
                <w:sz w:val="24"/>
                <w:szCs w:val="24"/>
              </w:rPr>
            </w:pPr>
            <w:r w:rsidRPr="000D5E22">
              <w:rPr>
                <w:rFonts w:cs="Arial"/>
                <w:sz w:val="24"/>
                <w:szCs w:val="24"/>
              </w:rPr>
              <w:t>4</w:t>
            </w:r>
          </w:p>
        </w:tc>
        <w:tc>
          <w:tcPr>
            <w:tcW w:w="2074" w:type="dxa"/>
            <w:vAlign w:val="center"/>
          </w:tcPr>
          <w:p w14:paraId="0B00FD03" w14:textId="77777777" w:rsidR="001A01E2" w:rsidRPr="000D5E22" w:rsidRDefault="00000000" w:rsidP="0049688E">
            <w:pPr>
              <w:spacing w:line="360" w:lineRule="auto"/>
              <w:jc w:val="both"/>
              <w:rPr>
                <w:rFonts w:cs="Arial"/>
                <w:sz w:val="24"/>
                <w:szCs w:val="24"/>
              </w:rPr>
            </w:pPr>
            <w:r w:rsidRPr="000D5E22">
              <w:rPr>
                <w:rFonts w:cs="Arial"/>
                <w:sz w:val="24"/>
                <w:szCs w:val="24"/>
              </w:rPr>
              <w:t>Clean Code</w:t>
            </w:r>
          </w:p>
        </w:tc>
        <w:tc>
          <w:tcPr>
            <w:tcW w:w="2074" w:type="dxa"/>
            <w:vAlign w:val="center"/>
          </w:tcPr>
          <w:p w14:paraId="3FF71EDA" w14:textId="77777777" w:rsidR="001A01E2" w:rsidRPr="000D5E22" w:rsidRDefault="00000000" w:rsidP="0049688E">
            <w:pPr>
              <w:spacing w:line="360" w:lineRule="auto"/>
              <w:jc w:val="both"/>
              <w:rPr>
                <w:rFonts w:cs="Arial"/>
                <w:sz w:val="24"/>
                <w:szCs w:val="24"/>
              </w:rPr>
            </w:pPr>
            <w:r w:rsidRPr="000D5E22">
              <w:rPr>
                <w:rFonts w:cs="Arial"/>
                <w:sz w:val="24"/>
                <w:szCs w:val="24"/>
              </w:rPr>
              <w:t>Robert C. Martin</w:t>
            </w:r>
          </w:p>
        </w:tc>
        <w:tc>
          <w:tcPr>
            <w:tcW w:w="2074" w:type="dxa"/>
            <w:vAlign w:val="center"/>
          </w:tcPr>
          <w:p w14:paraId="066764F8" w14:textId="77777777" w:rsidR="001A01E2" w:rsidRPr="000D5E22" w:rsidRDefault="00000000" w:rsidP="0049688E">
            <w:pPr>
              <w:spacing w:line="360" w:lineRule="auto"/>
              <w:jc w:val="both"/>
              <w:rPr>
                <w:rFonts w:cs="Arial"/>
                <w:sz w:val="24"/>
                <w:szCs w:val="24"/>
              </w:rPr>
            </w:pPr>
            <w:r w:rsidRPr="000D5E22">
              <w:rPr>
                <w:rFonts w:cs="Arial"/>
                <w:sz w:val="24"/>
                <w:szCs w:val="24"/>
              </w:rPr>
              <w:t>Programming</w:t>
            </w:r>
          </w:p>
        </w:tc>
        <w:tc>
          <w:tcPr>
            <w:tcW w:w="2074" w:type="dxa"/>
            <w:vAlign w:val="center"/>
          </w:tcPr>
          <w:p w14:paraId="4799346B" w14:textId="77777777" w:rsidR="001A01E2" w:rsidRPr="000D5E22" w:rsidRDefault="00000000" w:rsidP="0049688E">
            <w:pPr>
              <w:spacing w:line="360" w:lineRule="auto"/>
              <w:jc w:val="both"/>
              <w:rPr>
                <w:rFonts w:cs="Arial"/>
                <w:sz w:val="24"/>
                <w:szCs w:val="24"/>
              </w:rPr>
            </w:pPr>
            <w:r w:rsidRPr="000D5E22">
              <w:rPr>
                <w:rFonts w:cs="Arial"/>
                <w:sz w:val="24"/>
                <w:szCs w:val="24"/>
              </w:rPr>
              <w:t>32.99</w:t>
            </w:r>
          </w:p>
        </w:tc>
      </w:tr>
      <w:tr w:rsidR="00000000" w:rsidRPr="000D5E22" w14:paraId="4F20F776" w14:textId="77777777">
        <w:trPr>
          <w:jc w:val="center"/>
        </w:trPr>
        <w:tc>
          <w:tcPr>
            <w:tcW w:w="2074" w:type="dxa"/>
            <w:vAlign w:val="center"/>
          </w:tcPr>
          <w:p w14:paraId="5B16FA5A" w14:textId="77777777" w:rsidR="001A01E2" w:rsidRPr="000D5E22" w:rsidRDefault="00000000" w:rsidP="0049688E">
            <w:pPr>
              <w:spacing w:line="360" w:lineRule="auto"/>
              <w:jc w:val="both"/>
              <w:rPr>
                <w:rFonts w:cs="Arial"/>
                <w:sz w:val="24"/>
                <w:szCs w:val="24"/>
              </w:rPr>
            </w:pPr>
            <w:r w:rsidRPr="000D5E22">
              <w:rPr>
                <w:rFonts w:cs="Arial"/>
                <w:sz w:val="24"/>
                <w:szCs w:val="24"/>
              </w:rPr>
              <w:t>5</w:t>
            </w:r>
          </w:p>
        </w:tc>
        <w:tc>
          <w:tcPr>
            <w:tcW w:w="2074" w:type="dxa"/>
            <w:vAlign w:val="center"/>
          </w:tcPr>
          <w:p w14:paraId="1B8F2B29" w14:textId="77777777" w:rsidR="001A01E2" w:rsidRPr="000D5E22" w:rsidRDefault="00000000" w:rsidP="0049688E">
            <w:pPr>
              <w:spacing w:line="360" w:lineRule="auto"/>
              <w:jc w:val="both"/>
              <w:rPr>
                <w:rFonts w:cs="Arial"/>
                <w:sz w:val="24"/>
                <w:szCs w:val="24"/>
              </w:rPr>
            </w:pPr>
            <w:r w:rsidRPr="000D5E22">
              <w:rPr>
                <w:rFonts w:cs="Arial"/>
                <w:sz w:val="24"/>
                <w:szCs w:val="24"/>
              </w:rPr>
              <w:t>Atomic Habits</w:t>
            </w:r>
          </w:p>
        </w:tc>
        <w:tc>
          <w:tcPr>
            <w:tcW w:w="2074" w:type="dxa"/>
            <w:vAlign w:val="center"/>
          </w:tcPr>
          <w:p w14:paraId="5E777CEA" w14:textId="77777777" w:rsidR="001A01E2" w:rsidRPr="000D5E22" w:rsidRDefault="00000000" w:rsidP="0049688E">
            <w:pPr>
              <w:spacing w:line="360" w:lineRule="auto"/>
              <w:jc w:val="both"/>
              <w:rPr>
                <w:rFonts w:cs="Arial"/>
                <w:sz w:val="24"/>
                <w:szCs w:val="24"/>
              </w:rPr>
            </w:pPr>
            <w:r w:rsidRPr="000D5E22">
              <w:rPr>
                <w:rFonts w:cs="Arial"/>
                <w:sz w:val="24"/>
                <w:szCs w:val="24"/>
              </w:rPr>
              <w:t>James Clear</w:t>
            </w:r>
          </w:p>
        </w:tc>
        <w:tc>
          <w:tcPr>
            <w:tcW w:w="2074" w:type="dxa"/>
            <w:vAlign w:val="center"/>
          </w:tcPr>
          <w:p w14:paraId="28FFFF9D" w14:textId="77777777" w:rsidR="001A01E2" w:rsidRPr="000D5E22" w:rsidRDefault="00000000" w:rsidP="0049688E">
            <w:pPr>
              <w:spacing w:line="360" w:lineRule="auto"/>
              <w:jc w:val="both"/>
              <w:rPr>
                <w:rFonts w:cs="Arial"/>
                <w:sz w:val="24"/>
                <w:szCs w:val="24"/>
              </w:rPr>
            </w:pPr>
            <w:r w:rsidRPr="000D5E22">
              <w:rPr>
                <w:rFonts w:cs="Arial"/>
                <w:sz w:val="24"/>
                <w:szCs w:val="24"/>
              </w:rPr>
              <w:t>Self-help</w:t>
            </w:r>
          </w:p>
        </w:tc>
        <w:tc>
          <w:tcPr>
            <w:tcW w:w="2074" w:type="dxa"/>
            <w:vAlign w:val="center"/>
          </w:tcPr>
          <w:p w14:paraId="7FFE055F" w14:textId="77777777" w:rsidR="001A01E2" w:rsidRPr="000D5E22" w:rsidRDefault="00000000" w:rsidP="0049688E">
            <w:pPr>
              <w:spacing w:line="360" w:lineRule="auto"/>
              <w:jc w:val="both"/>
              <w:rPr>
                <w:rFonts w:cs="Arial"/>
                <w:sz w:val="24"/>
                <w:szCs w:val="24"/>
              </w:rPr>
            </w:pPr>
            <w:r w:rsidRPr="000D5E22">
              <w:rPr>
                <w:rFonts w:cs="Arial"/>
                <w:sz w:val="24"/>
                <w:szCs w:val="24"/>
              </w:rPr>
              <w:t>18.75</w:t>
            </w:r>
          </w:p>
        </w:tc>
      </w:tr>
    </w:tbl>
    <w:p w14:paraId="3EC23DB6" w14:textId="77777777" w:rsidR="001A01E2" w:rsidRPr="000D5E22" w:rsidRDefault="001A01E2" w:rsidP="0049688E">
      <w:pPr>
        <w:spacing w:line="360" w:lineRule="auto"/>
        <w:jc w:val="both"/>
        <w:rPr>
          <w:rFonts w:cs="Arial"/>
          <w:sz w:val="24"/>
          <w:szCs w:val="24"/>
        </w:rPr>
      </w:pPr>
    </w:p>
    <w:p w14:paraId="3CC652C6" w14:textId="77777777" w:rsidR="001A01E2" w:rsidRPr="000D5E22" w:rsidRDefault="00000000" w:rsidP="0049688E">
      <w:pPr>
        <w:pStyle w:val="Heading3"/>
        <w:spacing w:line="360" w:lineRule="auto"/>
        <w:jc w:val="both"/>
        <w:rPr>
          <w:rFonts w:ascii="Arial" w:hAnsi="Arial" w:cs="Arial"/>
          <w:color w:val="auto"/>
          <w:sz w:val="24"/>
          <w:szCs w:val="24"/>
        </w:rPr>
      </w:pPr>
      <w:bookmarkStart w:id="20" w:name="_Toc231827827"/>
      <w:r w:rsidRPr="000D5E22">
        <w:rPr>
          <w:rFonts w:ascii="Arial" w:hAnsi="Arial" w:cs="Arial"/>
          <w:color w:val="auto"/>
          <w:sz w:val="24"/>
          <w:szCs w:val="24"/>
        </w:rPr>
        <w:t>Title and Author</w:t>
      </w:r>
      <w:bookmarkEnd w:id="20"/>
    </w:p>
    <w:tbl>
      <w:tblPr>
        <w:tblStyle w:val="TableGrid"/>
        <w:tblW w:w="0" w:type="auto"/>
        <w:tblLook w:val="04A0" w:firstRow="1" w:lastRow="0" w:firstColumn="1" w:lastColumn="0" w:noHBand="0" w:noVBand="1"/>
      </w:tblPr>
      <w:tblGrid>
        <w:gridCol w:w="10358"/>
      </w:tblGrid>
      <w:tr w:rsidR="00000000" w:rsidRPr="000D5E22" w14:paraId="3D081AF3" w14:textId="77777777">
        <w:tc>
          <w:tcPr>
            <w:tcW w:w="10368" w:type="dxa"/>
            <w:shd w:val="clear" w:color="auto" w:fill="F2F2F2"/>
          </w:tcPr>
          <w:p w14:paraId="1F623FBD" w14:textId="77777777" w:rsidR="001A01E2" w:rsidRPr="000D5E22" w:rsidRDefault="001A01E2" w:rsidP="0049688E">
            <w:pPr>
              <w:spacing w:line="360" w:lineRule="auto"/>
              <w:jc w:val="both"/>
              <w:rPr>
                <w:rFonts w:cs="Arial"/>
                <w:sz w:val="24"/>
                <w:szCs w:val="24"/>
              </w:rPr>
            </w:pPr>
          </w:p>
          <w:p w14:paraId="1733E5E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Title, Author FROM Books;</w:t>
            </w:r>
          </w:p>
        </w:tc>
      </w:tr>
    </w:tbl>
    <w:p w14:paraId="7AFEA70D" w14:textId="77777777" w:rsidR="001A01E2" w:rsidRPr="000D5E22" w:rsidRDefault="001A01E2" w:rsidP="0049688E">
      <w:pPr>
        <w:spacing w:line="360" w:lineRule="auto"/>
        <w:jc w:val="both"/>
        <w:rPr>
          <w:rFonts w:cs="Arial"/>
          <w:sz w:val="24"/>
          <w:szCs w:val="24"/>
        </w:rPr>
      </w:pPr>
    </w:p>
    <w:tbl>
      <w:tblPr>
        <w:tblStyle w:val="TableGrid"/>
        <w:tblW w:w="0" w:type="auto"/>
        <w:jc w:val="center"/>
        <w:tblLook w:val="04A0" w:firstRow="1" w:lastRow="0" w:firstColumn="1" w:lastColumn="0" w:noHBand="0" w:noVBand="1"/>
      </w:tblPr>
      <w:tblGrid>
        <w:gridCol w:w="5179"/>
        <w:gridCol w:w="5179"/>
      </w:tblGrid>
      <w:tr w:rsidR="000D5E22" w:rsidRPr="000D5E22" w14:paraId="2740214D" w14:textId="77777777">
        <w:trPr>
          <w:jc w:val="center"/>
        </w:trPr>
        <w:tc>
          <w:tcPr>
            <w:tcW w:w="5184" w:type="dxa"/>
            <w:shd w:val="clear" w:color="auto" w:fill="D9EAF7"/>
            <w:vAlign w:val="center"/>
          </w:tcPr>
          <w:p w14:paraId="165BA891" w14:textId="77777777" w:rsidR="001A01E2" w:rsidRPr="000D5E22" w:rsidRDefault="00000000" w:rsidP="0049688E">
            <w:pPr>
              <w:spacing w:line="360" w:lineRule="auto"/>
              <w:jc w:val="both"/>
              <w:rPr>
                <w:rFonts w:cs="Arial"/>
                <w:sz w:val="24"/>
                <w:szCs w:val="24"/>
              </w:rPr>
            </w:pPr>
            <w:r w:rsidRPr="000D5E22">
              <w:rPr>
                <w:rFonts w:cs="Arial"/>
                <w:b/>
                <w:sz w:val="24"/>
                <w:szCs w:val="24"/>
              </w:rPr>
              <w:t>Title</w:t>
            </w:r>
          </w:p>
        </w:tc>
        <w:tc>
          <w:tcPr>
            <w:tcW w:w="5184" w:type="dxa"/>
            <w:shd w:val="clear" w:color="auto" w:fill="D9EAF7"/>
            <w:vAlign w:val="center"/>
          </w:tcPr>
          <w:p w14:paraId="555E8C7B" w14:textId="77777777" w:rsidR="001A01E2" w:rsidRPr="000D5E22" w:rsidRDefault="00000000" w:rsidP="0049688E">
            <w:pPr>
              <w:spacing w:line="360" w:lineRule="auto"/>
              <w:jc w:val="both"/>
              <w:rPr>
                <w:rFonts w:cs="Arial"/>
                <w:sz w:val="24"/>
                <w:szCs w:val="24"/>
              </w:rPr>
            </w:pPr>
            <w:r w:rsidRPr="000D5E22">
              <w:rPr>
                <w:rFonts w:cs="Arial"/>
                <w:b/>
                <w:sz w:val="24"/>
                <w:szCs w:val="24"/>
              </w:rPr>
              <w:t>Author</w:t>
            </w:r>
          </w:p>
        </w:tc>
      </w:tr>
      <w:tr w:rsidR="000D5E22" w:rsidRPr="000D5E22" w14:paraId="0B972980" w14:textId="77777777">
        <w:trPr>
          <w:jc w:val="center"/>
        </w:trPr>
        <w:tc>
          <w:tcPr>
            <w:tcW w:w="5184" w:type="dxa"/>
            <w:vAlign w:val="center"/>
          </w:tcPr>
          <w:p w14:paraId="624A5FE9" w14:textId="77777777" w:rsidR="001A01E2" w:rsidRPr="000D5E22" w:rsidRDefault="00000000" w:rsidP="0049688E">
            <w:pPr>
              <w:spacing w:line="360" w:lineRule="auto"/>
              <w:jc w:val="both"/>
              <w:rPr>
                <w:rFonts w:cs="Arial"/>
                <w:sz w:val="24"/>
                <w:szCs w:val="24"/>
              </w:rPr>
            </w:pPr>
            <w:r w:rsidRPr="000D5E22">
              <w:rPr>
                <w:rFonts w:cs="Arial"/>
                <w:sz w:val="24"/>
                <w:szCs w:val="24"/>
              </w:rPr>
              <w:t>1984</w:t>
            </w:r>
          </w:p>
        </w:tc>
        <w:tc>
          <w:tcPr>
            <w:tcW w:w="5184" w:type="dxa"/>
            <w:vAlign w:val="center"/>
          </w:tcPr>
          <w:p w14:paraId="5A4E5EC9" w14:textId="77777777" w:rsidR="001A01E2" w:rsidRPr="000D5E22" w:rsidRDefault="00000000" w:rsidP="0049688E">
            <w:pPr>
              <w:spacing w:line="360" w:lineRule="auto"/>
              <w:jc w:val="both"/>
              <w:rPr>
                <w:rFonts w:cs="Arial"/>
                <w:sz w:val="24"/>
                <w:szCs w:val="24"/>
              </w:rPr>
            </w:pPr>
            <w:r w:rsidRPr="000D5E22">
              <w:rPr>
                <w:rFonts w:cs="Arial"/>
                <w:sz w:val="24"/>
                <w:szCs w:val="24"/>
              </w:rPr>
              <w:t>George Orwell</w:t>
            </w:r>
          </w:p>
        </w:tc>
      </w:tr>
      <w:tr w:rsidR="000D5E22" w:rsidRPr="000D5E22" w14:paraId="33E532B1" w14:textId="77777777">
        <w:trPr>
          <w:jc w:val="center"/>
        </w:trPr>
        <w:tc>
          <w:tcPr>
            <w:tcW w:w="5184" w:type="dxa"/>
            <w:vAlign w:val="center"/>
          </w:tcPr>
          <w:p w14:paraId="411FDD3B" w14:textId="77777777" w:rsidR="001A01E2" w:rsidRPr="000D5E22" w:rsidRDefault="00000000" w:rsidP="0049688E">
            <w:pPr>
              <w:spacing w:line="360" w:lineRule="auto"/>
              <w:jc w:val="both"/>
              <w:rPr>
                <w:rFonts w:cs="Arial"/>
                <w:sz w:val="24"/>
                <w:szCs w:val="24"/>
              </w:rPr>
            </w:pPr>
            <w:r w:rsidRPr="000D5E22">
              <w:rPr>
                <w:rFonts w:cs="Arial"/>
                <w:sz w:val="24"/>
                <w:szCs w:val="24"/>
              </w:rPr>
              <w:t>To Kill a Mockingbird</w:t>
            </w:r>
          </w:p>
        </w:tc>
        <w:tc>
          <w:tcPr>
            <w:tcW w:w="5184" w:type="dxa"/>
            <w:vAlign w:val="center"/>
          </w:tcPr>
          <w:p w14:paraId="7E76F014" w14:textId="77777777" w:rsidR="001A01E2" w:rsidRPr="000D5E22" w:rsidRDefault="00000000" w:rsidP="0049688E">
            <w:pPr>
              <w:spacing w:line="360" w:lineRule="auto"/>
              <w:jc w:val="both"/>
              <w:rPr>
                <w:rFonts w:cs="Arial"/>
                <w:sz w:val="24"/>
                <w:szCs w:val="24"/>
              </w:rPr>
            </w:pPr>
            <w:r w:rsidRPr="000D5E22">
              <w:rPr>
                <w:rFonts w:cs="Arial"/>
                <w:sz w:val="24"/>
                <w:szCs w:val="24"/>
              </w:rPr>
              <w:t>Harper Lee</w:t>
            </w:r>
          </w:p>
        </w:tc>
      </w:tr>
      <w:tr w:rsidR="000D5E22" w:rsidRPr="000D5E22" w14:paraId="11033599" w14:textId="77777777">
        <w:trPr>
          <w:jc w:val="center"/>
        </w:trPr>
        <w:tc>
          <w:tcPr>
            <w:tcW w:w="5184" w:type="dxa"/>
            <w:vAlign w:val="center"/>
          </w:tcPr>
          <w:p w14:paraId="7AD67ADA" w14:textId="77777777" w:rsidR="001A01E2" w:rsidRPr="000D5E22" w:rsidRDefault="00000000" w:rsidP="0049688E">
            <w:pPr>
              <w:spacing w:line="360" w:lineRule="auto"/>
              <w:jc w:val="both"/>
              <w:rPr>
                <w:rFonts w:cs="Arial"/>
                <w:sz w:val="24"/>
                <w:szCs w:val="24"/>
              </w:rPr>
            </w:pPr>
            <w:r w:rsidRPr="000D5E22">
              <w:rPr>
                <w:rFonts w:cs="Arial"/>
                <w:sz w:val="24"/>
                <w:szCs w:val="24"/>
              </w:rPr>
              <w:t>The Great Gatsby</w:t>
            </w:r>
          </w:p>
        </w:tc>
        <w:tc>
          <w:tcPr>
            <w:tcW w:w="5184" w:type="dxa"/>
            <w:vAlign w:val="center"/>
          </w:tcPr>
          <w:p w14:paraId="1133F323" w14:textId="77777777" w:rsidR="001A01E2" w:rsidRPr="000D5E22" w:rsidRDefault="00000000" w:rsidP="0049688E">
            <w:pPr>
              <w:spacing w:line="360" w:lineRule="auto"/>
              <w:jc w:val="both"/>
              <w:rPr>
                <w:rFonts w:cs="Arial"/>
                <w:sz w:val="24"/>
                <w:szCs w:val="24"/>
              </w:rPr>
            </w:pPr>
            <w:r w:rsidRPr="000D5E22">
              <w:rPr>
                <w:rFonts w:cs="Arial"/>
                <w:sz w:val="24"/>
                <w:szCs w:val="24"/>
              </w:rPr>
              <w:t>F. Scott Fitzgerald</w:t>
            </w:r>
          </w:p>
        </w:tc>
      </w:tr>
      <w:tr w:rsidR="000D5E22" w:rsidRPr="000D5E22" w14:paraId="00FF97D4" w14:textId="77777777">
        <w:trPr>
          <w:jc w:val="center"/>
        </w:trPr>
        <w:tc>
          <w:tcPr>
            <w:tcW w:w="5184" w:type="dxa"/>
            <w:vAlign w:val="center"/>
          </w:tcPr>
          <w:p w14:paraId="432BE4AE" w14:textId="77777777" w:rsidR="001A01E2" w:rsidRPr="000D5E22" w:rsidRDefault="00000000" w:rsidP="0049688E">
            <w:pPr>
              <w:spacing w:line="360" w:lineRule="auto"/>
              <w:jc w:val="both"/>
              <w:rPr>
                <w:rFonts w:cs="Arial"/>
                <w:sz w:val="24"/>
                <w:szCs w:val="24"/>
              </w:rPr>
            </w:pPr>
            <w:r w:rsidRPr="000D5E22">
              <w:rPr>
                <w:rFonts w:cs="Arial"/>
                <w:sz w:val="24"/>
                <w:szCs w:val="24"/>
              </w:rPr>
              <w:t>Clean Code</w:t>
            </w:r>
          </w:p>
        </w:tc>
        <w:tc>
          <w:tcPr>
            <w:tcW w:w="5184" w:type="dxa"/>
            <w:vAlign w:val="center"/>
          </w:tcPr>
          <w:p w14:paraId="05F0C699" w14:textId="77777777" w:rsidR="001A01E2" w:rsidRPr="000D5E22" w:rsidRDefault="00000000" w:rsidP="0049688E">
            <w:pPr>
              <w:spacing w:line="360" w:lineRule="auto"/>
              <w:jc w:val="both"/>
              <w:rPr>
                <w:rFonts w:cs="Arial"/>
                <w:sz w:val="24"/>
                <w:szCs w:val="24"/>
              </w:rPr>
            </w:pPr>
            <w:r w:rsidRPr="000D5E22">
              <w:rPr>
                <w:rFonts w:cs="Arial"/>
                <w:sz w:val="24"/>
                <w:szCs w:val="24"/>
              </w:rPr>
              <w:t>Robert C. Martin</w:t>
            </w:r>
          </w:p>
        </w:tc>
      </w:tr>
      <w:tr w:rsidR="00000000" w:rsidRPr="000D5E22" w14:paraId="222C7215" w14:textId="77777777">
        <w:trPr>
          <w:jc w:val="center"/>
        </w:trPr>
        <w:tc>
          <w:tcPr>
            <w:tcW w:w="5184" w:type="dxa"/>
            <w:vAlign w:val="center"/>
          </w:tcPr>
          <w:p w14:paraId="687054FD" w14:textId="77777777" w:rsidR="001A01E2" w:rsidRPr="000D5E22" w:rsidRDefault="00000000" w:rsidP="0049688E">
            <w:pPr>
              <w:spacing w:line="360" w:lineRule="auto"/>
              <w:jc w:val="both"/>
              <w:rPr>
                <w:rFonts w:cs="Arial"/>
                <w:sz w:val="24"/>
                <w:szCs w:val="24"/>
              </w:rPr>
            </w:pPr>
            <w:r w:rsidRPr="000D5E22">
              <w:rPr>
                <w:rFonts w:cs="Arial"/>
                <w:sz w:val="24"/>
                <w:szCs w:val="24"/>
              </w:rPr>
              <w:t>Atomic Habits</w:t>
            </w:r>
          </w:p>
        </w:tc>
        <w:tc>
          <w:tcPr>
            <w:tcW w:w="5184" w:type="dxa"/>
            <w:vAlign w:val="center"/>
          </w:tcPr>
          <w:p w14:paraId="387957DC" w14:textId="77777777" w:rsidR="001A01E2" w:rsidRPr="000D5E22" w:rsidRDefault="00000000" w:rsidP="0049688E">
            <w:pPr>
              <w:spacing w:line="360" w:lineRule="auto"/>
              <w:jc w:val="both"/>
              <w:rPr>
                <w:rFonts w:cs="Arial"/>
                <w:sz w:val="24"/>
                <w:szCs w:val="24"/>
              </w:rPr>
            </w:pPr>
            <w:r w:rsidRPr="000D5E22">
              <w:rPr>
                <w:rFonts w:cs="Arial"/>
                <w:sz w:val="24"/>
                <w:szCs w:val="24"/>
              </w:rPr>
              <w:t>James Clear</w:t>
            </w:r>
          </w:p>
        </w:tc>
      </w:tr>
    </w:tbl>
    <w:p w14:paraId="1E215D55" w14:textId="77777777" w:rsidR="001A01E2" w:rsidRPr="000D5E22" w:rsidRDefault="001A01E2" w:rsidP="0049688E">
      <w:pPr>
        <w:spacing w:line="360" w:lineRule="auto"/>
        <w:jc w:val="both"/>
        <w:rPr>
          <w:rFonts w:cs="Arial"/>
          <w:sz w:val="24"/>
          <w:szCs w:val="24"/>
        </w:rPr>
      </w:pPr>
    </w:p>
    <w:p w14:paraId="01064738" w14:textId="77777777" w:rsidR="001A01E2" w:rsidRPr="000D5E22" w:rsidRDefault="00000000" w:rsidP="0049688E">
      <w:pPr>
        <w:pStyle w:val="Heading3"/>
        <w:spacing w:line="360" w:lineRule="auto"/>
        <w:jc w:val="both"/>
        <w:rPr>
          <w:rFonts w:ascii="Arial" w:hAnsi="Arial" w:cs="Arial"/>
          <w:color w:val="auto"/>
          <w:sz w:val="24"/>
          <w:szCs w:val="24"/>
        </w:rPr>
      </w:pPr>
      <w:bookmarkStart w:id="21" w:name="_Toc231827828"/>
      <w:r w:rsidRPr="000D5E22">
        <w:rPr>
          <w:rFonts w:ascii="Arial" w:hAnsi="Arial" w:cs="Arial"/>
          <w:color w:val="auto"/>
          <w:sz w:val="24"/>
          <w:szCs w:val="24"/>
        </w:rPr>
        <w:t>Books with Price &gt; 15</w:t>
      </w:r>
      <w:bookmarkEnd w:id="21"/>
    </w:p>
    <w:tbl>
      <w:tblPr>
        <w:tblStyle w:val="TableGrid"/>
        <w:tblW w:w="0" w:type="auto"/>
        <w:tblLook w:val="04A0" w:firstRow="1" w:lastRow="0" w:firstColumn="1" w:lastColumn="0" w:noHBand="0" w:noVBand="1"/>
      </w:tblPr>
      <w:tblGrid>
        <w:gridCol w:w="10358"/>
      </w:tblGrid>
      <w:tr w:rsidR="00000000" w:rsidRPr="000D5E22" w14:paraId="2442735B" w14:textId="77777777">
        <w:tc>
          <w:tcPr>
            <w:tcW w:w="10368" w:type="dxa"/>
            <w:shd w:val="clear" w:color="auto" w:fill="F2F2F2"/>
          </w:tcPr>
          <w:p w14:paraId="68E6F1CE" w14:textId="77777777" w:rsidR="001A01E2" w:rsidRPr="000D5E22" w:rsidRDefault="001A01E2" w:rsidP="0049688E">
            <w:pPr>
              <w:spacing w:line="360" w:lineRule="auto"/>
              <w:jc w:val="both"/>
              <w:rPr>
                <w:rFonts w:cs="Arial"/>
                <w:sz w:val="24"/>
                <w:szCs w:val="24"/>
              </w:rPr>
            </w:pPr>
          </w:p>
          <w:p w14:paraId="7ED74A18"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BookID, Title, Price FROM Books WHERE Price &gt; 15;</w:t>
            </w:r>
          </w:p>
        </w:tc>
      </w:tr>
    </w:tbl>
    <w:p w14:paraId="24502E9F" w14:textId="77777777" w:rsidR="001A01E2" w:rsidRPr="000D5E22" w:rsidRDefault="001A01E2" w:rsidP="0049688E">
      <w:pPr>
        <w:spacing w:line="360" w:lineRule="auto"/>
        <w:jc w:val="both"/>
        <w:rPr>
          <w:rFonts w:cs="Arial"/>
          <w:sz w:val="24"/>
          <w:szCs w:val="24"/>
        </w:rPr>
      </w:pPr>
    </w:p>
    <w:tbl>
      <w:tblPr>
        <w:tblStyle w:val="TableGrid"/>
        <w:tblW w:w="0" w:type="auto"/>
        <w:jc w:val="center"/>
        <w:tblLook w:val="04A0" w:firstRow="1" w:lastRow="0" w:firstColumn="1" w:lastColumn="0" w:noHBand="0" w:noVBand="1"/>
      </w:tblPr>
      <w:tblGrid>
        <w:gridCol w:w="3452"/>
        <w:gridCol w:w="3453"/>
        <w:gridCol w:w="3453"/>
      </w:tblGrid>
      <w:tr w:rsidR="000D5E22" w:rsidRPr="000D5E22" w14:paraId="367E5AAD" w14:textId="77777777">
        <w:trPr>
          <w:jc w:val="center"/>
        </w:trPr>
        <w:tc>
          <w:tcPr>
            <w:tcW w:w="3456" w:type="dxa"/>
            <w:shd w:val="clear" w:color="auto" w:fill="D9EAF7"/>
            <w:vAlign w:val="center"/>
          </w:tcPr>
          <w:p w14:paraId="331944F5" w14:textId="77777777" w:rsidR="001A01E2" w:rsidRPr="000D5E22" w:rsidRDefault="00000000" w:rsidP="0049688E">
            <w:pPr>
              <w:spacing w:line="360" w:lineRule="auto"/>
              <w:jc w:val="both"/>
              <w:rPr>
                <w:rFonts w:cs="Arial"/>
                <w:sz w:val="24"/>
                <w:szCs w:val="24"/>
              </w:rPr>
            </w:pPr>
            <w:r w:rsidRPr="000D5E22">
              <w:rPr>
                <w:rFonts w:cs="Arial"/>
                <w:b/>
                <w:sz w:val="24"/>
                <w:szCs w:val="24"/>
              </w:rPr>
              <w:lastRenderedPageBreak/>
              <w:t>BookID</w:t>
            </w:r>
          </w:p>
        </w:tc>
        <w:tc>
          <w:tcPr>
            <w:tcW w:w="3456" w:type="dxa"/>
            <w:shd w:val="clear" w:color="auto" w:fill="D9EAF7"/>
            <w:vAlign w:val="center"/>
          </w:tcPr>
          <w:p w14:paraId="6B773182" w14:textId="77777777" w:rsidR="001A01E2" w:rsidRPr="000D5E22" w:rsidRDefault="00000000" w:rsidP="0049688E">
            <w:pPr>
              <w:spacing w:line="360" w:lineRule="auto"/>
              <w:jc w:val="both"/>
              <w:rPr>
                <w:rFonts w:cs="Arial"/>
                <w:sz w:val="24"/>
                <w:szCs w:val="24"/>
              </w:rPr>
            </w:pPr>
            <w:r w:rsidRPr="000D5E22">
              <w:rPr>
                <w:rFonts w:cs="Arial"/>
                <w:b/>
                <w:sz w:val="24"/>
                <w:szCs w:val="24"/>
              </w:rPr>
              <w:t>Title</w:t>
            </w:r>
          </w:p>
        </w:tc>
        <w:tc>
          <w:tcPr>
            <w:tcW w:w="3456" w:type="dxa"/>
            <w:shd w:val="clear" w:color="auto" w:fill="D9EAF7"/>
            <w:vAlign w:val="center"/>
          </w:tcPr>
          <w:p w14:paraId="56B34581" w14:textId="77777777" w:rsidR="001A01E2" w:rsidRPr="000D5E22" w:rsidRDefault="00000000" w:rsidP="0049688E">
            <w:pPr>
              <w:spacing w:line="360" w:lineRule="auto"/>
              <w:jc w:val="both"/>
              <w:rPr>
                <w:rFonts w:cs="Arial"/>
                <w:sz w:val="24"/>
                <w:szCs w:val="24"/>
              </w:rPr>
            </w:pPr>
            <w:r w:rsidRPr="000D5E22">
              <w:rPr>
                <w:rFonts w:cs="Arial"/>
                <w:b/>
                <w:sz w:val="24"/>
                <w:szCs w:val="24"/>
              </w:rPr>
              <w:t>Price</w:t>
            </w:r>
          </w:p>
        </w:tc>
      </w:tr>
      <w:tr w:rsidR="000D5E22" w:rsidRPr="000D5E22" w14:paraId="6BB6997D" w14:textId="77777777">
        <w:trPr>
          <w:jc w:val="center"/>
        </w:trPr>
        <w:tc>
          <w:tcPr>
            <w:tcW w:w="3456" w:type="dxa"/>
            <w:vAlign w:val="center"/>
          </w:tcPr>
          <w:p w14:paraId="28697F82" w14:textId="77777777" w:rsidR="001A01E2" w:rsidRPr="000D5E22" w:rsidRDefault="00000000" w:rsidP="0049688E">
            <w:pPr>
              <w:spacing w:line="360" w:lineRule="auto"/>
              <w:jc w:val="both"/>
              <w:rPr>
                <w:rFonts w:cs="Arial"/>
                <w:sz w:val="24"/>
                <w:szCs w:val="24"/>
              </w:rPr>
            </w:pPr>
            <w:r w:rsidRPr="000D5E22">
              <w:rPr>
                <w:rFonts w:cs="Arial"/>
                <w:sz w:val="24"/>
                <w:szCs w:val="24"/>
              </w:rPr>
              <w:t>1</w:t>
            </w:r>
          </w:p>
        </w:tc>
        <w:tc>
          <w:tcPr>
            <w:tcW w:w="3456" w:type="dxa"/>
            <w:vAlign w:val="center"/>
          </w:tcPr>
          <w:p w14:paraId="724D5DD7" w14:textId="77777777" w:rsidR="001A01E2" w:rsidRPr="000D5E22" w:rsidRDefault="00000000" w:rsidP="0049688E">
            <w:pPr>
              <w:spacing w:line="360" w:lineRule="auto"/>
              <w:jc w:val="both"/>
              <w:rPr>
                <w:rFonts w:cs="Arial"/>
                <w:sz w:val="24"/>
                <w:szCs w:val="24"/>
              </w:rPr>
            </w:pPr>
            <w:r w:rsidRPr="000D5E22">
              <w:rPr>
                <w:rFonts w:cs="Arial"/>
                <w:sz w:val="24"/>
                <w:szCs w:val="24"/>
              </w:rPr>
              <w:t>1984</w:t>
            </w:r>
          </w:p>
        </w:tc>
        <w:tc>
          <w:tcPr>
            <w:tcW w:w="3456" w:type="dxa"/>
            <w:vAlign w:val="center"/>
          </w:tcPr>
          <w:p w14:paraId="1D15E31D" w14:textId="77777777" w:rsidR="001A01E2" w:rsidRPr="000D5E22" w:rsidRDefault="00000000" w:rsidP="0049688E">
            <w:pPr>
              <w:spacing w:line="360" w:lineRule="auto"/>
              <w:jc w:val="both"/>
              <w:rPr>
                <w:rFonts w:cs="Arial"/>
                <w:sz w:val="24"/>
                <w:szCs w:val="24"/>
              </w:rPr>
            </w:pPr>
            <w:r w:rsidRPr="000D5E22">
              <w:rPr>
                <w:rFonts w:cs="Arial"/>
                <w:sz w:val="24"/>
                <w:szCs w:val="24"/>
              </w:rPr>
              <w:t>19.99</w:t>
            </w:r>
          </w:p>
        </w:tc>
      </w:tr>
      <w:tr w:rsidR="000D5E22" w:rsidRPr="000D5E22" w14:paraId="49F4AFA0" w14:textId="77777777">
        <w:trPr>
          <w:jc w:val="center"/>
        </w:trPr>
        <w:tc>
          <w:tcPr>
            <w:tcW w:w="3456" w:type="dxa"/>
            <w:vAlign w:val="center"/>
          </w:tcPr>
          <w:p w14:paraId="572B34F6" w14:textId="77777777" w:rsidR="001A01E2" w:rsidRPr="000D5E22" w:rsidRDefault="00000000" w:rsidP="0049688E">
            <w:pPr>
              <w:spacing w:line="360" w:lineRule="auto"/>
              <w:jc w:val="both"/>
              <w:rPr>
                <w:rFonts w:cs="Arial"/>
                <w:sz w:val="24"/>
                <w:szCs w:val="24"/>
              </w:rPr>
            </w:pPr>
            <w:r w:rsidRPr="000D5E22">
              <w:rPr>
                <w:rFonts w:cs="Arial"/>
                <w:sz w:val="24"/>
                <w:szCs w:val="24"/>
              </w:rPr>
              <w:t>4</w:t>
            </w:r>
          </w:p>
        </w:tc>
        <w:tc>
          <w:tcPr>
            <w:tcW w:w="3456" w:type="dxa"/>
            <w:vAlign w:val="center"/>
          </w:tcPr>
          <w:p w14:paraId="2F9BB894" w14:textId="77777777" w:rsidR="001A01E2" w:rsidRPr="000D5E22" w:rsidRDefault="00000000" w:rsidP="0049688E">
            <w:pPr>
              <w:spacing w:line="360" w:lineRule="auto"/>
              <w:jc w:val="both"/>
              <w:rPr>
                <w:rFonts w:cs="Arial"/>
                <w:sz w:val="24"/>
                <w:szCs w:val="24"/>
              </w:rPr>
            </w:pPr>
            <w:r w:rsidRPr="000D5E22">
              <w:rPr>
                <w:rFonts w:cs="Arial"/>
                <w:sz w:val="24"/>
                <w:szCs w:val="24"/>
              </w:rPr>
              <w:t>Clean Code</w:t>
            </w:r>
          </w:p>
        </w:tc>
        <w:tc>
          <w:tcPr>
            <w:tcW w:w="3456" w:type="dxa"/>
            <w:vAlign w:val="center"/>
          </w:tcPr>
          <w:p w14:paraId="0404DF3C" w14:textId="77777777" w:rsidR="001A01E2" w:rsidRPr="000D5E22" w:rsidRDefault="00000000" w:rsidP="0049688E">
            <w:pPr>
              <w:spacing w:line="360" w:lineRule="auto"/>
              <w:jc w:val="both"/>
              <w:rPr>
                <w:rFonts w:cs="Arial"/>
                <w:sz w:val="24"/>
                <w:szCs w:val="24"/>
              </w:rPr>
            </w:pPr>
            <w:r w:rsidRPr="000D5E22">
              <w:rPr>
                <w:rFonts w:cs="Arial"/>
                <w:sz w:val="24"/>
                <w:szCs w:val="24"/>
              </w:rPr>
              <w:t>32.99</w:t>
            </w:r>
          </w:p>
        </w:tc>
      </w:tr>
      <w:tr w:rsidR="00000000" w:rsidRPr="000D5E22" w14:paraId="166F7CF9" w14:textId="77777777">
        <w:trPr>
          <w:jc w:val="center"/>
        </w:trPr>
        <w:tc>
          <w:tcPr>
            <w:tcW w:w="3456" w:type="dxa"/>
            <w:vAlign w:val="center"/>
          </w:tcPr>
          <w:p w14:paraId="4B027B1F" w14:textId="77777777" w:rsidR="001A01E2" w:rsidRPr="000D5E22" w:rsidRDefault="00000000" w:rsidP="0049688E">
            <w:pPr>
              <w:spacing w:line="360" w:lineRule="auto"/>
              <w:jc w:val="both"/>
              <w:rPr>
                <w:rFonts w:cs="Arial"/>
                <w:sz w:val="24"/>
                <w:szCs w:val="24"/>
              </w:rPr>
            </w:pPr>
            <w:r w:rsidRPr="000D5E22">
              <w:rPr>
                <w:rFonts w:cs="Arial"/>
                <w:sz w:val="24"/>
                <w:szCs w:val="24"/>
              </w:rPr>
              <w:t>5</w:t>
            </w:r>
          </w:p>
        </w:tc>
        <w:tc>
          <w:tcPr>
            <w:tcW w:w="3456" w:type="dxa"/>
            <w:vAlign w:val="center"/>
          </w:tcPr>
          <w:p w14:paraId="393A209D" w14:textId="77777777" w:rsidR="001A01E2" w:rsidRPr="000D5E22" w:rsidRDefault="00000000" w:rsidP="0049688E">
            <w:pPr>
              <w:spacing w:line="360" w:lineRule="auto"/>
              <w:jc w:val="both"/>
              <w:rPr>
                <w:rFonts w:cs="Arial"/>
                <w:sz w:val="24"/>
                <w:szCs w:val="24"/>
              </w:rPr>
            </w:pPr>
            <w:r w:rsidRPr="000D5E22">
              <w:rPr>
                <w:rFonts w:cs="Arial"/>
                <w:sz w:val="24"/>
                <w:szCs w:val="24"/>
              </w:rPr>
              <w:t>Atomic Habits</w:t>
            </w:r>
          </w:p>
        </w:tc>
        <w:tc>
          <w:tcPr>
            <w:tcW w:w="3456" w:type="dxa"/>
            <w:vAlign w:val="center"/>
          </w:tcPr>
          <w:p w14:paraId="06020466" w14:textId="77777777" w:rsidR="001A01E2" w:rsidRPr="000D5E22" w:rsidRDefault="00000000" w:rsidP="0049688E">
            <w:pPr>
              <w:spacing w:line="360" w:lineRule="auto"/>
              <w:jc w:val="both"/>
              <w:rPr>
                <w:rFonts w:cs="Arial"/>
                <w:sz w:val="24"/>
                <w:szCs w:val="24"/>
              </w:rPr>
            </w:pPr>
            <w:r w:rsidRPr="000D5E22">
              <w:rPr>
                <w:rFonts w:cs="Arial"/>
                <w:sz w:val="24"/>
                <w:szCs w:val="24"/>
              </w:rPr>
              <w:t>18.75</w:t>
            </w:r>
          </w:p>
        </w:tc>
      </w:tr>
    </w:tbl>
    <w:p w14:paraId="4E1A0D9C" w14:textId="77777777" w:rsidR="001A01E2" w:rsidRPr="000D5E22" w:rsidRDefault="001A01E2" w:rsidP="0049688E">
      <w:pPr>
        <w:spacing w:line="360" w:lineRule="auto"/>
        <w:jc w:val="both"/>
        <w:rPr>
          <w:rFonts w:cs="Arial"/>
          <w:sz w:val="24"/>
          <w:szCs w:val="24"/>
        </w:rPr>
      </w:pPr>
    </w:p>
    <w:p w14:paraId="5888F981" w14:textId="77777777" w:rsidR="001A01E2" w:rsidRPr="000D5E22" w:rsidRDefault="00000000" w:rsidP="0049688E">
      <w:pPr>
        <w:pStyle w:val="Heading3"/>
        <w:spacing w:line="360" w:lineRule="auto"/>
        <w:jc w:val="both"/>
        <w:rPr>
          <w:rFonts w:ascii="Arial" w:hAnsi="Arial" w:cs="Arial"/>
          <w:color w:val="auto"/>
          <w:sz w:val="24"/>
          <w:szCs w:val="24"/>
        </w:rPr>
      </w:pPr>
      <w:bookmarkStart w:id="22" w:name="_Toc231827829"/>
      <w:r w:rsidRPr="000D5E22">
        <w:rPr>
          <w:rFonts w:ascii="Arial" w:hAnsi="Arial" w:cs="Arial"/>
          <w:color w:val="auto"/>
          <w:sz w:val="24"/>
          <w:szCs w:val="24"/>
        </w:rPr>
        <w:t>Fiction Books</w:t>
      </w:r>
      <w:bookmarkEnd w:id="22"/>
    </w:p>
    <w:tbl>
      <w:tblPr>
        <w:tblStyle w:val="TableGrid"/>
        <w:tblW w:w="0" w:type="auto"/>
        <w:tblLook w:val="04A0" w:firstRow="1" w:lastRow="0" w:firstColumn="1" w:lastColumn="0" w:noHBand="0" w:noVBand="1"/>
      </w:tblPr>
      <w:tblGrid>
        <w:gridCol w:w="10358"/>
      </w:tblGrid>
      <w:tr w:rsidR="00000000" w:rsidRPr="000D5E22" w14:paraId="6FEA6561" w14:textId="77777777">
        <w:tc>
          <w:tcPr>
            <w:tcW w:w="10368" w:type="dxa"/>
            <w:shd w:val="clear" w:color="auto" w:fill="F2F2F2"/>
          </w:tcPr>
          <w:p w14:paraId="19D8AFEB" w14:textId="77777777" w:rsidR="001A01E2" w:rsidRPr="000D5E22" w:rsidRDefault="001A01E2" w:rsidP="0049688E">
            <w:pPr>
              <w:spacing w:line="360" w:lineRule="auto"/>
              <w:jc w:val="both"/>
              <w:rPr>
                <w:rFonts w:cs="Arial"/>
                <w:sz w:val="24"/>
                <w:szCs w:val="24"/>
              </w:rPr>
            </w:pPr>
          </w:p>
          <w:p w14:paraId="28E18CF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BookID, Title, Genre FROM Books WHERE Genre = 'Fiction';</w:t>
            </w:r>
          </w:p>
        </w:tc>
      </w:tr>
    </w:tbl>
    <w:p w14:paraId="0E401F2C" w14:textId="77777777" w:rsidR="001A01E2" w:rsidRPr="000D5E22" w:rsidRDefault="001A01E2" w:rsidP="0049688E">
      <w:pPr>
        <w:spacing w:line="360" w:lineRule="auto"/>
        <w:jc w:val="both"/>
        <w:rPr>
          <w:rFonts w:cs="Arial"/>
          <w:sz w:val="24"/>
          <w:szCs w:val="24"/>
        </w:rPr>
      </w:pPr>
    </w:p>
    <w:tbl>
      <w:tblPr>
        <w:tblStyle w:val="TableGrid"/>
        <w:tblW w:w="0" w:type="auto"/>
        <w:jc w:val="center"/>
        <w:tblLook w:val="04A0" w:firstRow="1" w:lastRow="0" w:firstColumn="1" w:lastColumn="0" w:noHBand="0" w:noVBand="1"/>
      </w:tblPr>
      <w:tblGrid>
        <w:gridCol w:w="3453"/>
        <w:gridCol w:w="3453"/>
        <w:gridCol w:w="3452"/>
      </w:tblGrid>
      <w:tr w:rsidR="000D5E22" w:rsidRPr="000D5E22" w14:paraId="4F8191EA" w14:textId="77777777">
        <w:trPr>
          <w:jc w:val="center"/>
        </w:trPr>
        <w:tc>
          <w:tcPr>
            <w:tcW w:w="3456" w:type="dxa"/>
            <w:shd w:val="clear" w:color="auto" w:fill="D9EAF7"/>
            <w:vAlign w:val="center"/>
          </w:tcPr>
          <w:p w14:paraId="4CF881DF" w14:textId="77777777" w:rsidR="001A01E2" w:rsidRPr="000D5E22" w:rsidRDefault="00000000" w:rsidP="0049688E">
            <w:pPr>
              <w:spacing w:line="360" w:lineRule="auto"/>
              <w:jc w:val="both"/>
              <w:rPr>
                <w:rFonts w:cs="Arial"/>
                <w:sz w:val="24"/>
                <w:szCs w:val="24"/>
              </w:rPr>
            </w:pPr>
            <w:r w:rsidRPr="000D5E22">
              <w:rPr>
                <w:rFonts w:cs="Arial"/>
                <w:b/>
                <w:sz w:val="24"/>
                <w:szCs w:val="24"/>
              </w:rPr>
              <w:t>BookID</w:t>
            </w:r>
          </w:p>
        </w:tc>
        <w:tc>
          <w:tcPr>
            <w:tcW w:w="3456" w:type="dxa"/>
            <w:shd w:val="clear" w:color="auto" w:fill="D9EAF7"/>
            <w:vAlign w:val="center"/>
          </w:tcPr>
          <w:p w14:paraId="749B2C43" w14:textId="77777777" w:rsidR="001A01E2" w:rsidRPr="000D5E22" w:rsidRDefault="00000000" w:rsidP="0049688E">
            <w:pPr>
              <w:spacing w:line="360" w:lineRule="auto"/>
              <w:jc w:val="both"/>
              <w:rPr>
                <w:rFonts w:cs="Arial"/>
                <w:sz w:val="24"/>
                <w:szCs w:val="24"/>
              </w:rPr>
            </w:pPr>
            <w:r w:rsidRPr="000D5E22">
              <w:rPr>
                <w:rFonts w:cs="Arial"/>
                <w:b/>
                <w:sz w:val="24"/>
                <w:szCs w:val="24"/>
              </w:rPr>
              <w:t>Title</w:t>
            </w:r>
          </w:p>
        </w:tc>
        <w:tc>
          <w:tcPr>
            <w:tcW w:w="3456" w:type="dxa"/>
            <w:shd w:val="clear" w:color="auto" w:fill="D9EAF7"/>
            <w:vAlign w:val="center"/>
          </w:tcPr>
          <w:p w14:paraId="7FFE07E3" w14:textId="77777777" w:rsidR="001A01E2" w:rsidRPr="000D5E22" w:rsidRDefault="00000000" w:rsidP="0049688E">
            <w:pPr>
              <w:spacing w:line="360" w:lineRule="auto"/>
              <w:jc w:val="both"/>
              <w:rPr>
                <w:rFonts w:cs="Arial"/>
                <w:sz w:val="24"/>
                <w:szCs w:val="24"/>
              </w:rPr>
            </w:pPr>
            <w:r w:rsidRPr="000D5E22">
              <w:rPr>
                <w:rFonts w:cs="Arial"/>
                <w:b/>
                <w:sz w:val="24"/>
                <w:szCs w:val="24"/>
              </w:rPr>
              <w:t>Genre</w:t>
            </w:r>
          </w:p>
        </w:tc>
      </w:tr>
      <w:tr w:rsidR="000D5E22" w:rsidRPr="000D5E22" w14:paraId="46EDF393" w14:textId="77777777">
        <w:trPr>
          <w:jc w:val="center"/>
        </w:trPr>
        <w:tc>
          <w:tcPr>
            <w:tcW w:w="3456" w:type="dxa"/>
            <w:vAlign w:val="center"/>
          </w:tcPr>
          <w:p w14:paraId="38C7A0FD" w14:textId="77777777" w:rsidR="001A01E2" w:rsidRPr="000D5E22" w:rsidRDefault="00000000" w:rsidP="0049688E">
            <w:pPr>
              <w:spacing w:line="360" w:lineRule="auto"/>
              <w:jc w:val="both"/>
              <w:rPr>
                <w:rFonts w:cs="Arial"/>
                <w:sz w:val="24"/>
                <w:szCs w:val="24"/>
              </w:rPr>
            </w:pPr>
            <w:r w:rsidRPr="000D5E22">
              <w:rPr>
                <w:rFonts w:cs="Arial"/>
                <w:sz w:val="24"/>
                <w:szCs w:val="24"/>
              </w:rPr>
              <w:t>2</w:t>
            </w:r>
          </w:p>
        </w:tc>
        <w:tc>
          <w:tcPr>
            <w:tcW w:w="3456" w:type="dxa"/>
            <w:vAlign w:val="center"/>
          </w:tcPr>
          <w:p w14:paraId="5D77E1BA" w14:textId="77777777" w:rsidR="001A01E2" w:rsidRPr="000D5E22" w:rsidRDefault="00000000" w:rsidP="0049688E">
            <w:pPr>
              <w:spacing w:line="360" w:lineRule="auto"/>
              <w:jc w:val="both"/>
              <w:rPr>
                <w:rFonts w:cs="Arial"/>
                <w:sz w:val="24"/>
                <w:szCs w:val="24"/>
              </w:rPr>
            </w:pPr>
            <w:r w:rsidRPr="000D5E22">
              <w:rPr>
                <w:rFonts w:cs="Arial"/>
                <w:sz w:val="24"/>
                <w:szCs w:val="24"/>
              </w:rPr>
              <w:t>To Kill a Mockingbird</w:t>
            </w:r>
          </w:p>
        </w:tc>
        <w:tc>
          <w:tcPr>
            <w:tcW w:w="3456" w:type="dxa"/>
            <w:vAlign w:val="center"/>
          </w:tcPr>
          <w:p w14:paraId="5B1B71EA" w14:textId="77777777" w:rsidR="001A01E2" w:rsidRPr="000D5E22" w:rsidRDefault="00000000" w:rsidP="0049688E">
            <w:pPr>
              <w:spacing w:line="360" w:lineRule="auto"/>
              <w:jc w:val="both"/>
              <w:rPr>
                <w:rFonts w:cs="Arial"/>
                <w:sz w:val="24"/>
                <w:szCs w:val="24"/>
              </w:rPr>
            </w:pPr>
            <w:r w:rsidRPr="000D5E22">
              <w:rPr>
                <w:rFonts w:cs="Arial"/>
                <w:sz w:val="24"/>
                <w:szCs w:val="24"/>
              </w:rPr>
              <w:t>Fiction</w:t>
            </w:r>
          </w:p>
        </w:tc>
      </w:tr>
      <w:tr w:rsidR="00000000" w:rsidRPr="000D5E22" w14:paraId="0D2401D4" w14:textId="77777777">
        <w:trPr>
          <w:jc w:val="center"/>
        </w:trPr>
        <w:tc>
          <w:tcPr>
            <w:tcW w:w="3456" w:type="dxa"/>
            <w:vAlign w:val="center"/>
          </w:tcPr>
          <w:p w14:paraId="31A638E0" w14:textId="77777777" w:rsidR="001A01E2" w:rsidRPr="000D5E22" w:rsidRDefault="00000000" w:rsidP="0049688E">
            <w:pPr>
              <w:spacing w:line="360" w:lineRule="auto"/>
              <w:jc w:val="both"/>
              <w:rPr>
                <w:rFonts w:cs="Arial"/>
                <w:sz w:val="24"/>
                <w:szCs w:val="24"/>
              </w:rPr>
            </w:pPr>
            <w:r w:rsidRPr="000D5E22">
              <w:rPr>
                <w:rFonts w:cs="Arial"/>
                <w:sz w:val="24"/>
                <w:szCs w:val="24"/>
              </w:rPr>
              <w:t>3</w:t>
            </w:r>
          </w:p>
        </w:tc>
        <w:tc>
          <w:tcPr>
            <w:tcW w:w="3456" w:type="dxa"/>
            <w:vAlign w:val="center"/>
          </w:tcPr>
          <w:p w14:paraId="50E0C77C" w14:textId="77777777" w:rsidR="001A01E2" w:rsidRPr="000D5E22" w:rsidRDefault="00000000" w:rsidP="0049688E">
            <w:pPr>
              <w:spacing w:line="360" w:lineRule="auto"/>
              <w:jc w:val="both"/>
              <w:rPr>
                <w:rFonts w:cs="Arial"/>
                <w:sz w:val="24"/>
                <w:szCs w:val="24"/>
              </w:rPr>
            </w:pPr>
            <w:r w:rsidRPr="000D5E22">
              <w:rPr>
                <w:rFonts w:cs="Arial"/>
                <w:sz w:val="24"/>
                <w:szCs w:val="24"/>
              </w:rPr>
              <w:t>The Great Gatsby</w:t>
            </w:r>
          </w:p>
        </w:tc>
        <w:tc>
          <w:tcPr>
            <w:tcW w:w="3456" w:type="dxa"/>
            <w:vAlign w:val="center"/>
          </w:tcPr>
          <w:p w14:paraId="5A51BF48" w14:textId="77777777" w:rsidR="001A01E2" w:rsidRPr="000D5E22" w:rsidRDefault="00000000" w:rsidP="0049688E">
            <w:pPr>
              <w:spacing w:line="360" w:lineRule="auto"/>
              <w:jc w:val="both"/>
              <w:rPr>
                <w:rFonts w:cs="Arial"/>
                <w:sz w:val="24"/>
                <w:szCs w:val="24"/>
              </w:rPr>
            </w:pPr>
            <w:r w:rsidRPr="000D5E22">
              <w:rPr>
                <w:rFonts w:cs="Arial"/>
                <w:sz w:val="24"/>
                <w:szCs w:val="24"/>
              </w:rPr>
              <w:t>Fiction</w:t>
            </w:r>
          </w:p>
        </w:tc>
      </w:tr>
    </w:tbl>
    <w:p w14:paraId="3966DF3C" w14:textId="77777777" w:rsidR="001A01E2" w:rsidRPr="000D5E22" w:rsidRDefault="001A01E2" w:rsidP="0049688E">
      <w:pPr>
        <w:spacing w:line="360" w:lineRule="auto"/>
        <w:jc w:val="both"/>
        <w:rPr>
          <w:rFonts w:cs="Arial"/>
          <w:sz w:val="24"/>
          <w:szCs w:val="24"/>
        </w:rPr>
      </w:pPr>
    </w:p>
    <w:p w14:paraId="3A8EC3A2" w14:textId="77777777" w:rsidR="001A01E2" w:rsidRPr="000D5E22" w:rsidRDefault="00000000" w:rsidP="0049688E">
      <w:pPr>
        <w:pStyle w:val="Heading3"/>
        <w:spacing w:line="360" w:lineRule="auto"/>
        <w:jc w:val="both"/>
        <w:rPr>
          <w:rFonts w:ascii="Arial" w:hAnsi="Arial" w:cs="Arial"/>
          <w:color w:val="auto"/>
          <w:sz w:val="24"/>
          <w:szCs w:val="24"/>
        </w:rPr>
      </w:pPr>
      <w:bookmarkStart w:id="23" w:name="_Toc231827830"/>
      <w:r w:rsidRPr="000D5E22">
        <w:rPr>
          <w:rFonts w:ascii="Arial" w:hAnsi="Arial" w:cs="Arial"/>
          <w:color w:val="auto"/>
          <w:sz w:val="24"/>
          <w:szCs w:val="24"/>
        </w:rPr>
        <w:t>Books Ordered by Price DESC</w:t>
      </w:r>
      <w:bookmarkEnd w:id="23"/>
    </w:p>
    <w:tbl>
      <w:tblPr>
        <w:tblStyle w:val="TableGrid"/>
        <w:tblW w:w="0" w:type="auto"/>
        <w:tblLook w:val="04A0" w:firstRow="1" w:lastRow="0" w:firstColumn="1" w:lastColumn="0" w:noHBand="0" w:noVBand="1"/>
      </w:tblPr>
      <w:tblGrid>
        <w:gridCol w:w="10358"/>
      </w:tblGrid>
      <w:tr w:rsidR="00000000" w:rsidRPr="000D5E22" w14:paraId="799BAA88" w14:textId="77777777">
        <w:tc>
          <w:tcPr>
            <w:tcW w:w="10368" w:type="dxa"/>
            <w:shd w:val="clear" w:color="auto" w:fill="F2F2F2"/>
          </w:tcPr>
          <w:p w14:paraId="11F3F898" w14:textId="77777777" w:rsidR="001A01E2" w:rsidRPr="000D5E22" w:rsidRDefault="001A01E2" w:rsidP="0049688E">
            <w:pPr>
              <w:spacing w:line="360" w:lineRule="auto"/>
              <w:jc w:val="both"/>
              <w:rPr>
                <w:rFonts w:cs="Arial"/>
                <w:sz w:val="24"/>
                <w:szCs w:val="24"/>
              </w:rPr>
            </w:pPr>
          </w:p>
          <w:p w14:paraId="5794916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Title, Price FROM Books ORDER BY Price DESC;</w:t>
            </w:r>
          </w:p>
        </w:tc>
      </w:tr>
    </w:tbl>
    <w:p w14:paraId="63EA1C7D" w14:textId="77777777" w:rsidR="001A01E2" w:rsidRPr="000D5E22" w:rsidRDefault="001A01E2" w:rsidP="0049688E">
      <w:pPr>
        <w:spacing w:line="360" w:lineRule="auto"/>
        <w:jc w:val="both"/>
        <w:rPr>
          <w:rFonts w:cs="Arial"/>
          <w:sz w:val="24"/>
          <w:szCs w:val="24"/>
        </w:rPr>
      </w:pPr>
    </w:p>
    <w:tbl>
      <w:tblPr>
        <w:tblStyle w:val="TableGrid"/>
        <w:tblW w:w="0" w:type="auto"/>
        <w:jc w:val="center"/>
        <w:tblLook w:val="04A0" w:firstRow="1" w:lastRow="0" w:firstColumn="1" w:lastColumn="0" w:noHBand="0" w:noVBand="1"/>
      </w:tblPr>
      <w:tblGrid>
        <w:gridCol w:w="5179"/>
        <w:gridCol w:w="5179"/>
      </w:tblGrid>
      <w:tr w:rsidR="000D5E22" w:rsidRPr="000D5E22" w14:paraId="25D40A63" w14:textId="77777777">
        <w:trPr>
          <w:jc w:val="center"/>
        </w:trPr>
        <w:tc>
          <w:tcPr>
            <w:tcW w:w="5184" w:type="dxa"/>
            <w:shd w:val="clear" w:color="auto" w:fill="D9EAF7"/>
            <w:vAlign w:val="center"/>
          </w:tcPr>
          <w:p w14:paraId="2753D5A2" w14:textId="77777777" w:rsidR="001A01E2" w:rsidRPr="000D5E22" w:rsidRDefault="00000000" w:rsidP="0049688E">
            <w:pPr>
              <w:spacing w:line="360" w:lineRule="auto"/>
              <w:jc w:val="both"/>
              <w:rPr>
                <w:rFonts w:cs="Arial"/>
                <w:sz w:val="24"/>
                <w:szCs w:val="24"/>
              </w:rPr>
            </w:pPr>
            <w:r w:rsidRPr="000D5E22">
              <w:rPr>
                <w:rFonts w:cs="Arial"/>
                <w:b/>
                <w:sz w:val="24"/>
                <w:szCs w:val="24"/>
              </w:rPr>
              <w:t>Title</w:t>
            </w:r>
          </w:p>
        </w:tc>
        <w:tc>
          <w:tcPr>
            <w:tcW w:w="5184" w:type="dxa"/>
            <w:shd w:val="clear" w:color="auto" w:fill="D9EAF7"/>
            <w:vAlign w:val="center"/>
          </w:tcPr>
          <w:p w14:paraId="563762BF" w14:textId="77777777" w:rsidR="001A01E2" w:rsidRPr="000D5E22" w:rsidRDefault="00000000" w:rsidP="0049688E">
            <w:pPr>
              <w:spacing w:line="360" w:lineRule="auto"/>
              <w:jc w:val="both"/>
              <w:rPr>
                <w:rFonts w:cs="Arial"/>
                <w:sz w:val="24"/>
                <w:szCs w:val="24"/>
              </w:rPr>
            </w:pPr>
            <w:r w:rsidRPr="000D5E22">
              <w:rPr>
                <w:rFonts w:cs="Arial"/>
                <w:b/>
                <w:sz w:val="24"/>
                <w:szCs w:val="24"/>
              </w:rPr>
              <w:t>Price</w:t>
            </w:r>
          </w:p>
        </w:tc>
      </w:tr>
      <w:tr w:rsidR="000D5E22" w:rsidRPr="000D5E22" w14:paraId="4DF7F3CE" w14:textId="77777777">
        <w:trPr>
          <w:jc w:val="center"/>
        </w:trPr>
        <w:tc>
          <w:tcPr>
            <w:tcW w:w="5184" w:type="dxa"/>
            <w:vAlign w:val="center"/>
          </w:tcPr>
          <w:p w14:paraId="529F3900" w14:textId="77777777" w:rsidR="001A01E2" w:rsidRPr="000D5E22" w:rsidRDefault="00000000" w:rsidP="0049688E">
            <w:pPr>
              <w:spacing w:line="360" w:lineRule="auto"/>
              <w:jc w:val="both"/>
              <w:rPr>
                <w:rFonts w:cs="Arial"/>
                <w:sz w:val="24"/>
                <w:szCs w:val="24"/>
              </w:rPr>
            </w:pPr>
            <w:r w:rsidRPr="000D5E22">
              <w:rPr>
                <w:rFonts w:cs="Arial"/>
                <w:sz w:val="24"/>
                <w:szCs w:val="24"/>
              </w:rPr>
              <w:t>Clean Code</w:t>
            </w:r>
          </w:p>
        </w:tc>
        <w:tc>
          <w:tcPr>
            <w:tcW w:w="5184" w:type="dxa"/>
            <w:vAlign w:val="center"/>
          </w:tcPr>
          <w:p w14:paraId="415AA851" w14:textId="77777777" w:rsidR="001A01E2" w:rsidRPr="000D5E22" w:rsidRDefault="00000000" w:rsidP="0049688E">
            <w:pPr>
              <w:spacing w:line="360" w:lineRule="auto"/>
              <w:jc w:val="both"/>
              <w:rPr>
                <w:rFonts w:cs="Arial"/>
                <w:sz w:val="24"/>
                <w:szCs w:val="24"/>
              </w:rPr>
            </w:pPr>
            <w:r w:rsidRPr="000D5E22">
              <w:rPr>
                <w:rFonts w:cs="Arial"/>
                <w:sz w:val="24"/>
                <w:szCs w:val="24"/>
              </w:rPr>
              <w:t>32.99</w:t>
            </w:r>
          </w:p>
        </w:tc>
      </w:tr>
      <w:tr w:rsidR="000D5E22" w:rsidRPr="000D5E22" w14:paraId="26B976B0" w14:textId="77777777">
        <w:trPr>
          <w:jc w:val="center"/>
        </w:trPr>
        <w:tc>
          <w:tcPr>
            <w:tcW w:w="5184" w:type="dxa"/>
            <w:vAlign w:val="center"/>
          </w:tcPr>
          <w:p w14:paraId="3C511182" w14:textId="77777777" w:rsidR="001A01E2" w:rsidRPr="000D5E22" w:rsidRDefault="00000000" w:rsidP="0049688E">
            <w:pPr>
              <w:spacing w:line="360" w:lineRule="auto"/>
              <w:jc w:val="both"/>
              <w:rPr>
                <w:rFonts w:cs="Arial"/>
                <w:sz w:val="24"/>
                <w:szCs w:val="24"/>
              </w:rPr>
            </w:pPr>
            <w:r w:rsidRPr="000D5E22">
              <w:rPr>
                <w:rFonts w:cs="Arial"/>
                <w:sz w:val="24"/>
                <w:szCs w:val="24"/>
              </w:rPr>
              <w:t>1984</w:t>
            </w:r>
          </w:p>
        </w:tc>
        <w:tc>
          <w:tcPr>
            <w:tcW w:w="5184" w:type="dxa"/>
            <w:vAlign w:val="center"/>
          </w:tcPr>
          <w:p w14:paraId="0D1982BE" w14:textId="77777777" w:rsidR="001A01E2" w:rsidRPr="000D5E22" w:rsidRDefault="00000000" w:rsidP="0049688E">
            <w:pPr>
              <w:spacing w:line="360" w:lineRule="auto"/>
              <w:jc w:val="both"/>
              <w:rPr>
                <w:rFonts w:cs="Arial"/>
                <w:sz w:val="24"/>
                <w:szCs w:val="24"/>
              </w:rPr>
            </w:pPr>
            <w:r w:rsidRPr="000D5E22">
              <w:rPr>
                <w:rFonts w:cs="Arial"/>
                <w:sz w:val="24"/>
                <w:szCs w:val="24"/>
              </w:rPr>
              <w:t>19.99</w:t>
            </w:r>
          </w:p>
        </w:tc>
      </w:tr>
      <w:tr w:rsidR="000D5E22" w:rsidRPr="000D5E22" w14:paraId="33C3E7E6" w14:textId="77777777">
        <w:trPr>
          <w:jc w:val="center"/>
        </w:trPr>
        <w:tc>
          <w:tcPr>
            <w:tcW w:w="5184" w:type="dxa"/>
            <w:vAlign w:val="center"/>
          </w:tcPr>
          <w:p w14:paraId="340AF23D" w14:textId="77777777" w:rsidR="001A01E2" w:rsidRPr="000D5E22" w:rsidRDefault="00000000" w:rsidP="0049688E">
            <w:pPr>
              <w:spacing w:line="360" w:lineRule="auto"/>
              <w:jc w:val="both"/>
              <w:rPr>
                <w:rFonts w:cs="Arial"/>
                <w:sz w:val="24"/>
                <w:szCs w:val="24"/>
              </w:rPr>
            </w:pPr>
            <w:r w:rsidRPr="000D5E22">
              <w:rPr>
                <w:rFonts w:cs="Arial"/>
                <w:sz w:val="24"/>
                <w:szCs w:val="24"/>
              </w:rPr>
              <w:t>Atomic Habits</w:t>
            </w:r>
          </w:p>
        </w:tc>
        <w:tc>
          <w:tcPr>
            <w:tcW w:w="5184" w:type="dxa"/>
            <w:vAlign w:val="center"/>
          </w:tcPr>
          <w:p w14:paraId="22FBDFC2" w14:textId="77777777" w:rsidR="001A01E2" w:rsidRPr="000D5E22" w:rsidRDefault="00000000" w:rsidP="0049688E">
            <w:pPr>
              <w:spacing w:line="360" w:lineRule="auto"/>
              <w:jc w:val="both"/>
              <w:rPr>
                <w:rFonts w:cs="Arial"/>
                <w:sz w:val="24"/>
                <w:szCs w:val="24"/>
              </w:rPr>
            </w:pPr>
            <w:r w:rsidRPr="000D5E22">
              <w:rPr>
                <w:rFonts w:cs="Arial"/>
                <w:sz w:val="24"/>
                <w:szCs w:val="24"/>
              </w:rPr>
              <w:t>18.75</w:t>
            </w:r>
          </w:p>
        </w:tc>
      </w:tr>
      <w:tr w:rsidR="000D5E22" w:rsidRPr="000D5E22" w14:paraId="31382C42" w14:textId="77777777">
        <w:trPr>
          <w:jc w:val="center"/>
        </w:trPr>
        <w:tc>
          <w:tcPr>
            <w:tcW w:w="5184" w:type="dxa"/>
            <w:vAlign w:val="center"/>
          </w:tcPr>
          <w:p w14:paraId="7DA434E6" w14:textId="77777777" w:rsidR="001A01E2" w:rsidRPr="000D5E22" w:rsidRDefault="00000000" w:rsidP="0049688E">
            <w:pPr>
              <w:spacing w:line="360" w:lineRule="auto"/>
              <w:jc w:val="both"/>
              <w:rPr>
                <w:rFonts w:cs="Arial"/>
                <w:sz w:val="24"/>
                <w:szCs w:val="24"/>
              </w:rPr>
            </w:pPr>
            <w:r w:rsidRPr="000D5E22">
              <w:rPr>
                <w:rFonts w:cs="Arial"/>
                <w:sz w:val="24"/>
                <w:szCs w:val="24"/>
              </w:rPr>
              <w:t>To Kill a Mockingbird</w:t>
            </w:r>
          </w:p>
        </w:tc>
        <w:tc>
          <w:tcPr>
            <w:tcW w:w="5184" w:type="dxa"/>
            <w:vAlign w:val="center"/>
          </w:tcPr>
          <w:p w14:paraId="1F8E4D4C" w14:textId="77777777" w:rsidR="001A01E2" w:rsidRPr="000D5E22" w:rsidRDefault="00000000" w:rsidP="0049688E">
            <w:pPr>
              <w:spacing w:line="360" w:lineRule="auto"/>
              <w:jc w:val="both"/>
              <w:rPr>
                <w:rFonts w:cs="Arial"/>
                <w:sz w:val="24"/>
                <w:szCs w:val="24"/>
              </w:rPr>
            </w:pPr>
            <w:r w:rsidRPr="000D5E22">
              <w:rPr>
                <w:rFonts w:cs="Arial"/>
                <w:sz w:val="24"/>
                <w:szCs w:val="24"/>
              </w:rPr>
              <w:t>14.99</w:t>
            </w:r>
          </w:p>
        </w:tc>
      </w:tr>
      <w:tr w:rsidR="00000000" w:rsidRPr="000D5E22" w14:paraId="3B0E8845" w14:textId="77777777">
        <w:trPr>
          <w:jc w:val="center"/>
        </w:trPr>
        <w:tc>
          <w:tcPr>
            <w:tcW w:w="5184" w:type="dxa"/>
            <w:vAlign w:val="center"/>
          </w:tcPr>
          <w:p w14:paraId="5306BD09" w14:textId="77777777" w:rsidR="001A01E2" w:rsidRPr="000D5E22" w:rsidRDefault="00000000" w:rsidP="0049688E">
            <w:pPr>
              <w:spacing w:line="360" w:lineRule="auto"/>
              <w:jc w:val="both"/>
              <w:rPr>
                <w:rFonts w:cs="Arial"/>
                <w:sz w:val="24"/>
                <w:szCs w:val="24"/>
              </w:rPr>
            </w:pPr>
            <w:r w:rsidRPr="000D5E22">
              <w:rPr>
                <w:rFonts w:cs="Arial"/>
                <w:sz w:val="24"/>
                <w:szCs w:val="24"/>
              </w:rPr>
              <w:t>The Great Gatsby</w:t>
            </w:r>
          </w:p>
        </w:tc>
        <w:tc>
          <w:tcPr>
            <w:tcW w:w="5184" w:type="dxa"/>
            <w:vAlign w:val="center"/>
          </w:tcPr>
          <w:p w14:paraId="448EF309" w14:textId="77777777" w:rsidR="001A01E2" w:rsidRPr="000D5E22" w:rsidRDefault="00000000" w:rsidP="0049688E">
            <w:pPr>
              <w:spacing w:line="360" w:lineRule="auto"/>
              <w:jc w:val="both"/>
              <w:rPr>
                <w:rFonts w:cs="Arial"/>
                <w:sz w:val="24"/>
                <w:szCs w:val="24"/>
              </w:rPr>
            </w:pPr>
            <w:r w:rsidRPr="000D5E22">
              <w:rPr>
                <w:rFonts w:cs="Arial"/>
                <w:sz w:val="24"/>
                <w:szCs w:val="24"/>
              </w:rPr>
              <w:t>12.5</w:t>
            </w:r>
          </w:p>
        </w:tc>
      </w:tr>
    </w:tbl>
    <w:p w14:paraId="378E9D67" w14:textId="77777777" w:rsidR="001A01E2" w:rsidRPr="000D5E22" w:rsidRDefault="001A01E2" w:rsidP="0049688E">
      <w:pPr>
        <w:spacing w:line="360" w:lineRule="auto"/>
        <w:jc w:val="both"/>
        <w:rPr>
          <w:rFonts w:cs="Arial"/>
          <w:sz w:val="24"/>
          <w:szCs w:val="24"/>
        </w:rPr>
      </w:pPr>
    </w:p>
    <w:p w14:paraId="75394631" w14:textId="77777777" w:rsidR="001A01E2" w:rsidRPr="000D5E22" w:rsidRDefault="00000000" w:rsidP="0049688E">
      <w:pPr>
        <w:pStyle w:val="Heading3"/>
        <w:spacing w:line="360" w:lineRule="auto"/>
        <w:jc w:val="both"/>
        <w:rPr>
          <w:rFonts w:ascii="Arial" w:hAnsi="Arial" w:cs="Arial"/>
          <w:color w:val="auto"/>
          <w:sz w:val="24"/>
          <w:szCs w:val="24"/>
        </w:rPr>
      </w:pPr>
      <w:bookmarkStart w:id="24" w:name="_Toc231827831"/>
      <w:r w:rsidRPr="000D5E22">
        <w:rPr>
          <w:rFonts w:ascii="Arial" w:hAnsi="Arial" w:cs="Arial"/>
          <w:color w:val="auto"/>
          <w:sz w:val="24"/>
          <w:szCs w:val="24"/>
        </w:rPr>
        <w:t>LIKE Query</w:t>
      </w:r>
      <w:bookmarkEnd w:id="24"/>
    </w:p>
    <w:tbl>
      <w:tblPr>
        <w:tblStyle w:val="TableGrid"/>
        <w:tblW w:w="0" w:type="auto"/>
        <w:tblLook w:val="04A0" w:firstRow="1" w:lastRow="0" w:firstColumn="1" w:lastColumn="0" w:noHBand="0" w:noVBand="1"/>
      </w:tblPr>
      <w:tblGrid>
        <w:gridCol w:w="10358"/>
      </w:tblGrid>
      <w:tr w:rsidR="00000000" w:rsidRPr="000D5E22" w14:paraId="39F9D61D" w14:textId="77777777">
        <w:tc>
          <w:tcPr>
            <w:tcW w:w="10368" w:type="dxa"/>
            <w:shd w:val="clear" w:color="auto" w:fill="F2F2F2"/>
          </w:tcPr>
          <w:p w14:paraId="3146B479" w14:textId="77777777" w:rsidR="001A01E2" w:rsidRPr="000D5E22" w:rsidRDefault="001A01E2" w:rsidP="0049688E">
            <w:pPr>
              <w:spacing w:line="360" w:lineRule="auto"/>
              <w:jc w:val="both"/>
              <w:rPr>
                <w:rFonts w:cs="Arial"/>
                <w:sz w:val="24"/>
                <w:szCs w:val="24"/>
              </w:rPr>
            </w:pPr>
          </w:p>
          <w:p w14:paraId="00864460"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Title FROM Books WHERE Title LIKE '%Kill%';</w:t>
            </w:r>
          </w:p>
        </w:tc>
      </w:tr>
    </w:tbl>
    <w:p w14:paraId="4097FC10" w14:textId="77777777" w:rsidR="001A01E2" w:rsidRPr="000D5E22" w:rsidRDefault="001A01E2" w:rsidP="0049688E">
      <w:pPr>
        <w:spacing w:line="360" w:lineRule="auto"/>
        <w:jc w:val="both"/>
        <w:rPr>
          <w:rFonts w:cs="Arial"/>
          <w:sz w:val="24"/>
          <w:szCs w:val="24"/>
        </w:rPr>
      </w:pPr>
    </w:p>
    <w:tbl>
      <w:tblPr>
        <w:tblStyle w:val="TableGrid"/>
        <w:tblW w:w="0" w:type="auto"/>
        <w:jc w:val="center"/>
        <w:tblLook w:val="04A0" w:firstRow="1" w:lastRow="0" w:firstColumn="1" w:lastColumn="0" w:noHBand="0" w:noVBand="1"/>
      </w:tblPr>
      <w:tblGrid>
        <w:gridCol w:w="10358"/>
      </w:tblGrid>
      <w:tr w:rsidR="000D5E22" w:rsidRPr="000D5E22" w14:paraId="25D77B68" w14:textId="77777777">
        <w:trPr>
          <w:jc w:val="center"/>
        </w:trPr>
        <w:tc>
          <w:tcPr>
            <w:tcW w:w="10368" w:type="dxa"/>
            <w:shd w:val="clear" w:color="auto" w:fill="D9EAF7"/>
            <w:vAlign w:val="center"/>
          </w:tcPr>
          <w:p w14:paraId="21ADDBD7" w14:textId="77777777" w:rsidR="001A01E2" w:rsidRPr="000D5E22" w:rsidRDefault="00000000" w:rsidP="0049688E">
            <w:pPr>
              <w:spacing w:line="360" w:lineRule="auto"/>
              <w:jc w:val="both"/>
              <w:rPr>
                <w:rFonts w:cs="Arial"/>
                <w:sz w:val="24"/>
                <w:szCs w:val="24"/>
              </w:rPr>
            </w:pPr>
            <w:r w:rsidRPr="000D5E22">
              <w:rPr>
                <w:rFonts w:cs="Arial"/>
                <w:b/>
                <w:sz w:val="24"/>
                <w:szCs w:val="24"/>
              </w:rPr>
              <w:t>Title</w:t>
            </w:r>
          </w:p>
        </w:tc>
      </w:tr>
      <w:tr w:rsidR="00000000" w:rsidRPr="000D5E22" w14:paraId="3CB559A9" w14:textId="77777777">
        <w:trPr>
          <w:jc w:val="center"/>
        </w:trPr>
        <w:tc>
          <w:tcPr>
            <w:tcW w:w="10368" w:type="dxa"/>
            <w:vAlign w:val="center"/>
          </w:tcPr>
          <w:p w14:paraId="56A61661" w14:textId="77777777" w:rsidR="001A01E2" w:rsidRPr="000D5E22" w:rsidRDefault="00000000" w:rsidP="0049688E">
            <w:pPr>
              <w:spacing w:line="360" w:lineRule="auto"/>
              <w:jc w:val="both"/>
              <w:rPr>
                <w:rFonts w:cs="Arial"/>
                <w:sz w:val="24"/>
                <w:szCs w:val="24"/>
              </w:rPr>
            </w:pPr>
            <w:r w:rsidRPr="000D5E22">
              <w:rPr>
                <w:rFonts w:cs="Arial"/>
                <w:sz w:val="24"/>
                <w:szCs w:val="24"/>
              </w:rPr>
              <w:lastRenderedPageBreak/>
              <w:t>To Kill a Mockingbird</w:t>
            </w:r>
          </w:p>
        </w:tc>
      </w:tr>
    </w:tbl>
    <w:p w14:paraId="143D7ABE" w14:textId="77777777" w:rsidR="001A01E2" w:rsidRPr="000D5E22" w:rsidRDefault="001A01E2" w:rsidP="0049688E">
      <w:pPr>
        <w:spacing w:line="360" w:lineRule="auto"/>
        <w:jc w:val="both"/>
        <w:rPr>
          <w:rFonts w:cs="Arial"/>
          <w:sz w:val="24"/>
          <w:szCs w:val="24"/>
        </w:rPr>
      </w:pPr>
    </w:p>
    <w:p w14:paraId="159A9667" w14:textId="77777777" w:rsidR="001A01E2" w:rsidRPr="000D5E22" w:rsidRDefault="00000000" w:rsidP="0049688E">
      <w:pPr>
        <w:pStyle w:val="Heading3"/>
        <w:spacing w:line="360" w:lineRule="auto"/>
        <w:jc w:val="both"/>
        <w:rPr>
          <w:rFonts w:ascii="Arial" w:hAnsi="Arial" w:cs="Arial"/>
          <w:color w:val="auto"/>
          <w:sz w:val="24"/>
          <w:szCs w:val="24"/>
        </w:rPr>
      </w:pPr>
      <w:bookmarkStart w:id="25" w:name="_Toc231827832"/>
      <w:r w:rsidRPr="000D5E22">
        <w:rPr>
          <w:rFonts w:ascii="Arial" w:hAnsi="Arial" w:cs="Arial"/>
          <w:color w:val="auto"/>
          <w:sz w:val="24"/>
          <w:szCs w:val="24"/>
        </w:rPr>
        <w:t>Average Price</w:t>
      </w:r>
      <w:bookmarkEnd w:id="25"/>
    </w:p>
    <w:tbl>
      <w:tblPr>
        <w:tblStyle w:val="TableGrid"/>
        <w:tblW w:w="0" w:type="auto"/>
        <w:tblLook w:val="04A0" w:firstRow="1" w:lastRow="0" w:firstColumn="1" w:lastColumn="0" w:noHBand="0" w:noVBand="1"/>
      </w:tblPr>
      <w:tblGrid>
        <w:gridCol w:w="10358"/>
      </w:tblGrid>
      <w:tr w:rsidR="00000000" w:rsidRPr="000D5E22" w14:paraId="549DA4C8" w14:textId="77777777">
        <w:tc>
          <w:tcPr>
            <w:tcW w:w="10368" w:type="dxa"/>
            <w:shd w:val="clear" w:color="auto" w:fill="F2F2F2"/>
          </w:tcPr>
          <w:p w14:paraId="6688BCEA" w14:textId="77777777" w:rsidR="001A01E2" w:rsidRPr="000D5E22" w:rsidRDefault="001A01E2" w:rsidP="0049688E">
            <w:pPr>
              <w:spacing w:line="360" w:lineRule="auto"/>
              <w:jc w:val="both"/>
              <w:rPr>
                <w:rFonts w:cs="Arial"/>
                <w:sz w:val="24"/>
                <w:szCs w:val="24"/>
              </w:rPr>
            </w:pPr>
          </w:p>
          <w:p w14:paraId="26C4527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ROUND(AVG(Price), 2) AS AveragePrice FROM Books;</w:t>
            </w:r>
          </w:p>
        </w:tc>
      </w:tr>
    </w:tbl>
    <w:p w14:paraId="3EC773E8" w14:textId="77777777" w:rsidR="001A01E2" w:rsidRPr="000D5E22" w:rsidRDefault="001A01E2" w:rsidP="0049688E">
      <w:pPr>
        <w:spacing w:line="360" w:lineRule="auto"/>
        <w:jc w:val="both"/>
        <w:rPr>
          <w:rFonts w:cs="Arial"/>
          <w:sz w:val="24"/>
          <w:szCs w:val="24"/>
        </w:rPr>
      </w:pPr>
    </w:p>
    <w:tbl>
      <w:tblPr>
        <w:tblStyle w:val="TableGrid"/>
        <w:tblW w:w="0" w:type="auto"/>
        <w:jc w:val="center"/>
        <w:tblLook w:val="04A0" w:firstRow="1" w:lastRow="0" w:firstColumn="1" w:lastColumn="0" w:noHBand="0" w:noVBand="1"/>
      </w:tblPr>
      <w:tblGrid>
        <w:gridCol w:w="10358"/>
      </w:tblGrid>
      <w:tr w:rsidR="000D5E22" w:rsidRPr="000D5E22" w14:paraId="660CD404" w14:textId="77777777">
        <w:trPr>
          <w:jc w:val="center"/>
        </w:trPr>
        <w:tc>
          <w:tcPr>
            <w:tcW w:w="10368" w:type="dxa"/>
            <w:shd w:val="clear" w:color="auto" w:fill="D9EAF7"/>
            <w:vAlign w:val="center"/>
          </w:tcPr>
          <w:p w14:paraId="04B670AA" w14:textId="77777777" w:rsidR="001A01E2" w:rsidRPr="000D5E22" w:rsidRDefault="00000000" w:rsidP="0049688E">
            <w:pPr>
              <w:spacing w:line="360" w:lineRule="auto"/>
              <w:jc w:val="both"/>
              <w:rPr>
                <w:rFonts w:cs="Arial"/>
                <w:sz w:val="24"/>
                <w:szCs w:val="24"/>
              </w:rPr>
            </w:pPr>
            <w:r w:rsidRPr="000D5E22">
              <w:rPr>
                <w:rFonts w:cs="Arial"/>
                <w:b/>
                <w:sz w:val="24"/>
                <w:szCs w:val="24"/>
              </w:rPr>
              <w:t>AveragePrice</w:t>
            </w:r>
          </w:p>
        </w:tc>
      </w:tr>
      <w:tr w:rsidR="00000000" w:rsidRPr="000D5E22" w14:paraId="3532AC6F" w14:textId="77777777">
        <w:trPr>
          <w:jc w:val="center"/>
        </w:trPr>
        <w:tc>
          <w:tcPr>
            <w:tcW w:w="10368" w:type="dxa"/>
            <w:vAlign w:val="center"/>
          </w:tcPr>
          <w:p w14:paraId="152E8861" w14:textId="77777777" w:rsidR="001A01E2" w:rsidRPr="000D5E22" w:rsidRDefault="00000000" w:rsidP="0049688E">
            <w:pPr>
              <w:spacing w:line="360" w:lineRule="auto"/>
              <w:jc w:val="both"/>
              <w:rPr>
                <w:rFonts w:cs="Arial"/>
                <w:sz w:val="24"/>
                <w:szCs w:val="24"/>
              </w:rPr>
            </w:pPr>
            <w:r w:rsidRPr="000D5E22">
              <w:rPr>
                <w:rFonts w:cs="Arial"/>
                <w:sz w:val="24"/>
                <w:szCs w:val="24"/>
              </w:rPr>
              <w:t>19.84</w:t>
            </w:r>
          </w:p>
        </w:tc>
      </w:tr>
    </w:tbl>
    <w:p w14:paraId="740DE4D4" w14:textId="77777777" w:rsidR="001A01E2" w:rsidRPr="000D5E22" w:rsidRDefault="001A01E2" w:rsidP="0049688E">
      <w:pPr>
        <w:spacing w:line="360" w:lineRule="auto"/>
        <w:jc w:val="both"/>
        <w:rPr>
          <w:rFonts w:cs="Arial"/>
          <w:sz w:val="24"/>
          <w:szCs w:val="24"/>
        </w:rPr>
      </w:pPr>
    </w:p>
    <w:p w14:paraId="5410964B" w14:textId="77777777" w:rsidR="001A01E2" w:rsidRPr="000D5E22" w:rsidRDefault="00000000" w:rsidP="0049688E">
      <w:pPr>
        <w:pStyle w:val="Heading3"/>
        <w:spacing w:line="360" w:lineRule="auto"/>
        <w:jc w:val="both"/>
        <w:rPr>
          <w:rFonts w:ascii="Arial" w:hAnsi="Arial" w:cs="Arial"/>
          <w:color w:val="auto"/>
          <w:sz w:val="24"/>
          <w:szCs w:val="24"/>
        </w:rPr>
      </w:pPr>
      <w:bookmarkStart w:id="26" w:name="_Toc231827833"/>
      <w:r w:rsidRPr="000D5E22">
        <w:rPr>
          <w:rFonts w:ascii="Arial" w:hAnsi="Arial" w:cs="Arial"/>
          <w:color w:val="auto"/>
          <w:sz w:val="24"/>
          <w:szCs w:val="24"/>
        </w:rPr>
        <w:t>Fiction Count</w:t>
      </w:r>
      <w:bookmarkEnd w:id="26"/>
    </w:p>
    <w:tbl>
      <w:tblPr>
        <w:tblStyle w:val="TableGrid"/>
        <w:tblW w:w="0" w:type="auto"/>
        <w:tblLook w:val="04A0" w:firstRow="1" w:lastRow="0" w:firstColumn="1" w:lastColumn="0" w:noHBand="0" w:noVBand="1"/>
      </w:tblPr>
      <w:tblGrid>
        <w:gridCol w:w="10358"/>
      </w:tblGrid>
      <w:tr w:rsidR="00000000" w:rsidRPr="000D5E22" w14:paraId="5ABBC1C9" w14:textId="77777777">
        <w:tc>
          <w:tcPr>
            <w:tcW w:w="10368" w:type="dxa"/>
            <w:shd w:val="clear" w:color="auto" w:fill="F2F2F2"/>
          </w:tcPr>
          <w:p w14:paraId="1B62B010" w14:textId="77777777" w:rsidR="001A01E2" w:rsidRPr="000D5E22" w:rsidRDefault="001A01E2" w:rsidP="0049688E">
            <w:pPr>
              <w:spacing w:line="360" w:lineRule="auto"/>
              <w:jc w:val="both"/>
              <w:rPr>
                <w:rFonts w:cs="Arial"/>
                <w:sz w:val="24"/>
                <w:szCs w:val="24"/>
              </w:rPr>
            </w:pPr>
          </w:p>
          <w:p w14:paraId="3409101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SELECT </w:t>
            </w:r>
            <w:proofErr w:type="gramStart"/>
            <w:r w:rsidRPr="000D5E22">
              <w:rPr>
                <w:rFonts w:eastAsia="Courier New" w:cs="Arial"/>
                <w:sz w:val="24"/>
                <w:szCs w:val="24"/>
              </w:rPr>
              <w:t>COUNT(</w:t>
            </w:r>
            <w:proofErr w:type="gramEnd"/>
            <w:r w:rsidRPr="000D5E22">
              <w:rPr>
                <w:rFonts w:eastAsia="Courier New" w:cs="Arial"/>
                <w:sz w:val="24"/>
                <w:szCs w:val="24"/>
              </w:rPr>
              <w:t>*) AS FictionBookCount FROM Books WHERE Genre = 'Fiction';</w:t>
            </w:r>
          </w:p>
        </w:tc>
      </w:tr>
    </w:tbl>
    <w:p w14:paraId="70061E06" w14:textId="77777777" w:rsidR="001A01E2" w:rsidRPr="000D5E22" w:rsidRDefault="001A01E2" w:rsidP="0049688E">
      <w:pPr>
        <w:spacing w:line="360" w:lineRule="auto"/>
        <w:jc w:val="both"/>
        <w:rPr>
          <w:rFonts w:cs="Arial"/>
          <w:sz w:val="24"/>
          <w:szCs w:val="24"/>
        </w:rPr>
      </w:pPr>
    </w:p>
    <w:tbl>
      <w:tblPr>
        <w:tblStyle w:val="TableGrid"/>
        <w:tblW w:w="0" w:type="auto"/>
        <w:jc w:val="center"/>
        <w:tblLook w:val="04A0" w:firstRow="1" w:lastRow="0" w:firstColumn="1" w:lastColumn="0" w:noHBand="0" w:noVBand="1"/>
      </w:tblPr>
      <w:tblGrid>
        <w:gridCol w:w="10358"/>
      </w:tblGrid>
      <w:tr w:rsidR="000D5E22" w:rsidRPr="000D5E22" w14:paraId="57DE38C4" w14:textId="77777777">
        <w:trPr>
          <w:jc w:val="center"/>
        </w:trPr>
        <w:tc>
          <w:tcPr>
            <w:tcW w:w="10368" w:type="dxa"/>
            <w:shd w:val="clear" w:color="auto" w:fill="D9EAF7"/>
            <w:vAlign w:val="center"/>
          </w:tcPr>
          <w:p w14:paraId="35BABC80" w14:textId="77777777" w:rsidR="001A01E2" w:rsidRPr="000D5E22" w:rsidRDefault="00000000" w:rsidP="0049688E">
            <w:pPr>
              <w:spacing w:line="360" w:lineRule="auto"/>
              <w:jc w:val="both"/>
              <w:rPr>
                <w:rFonts w:cs="Arial"/>
                <w:sz w:val="24"/>
                <w:szCs w:val="24"/>
              </w:rPr>
            </w:pPr>
            <w:r w:rsidRPr="000D5E22">
              <w:rPr>
                <w:rFonts w:cs="Arial"/>
                <w:b/>
                <w:sz w:val="24"/>
                <w:szCs w:val="24"/>
              </w:rPr>
              <w:t>FictionBookCount</w:t>
            </w:r>
          </w:p>
        </w:tc>
      </w:tr>
      <w:tr w:rsidR="00000000" w:rsidRPr="000D5E22" w14:paraId="1259C86C" w14:textId="77777777">
        <w:trPr>
          <w:jc w:val="center"/>
        </w:trPr>
        <w:tc>
          <w:tcPr>
            <w:tcW w:w="10368" w:type="dxa"/>
            <w:vAlign w:val="center"/>
          </w:tcPr>
          <w:p w14:paraId="03348EE0" w14:textId="77777777" w:rsidR="001A01E2" w:rsidRPr="000D5E22" w:rsidRDefault="00000000" w:rsidP="0049688E">
            <w:pPr>
              <w:spacing w:line="360" w:lineRule="auto"/>
              <w:jc w:val="both"/>
              <w:rPr>
                <w:rFonts w:cs="Arial"/>
                <w:sz w:val="24"/>
                <w:szCs w:val="24"/>
              </w:rPr>
            </w:pPr>
            <w:r w:rsidRPr="000D5E22">
              <w:rPr>
                <w:rFonts w:cs="Arial"/>
                <w:sz w:val="24"/>
                <w:szCs w:val="24"/>
              </w:rPr>
              <w:t>2</w:t>
            </w:r>
          </w:p>
        </w:tc>
      </w:tr>
    </w:tbl>
    <w:p w14:paraId="196A8EB0" w14:textId="77777777" w:rsidR="001A01E2" w:rsidRPr="000D5E22" w:rsidRDefault="001A01E2" w:rsidP="0049688E">
      <w:pPr>
        <w:spacing w:line="360" w:lineRule="auto"/>
        <w:jc w:val="both"/>
        <w:rPr>
          <w:rFonts w:cs="Arial"/>
          <w:sz w:val="24"/>
          <w:szCs w:val="24"/>
        </w:rPr>
      </w:pPr>
    </w:p>
    <w:p w14:paraId="27F0A9F1" w14:textId="77777777" w:rsidR="001A01E2" w:rsidRPr="000D5E22" w:rsidRDefault="00000000" w:rsidP="0049688E">
      <w:pPr>
        <w:pStyle w:val="Heading3"/>
        <w:spacing w:line="360" w:lineRule="auto"/>
        <w:jc w:val="both"/>
        <w:rPr>
          <w:rFonts w:ascii="Arial" w:hAnsi="Arial" w:cs="Arial"/>
          <w:color w:val="auto"/>
          <w:sz w:val="24"/>
          <w:szCs w:val="24"/>
        </w:rPr>
      </w:pPr>
      <w:bookmarkStart w:id="27" w:name="_Toc231827834"/>
      <w:r w:rsidRPr="000D5E22">
        <w:rPr>
          <w:rFonts w:ascii="Arial" w:hAnsi="Arial" w:cs="Arial"/>
          <w:color w:val="auto"/>
          <w:sz w:val="24"/>
          <w:szCs w:val="24"/>
        </w:rPr>
        <w:t>Books Sold to Aisha Khan</w:t>
      </w:r>
      <w:bookmarkEnd w:id="27"/>
    </w:p>
    <w:tbl>
      <w:tblPr>
        <w:tblStyle w:val="TableGrid"/>
        <w:tblW w:w="0" w:type="auto"/>
        <w:tblLook w:val="04A0" w:firstRow="1" w:lastRow="0" w:firstColumn="1" w:lastColumn="0" w:noHBand="0" w:noVBand="1"/>
      </w:tblPr>
      <w:tblGrid>
        <w:gridCol w:w="10358"/>
      </w:tblGrid>
      <w:tr w:rsidR="00000000" w:rsidRPr="000D5E22" w14:paraId="53AF8C17" w14:textId="77777777">
        <w:tc>
          <w:tcPr>
            <w:tcW w:w="10368" w:type="dxa"/>
            <w:shd w:val="clear" w:color="auto" w:fill="F2F2F2"/>
          </w:tcPr>
          <w:p w14:paraId="56B43846" w14:textId="77777777" w:rsidR="001A01E2" w:rsidRPr="000D5E22" w:rsidRDefault="001A01E2" w:rsidP="0049688E">
            <w:pPr>
              <w:spacing w:line="360" w:lineRule="auto"/>
              <w:jc w:val="both"/>
              <w:rPr>
                <w:rFonts w:cs="Arial"/>
                <w:sz w:val="24"/>
                <w:szCs w:val="24"/>
              </w:rPr>
            </w:pPr>
          </w:p>
          <w:p w14:paraId="5ADFB85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SELECT </w:t>
            </w:r>
            <w:proofErr w:type="gramStart"/>
            <w:r w:rsidRPr="000D5E22">
              <w:rPr>
                <w:rFonts w:eastAsia="Courier New" w:cs="Arial"/>
                <w:sz w:val="24"/>
                <w:szCs w:val="24"/>
              </w:rPr>
              <w:t>c.Name</w:t>
            </w:r>
            <w:proofErr w:type="gramEnd"/>
            <w:r w:rsidRPr="000D5E22">
              <w:rPr>
                <w:rFonts w:eastAsia="Courier New" w:cs="Arial"/>
                <w:sz w:val="24"/>
                <w:szCs w:val="24"/>
              </w:rPr>
              <w:t xml:space="preserve">, </w:t>
            </w:r>
            <w:proofErr w:type="gramStart"/>
            <w:r w:rsidRPr="000D5E22">
              <w:rPr>
                <w:rFonts w:eastAsia="Courier New" w:cs="Arial"/>
                <w:sz w:val="24"/>
                <w:szCs w:val="24"/>
              </w:rPr>
              <w:t>b.Title</w:t>
            </w:r>
            <w:proofErr w:type="gramEnd"/>
            <w:r w:rsidRPr="000D5E22">
              <w:rPr>
                <w:rFonts w:eastAsia="Courier New" w:cs="Arial"/>
                <w:sz w:val="24"/>
                <w:szCs w:val="24"/>
              </w:rPr>
              <w:t xml:space="preserve">, </w:t>
            </w:r>
            <w:proofErr w:type="gramStart"/>
            <w:r w:rsidRPr="000D5E22">
              <w:rPr>
                <w:rFonts w:eastAsia="Courier New" w:cs="Arial"/>
                <w:sz w:val="24"/>
                <w:szCs w:val="24"/>
              </w:rPr>
              <w:t>s.Quantity</w:t>
            </w:r>
            <w:proofErr w:type="gramEnd"/>
            <w:r w:rsidRPr="000D5E22">
              <w:rPr>
                <w:rFonts w:eastAsia="Courier New" w:cs="Arial"/>
                <w:sz w:val="24"/>
                <w:szCs w:val="24"/>
              </w:rPr>
              <w:t xml:space="preserve"> FROM Customers c JOIN Sales s ON </w:t>
            </w:r>
            <w:proofErr w:type="gramStart"/>
            <w:r w:rsidRPr="000D5E22">
              <w:rPr>
                <w:rFonts w:eastAsia="Courier New" w:cs="Arial"/>
                <w:sz w:val="24"/>
                <w:szCs w:val="24"/>
              </w:rPr>
              <w:t>c.CustomerID=s.CustomerID</w:t>
            </w:r>
            <w:proofErr w:type="gramEnd"/>
            <w:r w:rsidRPr="000D5E22">
              <w:rPr>
                <w:rFonts w:eastAsia="Courier New" w:cs="Arial"/>
                <w:sz w:val="24"/>
                <w:szCs w:val="24"/>
              </w:rPr>
              <w:t xml:space="preserve"> JOIN Books b ON </w:t>
            </w:r>
            <w:proofErr w:type="gramStart"/>
            <w:r w:rsidRPr="000D5E22">
              <w:rPr>
                <w:rFonts w:eastAsia="Courier New" w:cs="Arial"/>
                <w:sz w:val="24"/>
                <w:szCs w:val="24"/>
              </w:rPr>
              <w:t>s.BookID=b.BookID</w:t>
            </w:r>
            <w:proofErr w:type="gramEnd"/>
            <w:r w:rsidRPr="000D5E22">
              <w:rPr>
                <w:rFonts w:eastAsia="Courier New" w:cs="Arial"/>
                <w:sz w:val="24"/>
                <w:szCs w:val="24"/>
              </w:rPr>
              <w:t xml:space="preserve"> WHERE </w:t>
            </w:r>
            <w:proofErr w:type="gramStart"/>
            <w:r w:rsidRPr="000D5E22">
              <w:rPr>
                <w:rFonts w:eastAsia="Courier New" w:cs="Arial"/>
                <w:sz w:val="24"/>
                <w:szCs w:val="24"/>
              </w:rPr>
              <w:t>c.Name</w:t>
            </w:r>
            <w:proofErr w:type="gramEnd"/>
            <w:r w:rsidRPr="000D5E22">
              <w:rPr>
                <w:rFonts w:eastAsia="Courier New" w:cs="Arial"/>
                <w:sz w:val="24"/>
                <w:szCs w:val="24"/>
              </w:rPr>
              <w:t>='Aisha Khan';</w:t>
            </w:r>
          </w:p>
        </w:tc>
      </w:tr>
    </w:tbl>
    <w:p w14:paraId="109E27D3" w14:textId="77777777" w:rsidR="001A01E2" w:rsidRPr="000D5E22" w:rsidRDefault="001A01E2" w:rsidP="0049688E">
      <w:pPr>
        <w:spacing w:line="360" w:lineRule="auto"/>
        <w:jc w:val="both"/>
        <w:rPr>
          <w:rFonts w:cs="Arial"/>
          <w:sz w:val="24"/>
          <w:szCs w:val="24"/>
        </w:rPr>
      </w:pPr>
    </w:p>
    <w:tbl>
      <w:tblPr>
        <w:tblStyle w:val="TableGrid"/>
        <w:tblW w:w="0" w:type="auto"/>
        <w:jc w:val="center"/>
        <w:tblLook w:val="04A0" w:firstRow="1" w:lastRow="0" w:firstColumn="1" w:lastColumn="0" w:noHBand="0" w:noVBand="1"/>
      </w:tblPr>
      <w:tblGrid>
        <w:gridCol w:w="3452"/>
        <w:gridCol w:w="3453"/>
        <w:gridCol w:w="3453"/>
      </w:tblGrid>
      <w:tr w:rsidR="000D5E22" w:rsidRPr="000D5E22" w14:paraId="01BB08C1" w14:textId="77777777">
        <w:trPr>
          <w:jc w:val="center"/>
        </w:trPr>
        <w:tc>
          <w:tcPr>
            <w:tcW w:w="3456" w:type="dxa"/>
            <w:shd w:val="clear" w:color="auto" w:fill="D9EAF7"/>
            <w:vAlign w:val="center"/>
          </w:tcPr>
          <w:p w14:paraId="1E6A787C" w14:textId="77777777" w:rsidR="001A01E2" w:rsidRPr="000D5E22" w:rsidRDefault="00000000" w:rsidP="0049688E">
            <w:pPr>
              <w:spacing w:line="360" w:lineRule="auto"/>
              <w:jc w:val="both"/>
              <w:rPr>
                <w:rFonts w:cs="Arial"/>
                <w:sz w:val="24"/>
                <w:szCs w:val="24"/>
              </w:rPr>
            </w:pPr>
            <w:r w:rsidRPr="000D5E22">
              <w:rPr>
                <w:rFonts w:cs="Arial"/>
                <w:b/>
                <w:sz w:val="24"/>
                <w:szCs w:val="24"/>
              </w:rPr>
              <w:t>Name</w:t>
            </w:r>
          </w:p>
        </w:tc>
        <w:tc>
          <w:tcPr>
            <w:tcW w:w="3456" w:type="dxa"/>
            <w:shd w:val="clear" w:color="auto" w:fill="D9EAF7"/>
            <w:vAlign w:val="center"/>
          </w:tcPr>
          <w:p w14:paraId="759CF4AD" w14:textId="77777777" w:rsidR="001A01E2" w:rsidRPr="000D5E22" w:rsidRDefault="00000000" w:rsidP="0049688E">
            <w:pPr>
              <w:spacing w:line="360" w:lineRule="auto"/>
              <w:jc w:val="both"/>
              <w:rPr>
                <w:rFonts w:cs="Arial"/>
                <w:sz w:val="24"/>
                <w:szCs w:val="24"/>
              </w:rPr>
            </w:pPr>
            <w:r w:rsidRPr="000D5E22">
              <w:rPr>
                <w:rFonts w:cs="Arial"/>
                <w:b/>
                <w:sz w:val="24"/>
                <w:szCs w:val="24"/>
              </w:rPr>
              <w:t>Title</w:t>
            </w:r>
          </w:p>
        </w:tc>
        <w:tc>
          <w:tcPr>
            <w:tcW w:w="3456" w:type="dxa"/>
            <w:shd w:val="clear" w:color="auto" w:fill="D9EAF7"/>
            <w:vAlign w:val="center"/>
          </w:tcPr>
          <w:p w14:paraId="21638391" w14:textId="77777777" w:rsidR="001A01E2" w:rsidRPr="000D5E22" w:rsidRDefault="00000000" w:rsidP="0049688E">
            <w:pPr>
              <w:spacing w:line="360" w:lineRule="auto"/>
              <w:jc w:val="both"/>
              <w:rPr>
                <w:rFonts w:cs="Arial"/>
                <w:sz w:val="24"/>
                <w:szCs w:val="24"/>
              </w:rPr>
            </w:pPr>
            <w:r w:rsidRPr="000D5E22">
              <w:rPr>
                <w:rFonts w:cs="Arial"/>
                <w:b/>
                <w:sz w:val="24"/>
                <w:szCs w:val="24"/>
              </w:rPr>
              <w:t>Quantity</w:t>
            </w:r>
          </w:p>
        </w:tc>
      </w:tr>
      <w:tr w:rsidR="000D5E22" w:rsidRPr="000D5E22" w14:paraId="6B110E8B" w14:textId="77777777">
        <w:trPr>
          <w:jc w:val="center"/>
        </w:trPr>
        <w:tc>
          <w:tcPr>
            <w:tcW w:w="3456" w:type="dxa"/>
            <w:vAlign w:val="center"/>
          </w:tcPr>
          <w:p w14:paraId="7F4B74A1" w14:textId="77777777" w:rsidR="001A01E2" w:rsidRPr="000D5E22" w:rsidRDefault="00000000" w:rsidP="0049688E">
            <w:pPr>
              <w:spacing w:line="360" w:lineRule="auto"/>
              <w:jc w:val="both"/>
              <w:rPr>
                <w:rFonts w:cs="Arial"/>
                <w:sz w:val="24"/>
                <w:szCs w:val="24"/>
              </w:rPr>
            </w:pPr>
            <w:r w:rsidRPr="000D5E22">
              <w:rPr>
                <w:rFonts w:cs="Arial"/>
                <w:sz w:val="24"/>
                <w:szCs w:val="24"/>
              </w:rPr>
              <w:t>Aisha Khan</w:t>
            </w:r>
          </w:p>
        </w:tc>
        <w:tc>
          <w:tcPr>
            <w:tcW w:w="3456" w:type="dxa"/>
            <w:vAlign w:val="center"/>
          </w:tcPr>
          <w:p w14:paraId="0CC63E41" w14:textId="77777777" w:rsidR="001A01E2" w:rsidRPr="000D5E22" w:rsidRDefault="00000000" w:rsidP="0049688E">
            <w:pPr>
              <w:spacing w:line="360" w:lineRule="auto"/>
              <w:jc w:val="both"/>
              <w:rPr>
                <w:rFonts w:cs="Arial"/>
                <w:sz w:val="24"/>
                <w:szCs w:val="24"/>
              </w:rPr>
            </w:pPr>
            <w:r w:rsidRPr="000D5E22">
              <w:rPr>
                <w:rFonts w:cs="Arial"/>
                <w:sz w:val="24"/>
                <w:szCs w:val="24"/>
              </w:rPr>
              <w:t>1984</w:t>
            </w:r>
          </w:p>
        </w:tc>
        <w:tc>
          <w:tcPr>
            <w:tcW w:w="3456" w:type="dxa"/>
            <w:vAlign w:val="center"/>
          </w:tcPr>
          <w:p w14:paraId="2C4EEE19" w14:textId="77777777" w:rsidR="001A01E2" w:rsidRPr="000D5E22" w:rsidRDefault="00000000" w:rsidP="0049688E">
            <w:pPr>
              <w:spacing w:line="360" w:lineRule="auto"/>
              <w:jc w:val="both"/>
              <w:rPr>
                <w:rFonts w:cs="Arial"/>
                <w:sz w:val="24"/>
                <w:szCs w:val="24"/>
              </w:rPr>
            </w:pPr>
            <w:r w:rsidRPr="000D5E22">
              <w:rPr>
                <w:rFonts w:cs="Arial"/>
                <w:sz w:val="24"/>
                <w:szCs w:val="24"/>
              </w:rPr>
              <w:t>2</w:t>
            </w:r>
          </w:p>
        </w:tc>
      </w:tr>
      <w:tr w:rsidR="000D5E22" w:rsidRPr="000D5E22" w14:paraId="26E4A66B" w14:textId="77777777">
        <w:trPr>
          <w:jc w:val="center"/>
        </w:trPr>
        <w:tc>
          <w:tcPr>
            <w:tcW w:w="3456" w:type="dxa"/>
            <w:vAlign w:val="center"/>
          </w:tcPr>
          <w:p w14:paraId="0867E60E" w14:textId="77777777" w:rsidR="001A01E2" w:rsidRPr="000D5E22" w:rsidRDefault="00000000" w:rsidP="0049688E">
            <w:pPr>
              <w:spacing w:line="360" w:lineRule="auto"/>
              <w:jc w:val="both"/>
              <w:rPr>
                <w:rFonts w:cs="Arial"/>
                <w:sz w:val="24"/>
                <w:szCs w:val="24"/>
              </w:rPr>
            </w:pPr>
            <w:r w:rsidRPr="000D5E22">
              <w:rPr>
                <w:rFonts w:cs="Arial"/>
                <w:sz w:val="24"/>
                <w:szCs w:val="24"/>
              </w:rPr>
              <w:t>Aisha Khan</w:t>
            </w:r>
          </w:p>
        </w:tc>
        <w:tc>
          <w:tcPr>
            <w:tcW w:w="3456" w:type="dxa"/>
            <w:vAlign w:val="center"/>
          </w:tcPr>
          <w:p w14:paraId="14F16ECC" w14:textId="77777777" w:rsidR="001A01E2" w:rsidRPr="000D5E22" w:rsidRDefault="00000000" w:rsidP="0049688E">
            <w:pPr>
              <w:spacing w:line="360" w:lineRule="auto"/>
              <w:jc w:val="both"/>
              <w:rPr>
                <w:rFonts w:cs="Arial"/>
                <w:sz w:val="24"/>
                <w:szCs w:val="24"/>
              </w:rPr>
            </w:pPr>
            <w:r w:rsidRPr="000D5E22">
              <w:rPr>
                <w:rFonts w:cs="Arial"/>
                <w:sz w:val="24"/>
                <w:szCs w:val="24"/>
              </w:rPr>
              <w:t>To Kill a Mockingbird</w:t>
            </w:r>
          </w:p>
        </w:tc>
        <w:tc>
          <w:tcPr>
            <w:tcW w:w="3456" w:type="dxa"/>
            <w:vAlign w:val="center"/>
          </w:tcPr>
          <w:p w14:paraId="0D343512" w14:textId="77777777" w:rsidR="001A01E2" w:rsidRPr="000D5E22" w:rsidRDefault="00000000" w:rsidP="0049688E">
            <w:pPr>
              <w:spacing w:line="360" w:lineRule="auto"/>
              <w:jc w:val="both"/>
              <w:rPr>
                <w:rFonts w:cs="Arial"/>
                <w:sz w:val="24"/>
                <w:szCs w:val="24"/>
              </w:rPr>
            </w:pPr>
            <w:r w:rsidRPr="000D5E22">
              <w:rPr>
                <w:rFonts w:cs="Arial"/>
                <w:sz w:val="24"/>
                <w:szCs w:val="24"/>
              </w:rPr>
              <w:t>1</w:t>
            </w:r>
          </w:p>
        </w:tc>
      </w:tr>
      <w:tr w:rsidR="00000000" w:rsidRPr="000D5E22" w14:paraId="6DAC8A02" w14:textId="77777777">
        <w:trPr>
          <w:jc w:val="center"/>
        </w:trPr>
        <w:tc>
          <w:tcPr>
            <w:tcW w:w="3456" w:type="dxa"/>
            <w:vAlign w:val="center"/>
          </w:tcPr>
          <w:p w14:paraId="2CD11729" w14:textId="77777777" w:rsidR="001A01E2" w:rsidRPr="000D5E22" w:rsidRDefault="00000000" w:rsidP="0049688E">
            <w:pPr>
              <w:spacing w:line="360" w:lineRule="auto"/>
              <w:jc w:val="both"/>
              <w:rPr>
                <w:rFonts w:cs="Arial"/>
                <w:sz w:val="24"/>
                <w:szCs w:val="24"/>
              </w:rPr>
            </w:pPr>
            <w:r w:rsidRPr="000D5E22">
              <w:rPr>
                <w:rFonts w:cs="Arial"/>
                <w:sz w:val="24"/>
                <w:szCs w:val="24"/>
              </w:rPr>
              <w:t>Aisha Khan</w:t>
            </w:r>
          </w:p>
        </w:tc>
        <w:tc>
          <w:tcPr>
            <w:tcW w:w="3456" w:type="dxa"/>
            <w:vAlign w:val="center"/>
          </w:tcPr>
          <w:p w14:paraId="6C7253E3" w14:textId="77777777" w:rsidR="001A01E2" w:rsidRPr="000D5E22" w:rsidRDefault="00000000" w:rsidP="0049688E">
            <w:pPr>
              <w:spacing w:line="360" w:lineRule="auto"/>
              <w:jc w:val="both"/>
              <w:rPr>
                <w:rFonts w:cs="Arial"/>
                <w:sz w:val="24"/>
                <w:szCs w:val="24"/>
              </w:rPr>
            </w:pPr>
            <w:r w:rsidRPr="000D5E22">
              <w:rPr>
                <w:rFonts w:cs="Arial"/>
                <w:sz w:val="24"/>
                <w:szCs w:val="24"/>
              </w:rPr>
              <w:t>The Great Gatsby</w:t>
            </w:r>
          </w:p>
        </w:tc>
        <w:tc>
          <w:tcPr>
            <w:tcW w:w="3456" w:type="dxa"/>
            <w:vAlign w:val="center"/>
          </w:tcPr>
          <w:p w14:paraId="79091D0E" w14:textId="77777777" w:rsidR="001A01E2" w:rsidRPr="000D5E22" w:rsidRDefault="00000000" w:rsidP="0049688E">
            <w:pPr>
              <w:spacing w:line="360" w:lineRule="auto"/>
              <w:jc w:val="both"/>
              <w:rPr>
                <w:rFonts w:cs="Arial"/>
                <w:sz w:val="24"/>
                <w:szCs w:val="24"/>
              </w:rPr>
            </w:pPr>
            <w:r w:rsidRPr="000D5E22">
              <w:rPr>
                <w:rFonts w:cs="Arial"/>
                <w:sz w:val="24"/>
                <w:szCs w:val="24"/>
              </w:rPr>
              <w:t>1</w:t>
            </w:r>
          </w:p>
        </w:tc>
      </w:tr>
    </w:tbl>
    <w:p w14:paraId="0F376C89" w14:textId="77777777" w:rsidR="001A01E2" w:rsidRPr="000D5E22" w:rsidRDefault="001A01E2" w:rsidP="0049688E">
      <w:pPr>
        <w:spacing w:line="360" w:lineRule="auto"/>
        <w:jc w:val="both"/>
        <w:rPr>
          <w:rFonts w:cs="Arial"/>
          <w:sz w:val="24"/>
          <w:szCs w:val="24"/>
        </w:rPr>
      </w:pPr>
    </w:p>
    <w:p w14:paraId="5C4B7658" w14:textId="77777777" w:rsidR="001A01E2" w:rsidRPr="000D5E22" w:rsidRDefault="00000000" w:rsidP="0049688E">
      <w:pPr>
        <w:pStyle w:val="Heading3"/>
        <w:spacing w:line="360" w:lineRule="auto"/>
        <w:jc w:val="both"/>
        <w:rPr>
          <w:rFonts w:ascii="Arial" w:hAnsi="Arial" w:cs="Arial"/>
          <w:color w:val="auto"/>
          <w:sz w:val="24"/>
          <w:szCs w:val="24"/>
        </w:rPr>
      </w:pPr>
      <w:bookmarkStart w:id="28" w:name="_Toc231827835"/>
      <w:r w:rsidRPr="000D5E22">
        <w:rPr>
          <w:rFonts w:ascii="Arial" w:hAnsi="Arial" w:cs="Arial"/>
          <w:color w:val="auto"/>
          <w:sz w:val="24"/>
          <w:szCs w:val="24"/>
        </w:rPr>
        <w:t>Revenue per Book</w:t>
      </w:r>
      <w:bookmarkEnd w:id="28"/>
    </w:p>
    <w:tbl>
      <w:tblPr>
        <w:tblStyle w:val="TableGrid"/>
        <w:tblW w:w="0" w:type="auto"/>
        <w:tblLook w:val="04A0" w:firstRow="1" w:lastRow="0" w:firstColumn="1" w:lastColumn="0" w:noHBand="0" w:noVBand="1"/>
      </w:tblPr>
      <w:tblGrid>
        <w:gridCol w:w="10358"/>
      </w:tblGrid>
      <w:tr w:rsidR="00000000" w:rsidRPr="000D5E22" w14:paraId="2E290566" w14:textId="77777777">
        <w:tc>
          <w:tcPr>
            <w:tcW w:w="10368" w:type="dxa"/>
            <w:shd w:val="clear" w:color="auto" w:fill="F2F2F2"/>
          </w:tcPr>
          <w:p w14:paraId="5607FF1C" w14:textId="77777777" w:rsidR="001A01E2" w:rsidRPr="000D5E22" w:rsidRDefault="001A01E2" w:rsidP="0049688E">
            <w:pPr>
              <w:spacing w:line="360" w:lineRule="auto"/>
              <w:jc w:val="both"/>
              <w:rPr>
                <w:rFonts w:cs="Arial"/>
                <w:sz w:val="24"/>
                <w:szCs w:val="24"/>
              </w:rPr>
            </w:pPr>
          </w:p>
          <w:p w14:paraId="0BD2B9A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lastRenderedPageBreak/>
              <w:t xml:space="preserve">SELECT </w:t>
            </w:r>
            <w:proofErr w:type="gramStart"/>
            <w:r w:rsidRPr="000D5E22">
              <w:rPr>
                <w:rFonts w:eastAsia="Courier New" w:cs="Arial"/>
                <w:sz w:val="24"/>
                <w:szCs w:val="24"/>
              </w:rPr>
              <w:t>b.Title</w:t>
            </w:r>
            <w:proofErr w:type="gramEnd"/>
            <w:r w:rsidRPr="000D5E22">
              <w:rPr>
                <w:rFonts w:eastAsia="Courier New" w:cs="Arial"/>
                <w:sz w:val="24"/>
                <w:szCs w:val="24"/>
              </w:rPr>
              <w:t>, SUM(</w:t>
            </w:r>
            <w:proofErr w:type="gramStart"/>
            <w:r w:rsidRPr="000D5E22">
              <w:rPr>
                <w:rFonts w:eastAsia="Courier New" w:cs="Arial"/>
                <w:sz w:val="24"/>
                <w:szCs w:val="24"/>
              </w:rPr>
              <w:t>s.Quantity</w:t>
            </w:r>
            <w:proofErr w:type="gramEnd"/>
            <w:r w:rsidRPr="000D5E22">
              <w:rPr>
                <w:rFonts w:eastAsia="Courier New" w:cs="Arial"/>
                <w:sz w:val="24"/>
                <w:szCs w:val="24"/>
              </w:rPr>
              <w:t>*</w:t>
            </w:r>
            <w:proofErr w:type="gramStart"/>
            <w:r w:rsidRPr="000D5E22">
              <w:rPr>
                <w:rFonts w:eastAsia="Courier New" w:cs="Arial"/>
                <w:sz w:val="24"/>
                <w:szCs w:val="24"/>
              </w:rPr>
              <w:t>b.Price</w:t>
            </w:r>
            <w:proofErr w:type="gramEnd"/>
            <w:r w:rsidRPr="000D5E22">
              <w:rPr>
                <w:rFonts w:eastAsia="Courier New" w:cs="Arial"/>
                <w:sz w:val="24"/>
                <w:szCs w:val="24"/>
              </w:rPr>
              <w:t xml:space="preserve">) AS Revenue FROM Books b JOIN Sales s ON </w:t>
            </w:r>
            <w:proofErr w:type="gramStart"/>
            <w:r w:rsidRPr="000D5E22">
              <w:rPr>
                <w:rFonts w:eastAsia="Courier New" w:cs="Arial"/>
                <w:sz w:val="24"/>
                <w:szCs w:val="24"/>
              </w:rPr>
              <w:t>b.BookID=s.BookID</w:t>
            </w:r>
            <w:proofErr w:type="gramEnd"/>
            <w:r w:rsidRPr="000D5E22">
              <w:rPr>
                <w:rFonts w:eastAsia="Courier New" w:cs="Arial"/>
                <w:sz w:val="24"/>
                <w:szCs w:val="24"/>
              </w:rPr>
              <w:t xml:space="preserve"> GROUP BY </w:t>
            </w:r>
            <w:proofErr w:type="gramStart"/>
            <w:r w:rsidRPr="000D5E22">
              <w:rPr>
                <w:rFonts w:eastAsia="Courier New" w:cs="Arial"/>
                <w:sz w:val="24"/>
                <w:szCs w:val="24"/>
              </w:rPr>
              <w:t>b.Title</w:t>
            </w:r>
            <w:proofErr w:type="gramEnd"/>
            <w:r w:rsidRPr="000D5E22">
              <w:rPr>
                <w:rFonts w:eastAsia="Courier New" w:cs="Arial"/>
                <w:sz w:val="24"/>
                <w:szCs w:val="24"/>
              </w:rPr>
              <w:t xml:space="preserve"> ORDER BY Revenue DESC;</w:t>
            </w:r>
          </w:p>
        </w:tc>
      </w:tr>
    </w:tbl>
    <w:p w14:paraId="76C0E9B3" w14:textId="77777777" w:rsidR="001A01E2" w:rsidRPr="000D5E22" w:rsidRDefault="001A01E2" w:rsidP="0049688E">
      <w:pPr>
        <w:spacing w:line="360" w:lineRule="auto"/>
        <w:jc w:val="both"/>
        <w:rPr>
          <w:rFonts w:cs="Arial"/>
          <w:sz w:val="24"/>
          <w:szCs w:val="24"/>
        </w:rPr>
      </w:pPr>
    </w:p>
    <w:tbl>
      <w:tblPr>
        <w:tblStyle w:val="TableGrid"/>
        <w:tblW w:w="0" w:type="auto"/>
        <w:jc w:val="center"/>
        <w:tblLook w:val="04A0" w:firstRow="1" w:lastRow="0" w:firstColumn="1" w:lastColumn="0" w:noHBand="0" w:noVBand="1"/>
      </w:tblPr>
      <w:tblGrid>
        <w:gridCol w:w="5179"/>
        <w:gridCol w:w="5179"/>
      </w:tblGrid>
      <w:tr w:rsidR="000D5E22" w:rsidRPr="000D5E22" w14:paraId="67B70B3C" w14:textId="77777777">
        <w:trPr>
          <w:jc w:val="center"/>
        </w:trPr>
        <w:tc>
          <w:tcPr>
            <w:tcW w:w="5184" w:type="dxa"/>
            <w:shd w:val="clear" w:color="auto" w:fill="D9EAF7"/>
            <w:vAlign w:val="center"/>
          </w:tcPr>
          <w:p w14:paraId="61D27B73" w14:textId="77777777" w:rsidR="001A01E2" w:rsidRPr="000D5E22" w:rsidRDefault="00000000" w:rsidP="0049688E">
            <w:pPr>
              <w:spacing w:line="360" w:lineRule="auto"/>
              <w:jc w:val="both"/>
              <w:rPr>
                <w:rFonts w:cs="Arial"/>
                <w:sz w:val="24"/>
                <w:szCs w:val="24"/>
              </w:rPr>
            </w:pPr>
            <w:r w:rsidRPr="000D5E22">
              <w:rPr>
                <w:rFonts w:cs="Arial"/>
                <w:b/>
                <w:sz w:val="24"/>
                <w:szCs w:val="24"/>
              </w:rPr>
              <w:t>Title</w:t>
            </w:r>
          </w:p>
        </w:tc>
        <w:tc>
          <w:tcPr>
            <w:tcW w:w="5184" w:type="dxa"/>
            <w:shd w:val="clear" w:color="auto" w:fill="D9EAF7"/>
            <w:vAlign w:val="center"/>
          </w:tcPr>
          <w:p w14:paraId="62D6DBB1" w14:textId="77777777" w:rsidR="001A01E2" w:rsidRPr="000D5E22" w:rsidRDefault="00000000" w:rsidP="0049688E">
            <w:pPr>
              <w:spacing w:line="360" w:lineRule="auto"/>
              <w:jc w:val="both"/>
              <w:rPr>
                <w:rFonts w:cs="Arial"/>
                <w:sz w:val="24"/>
                <w:szCs w:val="24"/>
              </w:rPr>
            </w:pPr>
            <w:r w:rsidRPr="000D5E22">
              <w:rPr>
                <w:rFonts w:cs="Arial"/>
                <w:b/>
                <w:sz w:val="24"/>
                <w:szCs w:val="24"/>
              </w:rPr>
              <w:t>Revenue</w:t>
            </w:r>
          </w:p>
        </w:tc>
      </w:tr>
      <w:tr w:rsidR="000D5E22" w:rsidRPr="000D5E22" w14:paraId="67098357" w14:textId="77777777">
        <w:trPr>
          <w:jc w:val="center"/>
        </w:trPr>
        <w:tc>
          <w:tcPr>
            <w:tcW w:w="5184" w:type="dxa"/>
            <w:vAlign w:val="center"/>
          </w:tcPr>
          <w:p w14:paraId="7436F940" w14:textId="77777777" w:rsidR="001A01E2" w:rsidRPr="000D5E22" w:rsidRDefault="00000000" w:rsidP="0049688E">
            <w:pPr>
              <w:spacing w:line="360" w:lineRule="auto"/>
              <w:jc w:val="both"/>
              <w:rPr>
                <w:rFonts w:cs="Arial"/>
                <w:sz w:val="24"/>
                <w:szCs w:val="24"/>
              </w:rPr>
            </w:pPr>
            <w:r w:rsidRPr="000D5E22">
              <w:rPr>
                <w:rFonts w:cs="Arial"/>
                <w:sz w:val="24"/>
                <w:szCs w:val="24"/>
              </w:rPr>
              <w:t>Atomic Habits</w:t>
            </w:r>
          </w:p>
        </w:tc>
        <w:tc>
          <w:tcPr>
            <w:tcW w:w="5184" w:type="dxa"/>
            <w:vAlign w:val="center"/>
          </w:tcPr>
          <w:p w14:paraId="7C050123" w14:textId="77777777" w:rsidR="001A01E2" w:rsidRPr="000D5E22" w:rsidRDefault="00000000" w:rsidP="0049688E">
            <w:pPr>
              <w:spacing w:line="360" w:lineRule="auto"/>
              <w:jc w:val="both"/>
              <w:rPr>
                <w:rFonts w:cs="Arial"/>
                <w:sz w:val="24"/>
                <w:szCs w:val="24"/>
              </w:rPr>
            </w:pPr>
            <w:r w:rsidRPr="000D5E22">
              <w:rPr>
                <w:rFonts w:cs="Arial"/>
                <w:sz w:val="24"/>
                <w:szCs w:val="24"/>
              </w:rPr>
              <w:t>56.25</w:t>
            </w:r>
          </w:p>
        </w:tc>
      </w:tr>
      <w:tr w:rsidR="000D5E22" w:rsidRPr="000D5E22" w14:paraId="165D86BA" w14:textId="77777777">
        <w:trPr>
          <w:jc w:val="center"/>
        </w:trPr>
        <w:tc>
          <w:tcPr>
            <w:tcW w:w="5184" w:type="dxa"/>
            <w:vAlign w:val="center"/>
          </w:tcPr>
          <w:p w14:paraId="73008289" w14:textId="77777777" w:rsidR="001A01E2" w:rsidRPr="000D5E22" w:rsidRDefault="00000000" w:rsidP="0049688E">
            <w:pPr>
              <w:spacing w:line="360" w:lineRule="auto"/>
              <w:jc w:val="both"/>
              <w:rPr>
                <w:rFonts w:cs="Arial"/>
                <w:sz w:val="24"/>
                <w:szCs w:val="24"/>
              </w:rPr>
            </w:pPr>
            <w:r w:rsidRPr="000D5E22">
              <w:rPr>
                <w:rFonts w:cs="Arial"/>
                <w:sz w:val="24"/>
                <w:szCs w:val="24"/>
              </w:rPr>
              <w:t>1984</w:t>
            </w:r>
          </w:p>
        </w:tc>
        <w:tc>
          <w:tcPr>
            <w:tcW w:w="5184" w:type="dxa"/>
            <w:vAlign w:val="center"/>
          </w:tcPr>
          <w:p w14:paraId="759CAB1E" w14:textId="77777777" w:rsidR="001A01E2" w:rsidRPr="000D5E22" w:rsidRDefault="00000000" w:rsidP="0049688E">
            <w:pPr>
              <w:spacing w:line="360" w:lineRule="auto"/>
              <w:jc w:val="both"/>
              <w:rPr>
                <w:rFonts w:cs="Arial"/>
                <w:sz w:val="24"/>
                <w:szCs w:val="24"/>
              </w:rPr>
            </w:pPr>
            <w:r w:rsidRPr="000D5E22">
              <w:rPr>
                <w:rFonts w:cs="Arial"/>
                <w:sz w:val="24"/>
                <w:szCs w:val="24"/>
              </w:rPr>
              <w:t>39.98</w:t>
            </w:r>
          </w:p>
        </w:tc>
      </w:tr>
      <w:tr w:rsidR="000D5E22" w:rsidRPr="000D5E22" w14:paraId="5A384CBC" w14:textId="77777777">
        <w:trPr>
          <w:jc w:val="center"/>
        </w:trPr>
        <w:tc>
          <w:tcPr>
            <w:tcW w:w="5184" w:type="dxa"/>
            <w:vAlign w:val="center"/>
          </w:tcPr>
          <w:p w14:paraId="1D06458B" w14:textId="77777777" w:rsidR="001A01E2" w:rsidRPr="000D5E22" w:rsidRDefault="00000000" w:rsidP="0049688E">
            <w:pPr>
              <w:spacing w:line="360" w:lineRule="auto"/>
              <w:jc w:val="both"/>
              <w:rPr>
                <w:rFonts w:cs="Arial"/>
                <w:sz w:val="24"/>
                <w:szCs w:val="24"/>
              </w:rPr>
            </w:pPr>
            <w:r w:rsidRPr="000D5E22">
              <w:rPr>
                <w:rFonts w:cs="Arial"/>
                <w:sz w:val="24"/>
                <w:szCs w:val="24"/>
              </w:rPr>
              <w:t>Clean Code</w:t>
            </w:r>
          </w:p>
        </w:tc>
        <w:tc>
          <w:tcPr>
            <w:tcW w:w="5184" w:type="dxa"/>
            <w:vAlign w:val="center"/>
          </w:tcPr>
          <w:p w14:paraId="14A6B346" w14:textId="77777777" w:rsidR="001A01E2" w:rsidRPr="000D5E22" w:rsidRDefault="00000000" w:rsidP="0049688E">
            <w:pPr>
              <w:spacing w:line="360" w:lineRule="auto"/>
              <w:jc w:val="both"/>
              <w:rPr>
                <w:rFonts w:cs="Arial"/>
                <w:sz w:val="24"/>
                <w:szCs w:val="24"/>
              </w:rPr>
            </w:pPr>
            <w:r w:rsidRPr="000D5E22">
              <w:rPr>
                <w:rFonts w:cs="Arial"/>
                <w:sz w:val="24"/>
                <w:szCs w:val="24"/>
              </w:rPr>
              <w:t>32.99</w:t>
            </w:r>
          </w:p>
        </w:tc>
      </w:tr>
      <w:tr w:rsidR="000D5E22" w:rsidRPr="000D5E22" w14:paraId="0E0AAB81" w14:textId="77777777">
        <w:trPr>
          <w:jc w:val="center"/>
        </w:trPr>
        <w:tc>
          <w:tcPr>
            <w:tcW w:w="5184" w:type="dxa"/>
            <w:vAlign w:val="center"/>
          </w:tcPr>
          <w:p w14:paraId="3CE4AD00" w14:textId="77777777" w:rsidR="001A01E2" w:rsidRPr="000D5E22" w:rsidRDefault="00000000" w:rsidP="0049688E">
            <w:pPr>
              <w:spacing w:line="360" w:lineRule="auto"/>
              <w:jc w:val="both"/>
              <w:rPr>
                <w:rFonts w:cs="Arial"/>
                <w:sz w:val="24"/>
                <w:szCs w:val="24"/>
              </w:rPr>
            </w:pPr>
            <w:r w:rsidRPr="000D5E22">
              <w:rPr>
                <w:rFonts w:cs="Arial"/>
                <w:sz w:val="24"/>
                <w:szCs w:val="24"/>
              </w:rPr>
              <w:t>To Kill a Mockingbird</w:t>
            </w:r>
          </w:p>
        </w:tc>
        <w:tc>
          <w:tcPr>
            <w:tcW w:w="5184" w:type="dxa"/>
            <w:vAlign w:val="center"/>
          </w:tcPr>
          <w:p w14:paraId="2BCDB7A3" w14:textId="77777777" w:rsidR="001A01E2" w:rsidRPr="000D5E22" w:rsidRDefault="00000000" w:rsidP="0049688E">
            <w:pPr>
              <w:spacing w:line="360" w:lineRule="auto"/>
              <w:jc w:val="both"/>
              <w:rPr>
                <w:rFonts w:cs="Arial"/>
                <w:sz w:val="24"/>
                <w:szCs w:val="24"/>
              </w:rPr>
            </w:pPr>
            <w:r w:rsidRPr="000D5E22">
              <w:rPr>
                <w:rFonts w:cs="Arial"/>
                <w:sz w:val="24"/>
                <w:szCs w:val="24"/>
              </w:rPr>
              <w:t>14.99</w:t>
            </w:r>
          </w:p>
        </w:tc>
      </w:tr>
      <w:tr w:rsidR="00000000" w:rsidRPr="000D5E22" w14:paraId="3CCDA8D7" w14:textId="77777777">
        <w:trPr>
          <w:jc w:val="center"/>
        </w:trPr>
        <w:tc>
          <w:tcPr>
            <w:tcW w:w="5184" w:type="dxa"/>
            <w:vAlign w:val="center"/>
          </w:tcPr>
          <w:p w14:paraId="4A622BAF" w14:textId="77777777" w:rsidR="001A01E2" w:rsidRPr="000D5E22" w:rsidRDefault="00000000" w:rsidP="0049688E">
            <w:pPr>
              <w:spacing w:line="360" w:lineRule="auto"/>
              <w:jc w:val="both"/>
              <w:rPr>
                <w:rFonts w:cs="Arial"/>
                <w:sz w:val="24"/>
                <w:szCs w:val="24"/>
              </w:rPr>
            </w:pPr>
            <w:r w:rsidRPr="000D5E22">
              <w:rPr>
                <w:rFonts w:cs="Arial"/>
                <w:sz w:val="24"/>
                <w:szCs w:val="24"/>
              </w:rPr>
              <w:t>The Great Gatsby</w:t>
            </w:r>
          </w:p>
        </w:tc>
        <w:tc>
          <w:tcPr>
            <w:tcW w:w="5184" w:type="dxa"/>
            <w:vAlign w:val="center"/>
          </w:tcPr>
          <w:p w14:paraId="3332BEC7" w14:textId="77777777" w:rsidR="001A01E2" w:rsidRPr="000D5E22" w:rsidRDefault="00000000" w:rsidP="0049688E">
            <w:pPr>
              <w:spacing w:line="360" w:lineRule="auto"/>
              <w:jc w:val="both"/>
              <w:rPr>
                <w:rFonts w:cs="Arial"/>
                <w:sz w:val="24"/>
                <w:szCs w:val="24"/>
              </w:rPr>
            </w:pPr>
            <w:r w:rsidRPr="000D5E22">
              <w:rPr>
                <w:rFonts w:cs="Arial"/>
                <w:sz w:val="24"/>
                <w:szCs w:val="24"/>
              </w:rPr>
              <w:t>12.5</w:t>
            </w:r>
          </w:p>
        </w:tc>
      </w:tr>
    </w:tbl>
    <w:p w14:paraId="38D32410" w14:textId="77777777" w:rsidR="001A01E2" w:rsidRPr="000D5E22" w:rsidRDefault="001A01E2" w:rsidP="0049688E">
      <w:pPr>
        <w:spacing w:line="360" w:lineRule="auto"/>
        <w:jc w:val="both"/>
        <w:rPr>
          <w:rFonts w:cs="Arial"/>
          <w:sz w:val="24"/>
          <w:szCs w:val="24"/>
        </w:rPr>
      </w:pPr>
    </w:p>
    <w:p w14:paraId="171B3921" w14:textId="77777777" w:rsidR="001A01E2" w:rsidRPr="000D5E22" w:rsidRDefault="00000000" w:rsidP="0049688E">
      <w:pPr>
        <w:pStyle w:val="Heading3"/>
        <w:spacing w:line="360" w:lineRule="auto"/>
        <w:jc w:val="both"/>
        <w:rPr>
          <w:rFonts w:ascii="Arial" w:hAnsi="Arial" w:cs="Arial"/>
          <w:color w:val="auto"/>
          <w:sz w:val="24"/>
          <w:szCs w:val="24"/>
        </w:rPr>
      </w:pPr>
      <w:bookmarkStart w:id="29" w:name="_Toc231827836"/>
      <w:r w:rsidRPr="000D5E22">
        <w:rPr>
          <w:rFonts w:ascii="Arial" w:hAnsi="Arial" w:cs="Arial"/>
          <w:color w:val="auto"/>
          <w:sz w:val="24"/>
          <w:szCs w:val="24"/>
        </w:rPr>
        <w:t>Update Output: BookID 1 price changed to 21.99</w:t>
      </w:r>
      <w:bookmarkEnd w:id="29"/>
    </w:p>
    <w:tbl>
      <w:tblPr>
        <w:tblStyle w:val="TableGrid"/>
        <w:tblW w:w="0" w:type="auto"/>
        <w:jc w:val="center"/>
        <w:tblLook w:val="04A0" w:firstRow="1" w:lastRow="0" w:firstColumn="1" w:lastColumn="0" w:noHBand="0" w:noVBand="1"/>
      </w:tblPr>
      <w:tblGrid>
        <w:gridCol w:w="3452"/>
        <w:gridCol w:w="3453"/>
        <w:gridCol w:w="3453"/>
      </w:tblGrid>
      <w:tr w:rsidR="000D5E22" w:rsidRPr="000D5E22" w14:paraId="4241FA6A" w14:textId="77777777">
        <w:trPr>
          <w:jc w:val="center"/>
        </w:trPr>
        <w:tc>
          <w:tcPr>
            <w:tcW w:w="3456" w:type="dxa"/>
            <w:shd w:val="clear" w:color="auto" w:fill="D9EAF7"/>
            <w:vAlign w:val="center"/>
          </w:tcPr>
          <w:p w14:paraId="0A6B6D20" w14:textId="77777777" w:rsidR="001A01E2" w:rsidRPr="000D5E22" w:rsidRDefault="00000000" w:rsidP="0049688E">
            <w:pPr>
              <w:spacing w:line="360" w:lineRule="auto"/>
              <w:jc w:val="both"/>
              <w:rPr>
                <w:rFonts w:cs="Arial"/>
                <w:sz w:val="24"/>
                <w:szCs w:val="24"/>
              </w:rPr>
            </w:pPr>
            <w:r w:rsidRPr="000D5E22">
              <w:rPr>
                <w:rFonts w:cs="Arial"/>
                <w:b/>
                <w:sz w:val="24"/>
                <w:szCs w:val="24"/>
              </w:rPr>
              <w:t>BookID</w:t>
            </w:r>
          </w:p>
        </w:tc>
        <w:tc>
          <w:tcPr>
            <w:tcW w:w="3456" w:type="dxa"/>
            <w:shd w:val="clear" w:color="auto" w:fill="D9EAF7"/>
            <w:vAlign w:val="center"/>
          </w:tcPr>
          <w:p w14:paraId="564618B3" w14:textId="77777777" w:rsidR="001A01E2" w:rsidRPr="000D5E22" w:rsidRDefault="00000000" w:rsidP="0049688E">
            <w:pPr>
              <w:spacing w:line="360" w:lineRule="auto"/>
              <w:jc w:val="both"/>
              <w:rPr>
                <w:rFonts w:cs="Arial"/>
                <w:sz w:val="24"/>
                <w:szCs w:val="24"/>
              </w:rPr>
            </w:pPr>
            <w:r w:rsidRPr="000D5E22">
              <w:rPr>
                <w:rFonts w:cs="Arial"/>
                <w:b/>
                <w:sz w:val="24"/>
                <w:szCs w:val="24"/>
              </w:rPr>
              <w:t>Title</w:t>
            </w:r>
          </w:p>
        </w:tc>
        <w:tc>
          <w:tcPr>
            <w:tcW w:w="3456" w:type="dxa"/>
            <w:shd w:val="clear" w:color="auto" w:fill="D9EAF7"/>
            <w:vAlign w:val="center"/>
          </w:tcPr>
          <w:p w14:paraId="5A2E6E15" w14:textId="77777777" w:rsidR="001A01E2" w:rsidRPr="000D5E22" w:rsidRDefault="00000000" w:rsidP="0049688E">
            <w:pPr>
              <w:spacing w:line="360" w:lineRule="auto"/>
              <w:jc w:val="both"/>
              <w:rPr>
                <w:rFonts w:cs="Arial"/>
                <w:sz w:val="24"/>
                <w:szCs w:val="24"/>
              </w:rPr>
            </w:pPr>
            <w:r w:rsidRPr="000D5E22">
              <w:rPr>
                <w:rFonts w:cs="Arial"/>
                <w:b/>
                <w:sz w:val="24"/>
                <w:szCs w:val="24"/>
              </w:rPr>
              <w:t>Price</w:t>
            </w:r>
          </w:p>
        </w:tc>
      </w:tr>
      <w:tr w:rsidR="00000000" w:rsidRPr="000D5E22" w14:paraId="226B63F8" w14:textId="77777777">
        <w:trPr>
          <w:jc w:val="center"/>
        </w:trPr>
        <w:tc>
          <w:tcPr>
            <w:tcW w:w="3456" w:type="dxa"/>
            <w:vAlign w:val="center"/>
          </w:tcPr>
          <w:p w14:paraId="783085BA" w14:textId="77777777" w:rsidR="001A01E2" w:rsidRPr="000D5E22" w:rsidRDefault="00000000" w:rsidP="0049688E">
            <w:pPr>
              <w:spacing w:line="360" w:lineRule="auto"/>
              <w:jc w:val="both"/>
              <w:rPr>
                <w:rFonts w:cs="Arial"/>
                <w:sz w:val="24"/>
                <w:szCs w:val="24"/>
              </w:rPr>
            </w:pPr>
            <w:r w:rsidRPr="000D5E22">
              <w:rPr>
                <w:rFonts w:cs="Arial"/>
                <w:sz w:val="24"/>
                <w:szCs w:val="24"/>
              </w:rPr>
              <w:t>1</w:t>
            </w:r>
          </w:p>
        </w:tc>
        <w:tc>
          <w:tcPr>
            <w:tcW w:w="3456" w:type="dxa"/>
            <w:vAlign w:val="center"/>
          </w:tcPr>
          <w:p w14:paraId="78872CE0" w14:textId="77777777" w:rsidR="001A01E2" w:rsidRPr="000D5E22" w:rsidRDefault="00000000" w:rsidP="0049688E">
            <w:pPr>
              <w:spacing w:line="360" w:lineRule="auto"/>
              <w:jc w:val="both"/>
              <w:rPr>
                <w:rFonts w:cs="Arial"/>
                <w:sz w:val="24"/>
                <w:szCs w:val="24"/>
              </w:rPr>
            </w:pPr>
            <w:r w:rsidRPr="000D5E22">
              <w:rPr>
                <w:rFonts w:cs="Arial"/>
                <w:sz w:val="24"/>
                <w:szCs w:val="24"/>
              </w:rPr>
              <w:t>1984</w:t>
            </w:r>
          </w:p>
        </w:tc>
        <w:tc>
          <w:tcPr>
            <w:tcW w:w="3456" w:type="dxa"/>
            <w:vAlign w:val="center"/>
          </w:tcPr>
          <w:p w14:paraId="74D17466" w14:textId="77777777" w:rsidR="001A01E2" w:rsidRPr="000D5E22" w:rsidRDefault="00000000" w:rsidP="0049688E">
            <w:pPr>
              <w:spacing w:line="360" w:lineRule="auto"/>
              <w:jc w:val="both"/>
              <w:rPr>
                <w:rFonts w:cs="Arial"/>
                <w:sz w:val="24"/>
                <w:szCs w:val="24"/>
              </w:rPr>
            </w:pPr>
            <w:r w:rsidRPr="000D5E22">
              <w:rPr>
                <w:rFonts w:cs="Arial"/>
                <w:sz w:val="24"/>
                <w:szCs w:val="24"/>
              </w:rPr>
              <w:t>21.99</w:t>
            </w:r>
          </w:p>
        </w:tc>
      </w:tr>
    </w:tbl>
    <w:p w14:paraId="0CE6DEC3" w14:textId="77777777" w:rsidR="001A01E2" w:rsidRPr="000D5E22" w:rsidRDefault="001A01E2" w:rsidP="0049688E">
      <w:pPr>
        <w:spacing w:line="360" w:lineRule="auto"/>
        <w:jc w:val="both"/>
        <w:rPr>
          <w:rFonts w:cs="Arial"/>
          <w:sz w:val="24"/>
          <w:szCs w:val="24"/>
        </w:rPr>
      </w:pPr>
    </w:p>
    <w:p w14:paraId="0FFCA520" w14:textId="77777777" w:rsidR="001A01E2" w:rsidRPr="000D5E22" w:rsidRDefault="00000000" w:rsidP="0049688E">
      <w:pPr>
        <w:pStyle w:val="Heading3"/>
        <w:spacing w:line="360" w:lineRule="auto"/>
        <w:jc w:val="both"/>
        <w:rPr>
          <w:rFonts w:ascii="Arial" w:hAnsi="Arial" w:cs="Arial"/>
          <w:color w:val="auto"/>
          <w:sz w:val="24"/>
          <w:szCs w:val="24"/>
        </w:rPr>
      </w:pPr>
      <w:bookmarkStart w:id="30" w:name="_Toc231827837"/>
      <w:r w:rsidRPr="000D5E22">
        <w:rPr>
          <w:rFonts w:ascii="Arial" w:hAnsi="Arial" w:cs="Arial"/>
          <w:color w:val="auto"/>
          <w:sz w:val="24"/>
          <w:szCs w:val="24"/>
        </w:rPr>
        <w:t>Delete Output: Dystopian book removed</w:t>
      </w:r>
      <w:bookmarkEnd w:id="30"/>
    </w:p>
    <w:tbl>
      <w:tblPr>
        <w:tblStyle w:val="TableGrid"/>
        <w:tblW w:w="0" w:type="auto"/>
        <w:jc w:val="center"/>
        <w:tblLook w:val="04A0" w:firstRow="1" w:lastRow="0" w:firstColumn="1" w:lastColumn="0" w:noHBand="0" w:noVBand="1"/>
      </w:tblPr>
      <w:tblGrid>
        <w:gridCol w:w="3452"/>
        <w:gridCol w:w="3453"/>
        <w:gridCol w:w="3453"/>
      </w:tblGrid>
      <w:tr w:rsidR="000D5E22" w:rsidRPr="000D5E22" w14:paraId="56B98372" w14:textId="77777777">
        <w:trPr>
          <w:jc w:val="center"/>
        </w:trPr>
        <w:tc>
          <w:tcPr>
            <w:tcW w:w="3456" w:type="dxa"/>
            <w:shd w:val="clear" w:color="auto" w:fill="D9EAF7"/>
            <w:vAlign w:val="center"/>
          </w:tcPr>
          <w:p w14:paraId="6A577EA2" w14:textId="77777777" w:rsidR="001A01E2" w:rsidRPr="000D5E22" w:rsidRDefault="00000000" w:rsidP="0049688E">
            <w:pPr>
              <w:spacing w:line="360" w:lineRule="auto"/>
              <w:jc w:val="both"/>
              <w:rPr>
                <w:rFonts w:cs="Arial"/>
                <w:sz w:val="24"/>
                <w:szCs w:val="24"/>
              </w:rPr>
            </w:pPr>
            <w:r w:rsidRPr="000D5E22">
              <w:rPr>
                <w:rFonts w:cs="Arial"/>
                <w:b/>
                <w:sz w:val="24"/>
                <w:szCs w:val="24"/>
              </w:rPr>
              <w:t>BookID</w:t>
            </w:r>
          </w:p>
        </w:tc>
        <w:tc>
          <w:tcPr>
            <w:tcW w:w="3456" w:type="dxa"/>
            <w:shd w:val="clear" w:color="auto" w:fill="D9EAF7"/>
            <w:vAlign w:val="center"/>
          </w:tcPr>
          <w:p w14:paraId="39A20E07" w14:textId="77777777" w:rsidR="001A01E2" w:rsidRPr="000D5E22" w:rsidRDefault="00000000" w:rsidP="0049688E">
            <w:pPr>
              <w:spacing w:line="360" w:lineRule="auto"/>
              <w:jc w:val="both"/>
              <w:rPr>
                <w:rFonts w:cs="Arial"/>
                <w:sz w:val="24"/>
                <w:szCs w:val="24"/>
              </w:rPr>
            </w:pPr>
            <w:r w:rsidRPr="000D5E22">
              <w:rPr>
                <w:rFonts w:cs="Arial"/>
                <w:b/>
                <w:sz w:val="24"/>
                <w:szCs w:val="24"/>
              </w:rPr>
              <w:t>Title</w:t>
            </w:r>
          </w:p>
        </w:tc>
        <w:tc>
          <w:tcPr>
            <w:tcW w:w="3456" w:type="dxa"/>
            <w:shd w:val="clear" w:color="auto" w:fill="D9EAF7"/>
            <w:vAlign w:val="center"/>
          </w:tcPr>
          <w:p w14:paraId="19010214" w14:textId="77777777" w:rsidR="001A01E2" w:rsidRPr="000D5E22" w:rsidRDefault="00000000" w:rsidP="0049688E">
            <w:pPr>
              <w:spacing w:line="360" w:lineRule="auto"/>
              <w:jc w:val="both"/>
              <w:rPr>
                <w:rFonts w:cs="Arial"/>
                <w:sz w:val="24"/>
                <w:szCs w:val="24"/>
              </w:rPr>
            </w:pPr>
            <w:r w:rsidRPr="000D5E22">
              <w:rPr>
                <w:rFonts w:cs="Arial"/>
                <w:b/>
                <w:sz w:val="24"/>
                <w:szCs w:val="24"/>
              </w:rPr>
              <w:t>Genre</w:t>
            </w:r>
          </w:p>
        </w:tc>
      </w:tr>
      <w:tr w:rsidR="000D5E22" w:rsidRPr="000D5E22" w14:paraId="2795709F" w14:textId="77777777">
        <w:trPr>
          <w:jc w:val="center"/>
        </w:trPr>
        <w:tc>
          <w:tcPr>
            <w:tcW w:w="3456" w:type="dxa"/>
            <w:vAlign w:val="center"/>
          </w:tcPr>
          <w:p w14:paraId="25F47F83" w14:textId="77777777" w:rsidR="001A01E2" w:rsidRPr="000D5E22" w:rsidRDefault="00000000" w:rsidP="0049688E">
            <w:pPr>
              <w:spacing w:line="360" w:lineRule="auto"/>
              <w:jc w:val="both"/>
              <w:rPr>
                <w:rFonts w:cs="Arial"/>
                <w:sz w:val="24"/>
                <w:szCs w:val="24"/>
              </w:rPr>
            </w:pPr>
            <w:r w:rsidRPr="000D5E22">
              <w:rPr>
                <w:rFonts w:cs="Arial"/>
                <w:sz w:val="24"/>
                <w:szCs w:val="24"/>
              </w:rPr>
              <w:t>2</w:t>
            </w:r>
          </w:p>
        </w:tc>
        <w:tc>
          <w:tcPr>
            <w:tcW w:w="3456" w:type="dxa"/>
            <w:vAlign w:val="center"/>
          </w:tcPr>
          <w:p w14:paraId="2FCC88ED" w14:textId="77777777" w:rsidR="001A01E2" w:rsidRPr="000D5E22" w:rsidRDefault="00000000" w:rsidP="0049688E">
            <w:pPr>
              <w:spacing w:line="360" w:lineRule="auto"/>
              <w:jc w:val="both"/>
              <w:rPr>
                <w:rFonts w:cs="Arial"/>
                <w:sz w:val="24"/>
                <w:szCs w:val="24"/>
              </w:rPr>
            </w:pPr>
            <w:r w:rsidRPr="000D5E22">
              <w:rPr>
                <w:rFonts w:cs="Arial"/>
                <w:sz w:val="24"/>
                <w:szCs w:val="24"/>
              </w:rPr>
              <w:t>To Kill a Mockingbird</w:t>
            </w:r>
          </w:p>
        </w:tc>
        <w:tc>
          <w:tcPr>
            <w:tcW w:w="3456" w:type="dxa"/>
            <w:vAlign w:val="center"/>
          </w:tcPr>
          <w:p w14:paraId="54ADB8C0" w14:textId="77777777" w:rsidR="001A01E2" w:rsidRPr="000D5E22" w:rsidRDefault="00000000" w:rsidP="0049688E">
            <w:pPr>
              <w:spacing w:line="360" w:lineRule="auto"/>
              <w:jc w:val="both"/>
              <w:rPr>
                <w:rFonts w:cs="Arial"/>
                <w:sz w:val="24"/>
                <w:szCs w:val="24"/>
              </w:rPr>
            </w:pPr>
            <w:r w:rsidRPr="000D5E22">
              <w:rPr>
                <w:rFonts w:cs="Arial"/>
                <w:sz w:val="24"/>
                <w:szCs w:val="24"/>
              </w:rPr>
              <w:t>Fiction</w:t>
            </w:r>
          </w:p>
        </w:tc>
      </w:tr>
      <w:tr w:rsidR="000D5E22" w:rsidRPr="000D5E22" w14:paraId="126A74A9" w14:textId="77777777">
        <w:trPr>
          <w:jc w:val="center"/>
        </w:trPr>
        <w:tc>
          <w:tcPr>
            <w:tcW w:w="3456" w:type="dxa"/>
            <w:vAlign w:val="center"/>
          </w:tcPr>
          <w:p w14:paraId="2B0E598E" w14:textId="77777777" w:rsidR="001A01E2" w:rsidRPr="000D5E22" w:rsidRDefault="00000000" w:rsidP="0049688E">
            <w:pPr>
              <w:spacing w:line="360" w:lineRule="auto"/>
              <w:jc w:val="both"/>
              <w:rPr>
                <w:rFonts w:cs="Arial"/>
                <w:sz w:val="24"/>
                <w:szCs w:val="24"/>
              </w:rPr>
            </w:pPr>
            <w:r w:rsidRPr="000D5E22">
              <w:rPr>
                <w:rFonts w:cs="Arial"/>
                <w:sz w:val="24"/>
                <w:szCs w:val="24"/>
              </w:rPr>
              <w:t>3</w:t>
            </w:r>
          </w:p>
        </w:tc>
        <w:tc>
          <w:tcPr>
            <w:tcW w:w="3456" w:type="dxa"/>
            <w:vAlign w:val="center"/>
          </w:tcPr>
          <w:p w14:paraId="608E7599" w14:textId="77777777" w:rsidR="001A01E2" w:rsidRPr="000D5E22" w:rsidRDefault="00000000" w:rsidP="0049688E">
            <w:pPr>
              <w:spacing w:line="360" w:lineRule="auto"/>
              <w:jc w:val="both"/>
              <w:rPr>
                <w:rFonts w:cs="Arial"/>
                <w:sz w:val="24"/>
                <w:szCs w:val="24"/>
              </w:rPr>
            </w:pPr>
            <w:r w:rsidRPr="000D5E22">
              <w:rPr>
                <w:rFonts w:cs="Arial"/>
                <w:sz w:val="24"/>
                <w:szCs w:val="24"/>
              </w:rPr>
              <w:t>The Great Gatsby</w:t>
            </w:r>
          </w:p>
        </w:tc>
        <w:tc>
          <w:tcPr>
            <w:tcW w:w="3456" w:type="dxa"/>
            <w:vAlign w:val="center"/>
          </w:tcPr>
          <w:p w14:paraId="544266B1" w14:textId="77777777" w:rsidR="001A01E2" w:rsidRPr="000D5E22" w:rsidRDefault="00000000" w:rsidP="0049688E">
            <w:pPr>
              <w:spacing w:line="360" w:lineRule="auto"/>
              <w:jc w:val="both"/>
              <w:rPr>
                <w:rFonts w:cs="Arial"/>
                <w:sz w:val="24"/>
                <w:szCs w:val="24"/>
              </w:rPr>
            </w:pPr>
            <w:r w:rsidRPr="000D5E22">
              <w:rPr>
                <w:rFonts w:cs="Arial"/>
                <w:sz w:val="24"/>
                <w:szCs w:val="24"/>
              </w:rPr>
              <w:t>Fiction</w:t>
            </w:r>
          </w:p>
        </w:tc>
      </w:tr>
      <w:tr w:rsidR="000D5E22" w:rsidRPr="000D5E22" w14:paraId="72B1E730" w14:textId="77777777">
        <w:trPr>
          <w:jc w:val="center"/>
        </w:trPr>
        <w:tc>
          <w:tcPr>
            <w:tcW w:w="3456" w:type="dxa"/>
            <w:vAlign w:val="center"/>
          </w:tcPr>
          <w:p w14:paraId="190A4180" w14:textId="77777777" w:rsidR="001A01E2" w:rsidRPr="000D5E22" w:rsidRDefault="00000000" w:rsidP="0049688E">
            <w:pPr>
              <w:spacing w:line="360" w:lineRule="auto"/>
              <w:jc w:val="both"/>
              <w:rPr>
                <w:rFonts w:cs="Arial"/>
                <w:sz w:val="24"/>
                <w:szCs w:val="24"/>
              </w:rPr>
            </w:pPr>
            <w:r w:rsidRPr="000D5E22">
              <w:rPr>
                <w:rFonts w:cs="Arial"/>
                <w:sz w:val="24"/>
                <w:szCs w:val="24"/>
              </w:rPr>
              <w:t>4</w:t>
            </w:r>
          </w:p>
        </w:tc>
        <w:tc>
          <w:tcPr>
            <w:tcW w:w="3456" w:type="dxa"/>
            <w:vAlign w:val="center"/>
          </w:tcPr>
          <w:p w14:paraId="397F97A1" w14:textId="77777777" w:rsidR="001A01E2" w:rsidRPr="000D5E22" w:rsidRDefault="00000000" w:rsidP="0049688E">
            <w:pPr>
              <w:spacing w:line="360" w:lineRule="auto"/>
              <w:jc w:val="both"/>
              <w:rPr>
                <w:rFonts w:cs="Arial"/>
                <w:sz w:val="24"/>
                <w:szCs w:val="24"/>
              </w:rPr>
            </w:pPr>
            <w:r w:rsidRPr="000D5E22">
              <w:rPr>
                <w:rFonts w:cs="Arial"/>
                <w:sz w:val="24"/>
                <w:szCs w:val="24"/>
              </w:rPr>
              <w:t>Clean Code</w:t>
            </w:r>
          </w:p>
        </w:tc>
        <w:tc>
          <w:tcPr>
            <w:tcW w:w="3456" w:type="dxa"/>
            <w:vAlign w:val="center"/>
          </w:tcPr>
          <w:p w14:paraId="6EE8C3F1" w14:textId="77777777" w:rsidR="001A01E2" w:rsidRPr="000D5E22" w:rsidRDefault="00000000" w:rsidP="0049688E">
            <w:pPr>
              <w:spacing w:line="360" w:lineRule="auto"/>
              <w:jc w:val="both"/>
              <w:rPr>
                <w:rFonts w:cs="Arial"/>
                <w:sz w:val="24"/>
                <w:szCs w:val="24"/>
              </w:rPr>
            </w:pPr>
            <w:r w:rsidRPr="000D5E22">
              <w:rPr>
                <w:rFonts w:cs="Arial"/>
                <w:sz w:val="24"/>
                <w:szCs w:val="24"/>
              </w:rPr>
              <w:t>Programming</w:t>
            </w:r>
          </w:p>
        </w:tc>
      </w:tr>
      <w:tr w:rsidR="00000000" w:rsidRPr="000D5E22" w14:paraId="32DD8BC6" w14:textId="77777777">
        <w:trPr>
          <w:jc w:val="center"/>
        </w:trPr>
        <w:tc>
          <w:tcPr>
            <w:tcW w:w="3456" w:type="dxa"/>
            <w:vAlign w:val="center"/>
          </w:tcPr>
          <w:p w14:paraId="2DFF1958" w14:textId="77777777" w:rsidR="001A01E2" w:rsidRPr="000D5E22" w:rsidRDefault="00000000" w:rsidP="0049688E">
            <w:pPr>
              <w:spacing w:line="360" w:lineRule="auto"/>
              <w:jc w:val="both"/>
              <w:rPr>
                <w:rFonts w:cs="Arial"/>
                <w:sz w:val="24"/>
                <w:szCs w:val="24"/>
              </w:rPr>
            </w:pPr>
            <w:r w:rsidRPr="000D5E22">
              <w:rPr>
                <w:rFonts w:cs="Arial"/>
                <w:sz w:val="24"/>
                <w:szCs w:val="24"/>
              </w:rPr>
              <w:t>5</w:t>
            </w:r>
          </w:p>
        </w:tc>
        <w:tc>
          <w:tcPr>
            <w:tcW w:w="3456" w:type="dxa"/>
            <w:vAlign w:val="center"/>
          </w:tcPr>
          <w:p w14:paraId="2E7C1704" w14:textId="77777777" w:rsidR="001A01E2" w:rsidRPr="000D5E22" w:rsidRDefault="00000000" w:rsidP="0049688E">
            <w:pPr>
              <w:spacing w:line="360" w:lineRule="auto"/>
              <w:jc w:val="both"/>
              <w:rPr>
                <w:rFonts w:cs="Arial"/>
                <w:sz w:val="24"/>
                <w:szCs w:val="24"/>
              </w:rPr>
            </w:pPr>
            <w:r w:rsidRPr="000D5E22">
              <w:rPr>
                <w:rFonts w:cs="Arial"/>
                <w:sz w:val="24"/>
                <w:szCs w:val="24"/>
              </w:rPr>
              <w:t>Atomic Habits</w:t>
            </w:r>
          </w:p>
        </w:tc>
        <w:tc>
          <w:tcPr>
            <w:tcW w:w="3456" w:type="dxa"/>
            <w:vAlign w:val="center"/>
          </w:tcPr>
          <w:p w14:paraId="698BCA52" w14:textId="77777777" w:rsidR="001A01E2" w:rsidRPr="000D5E22" w:rsidRDefault="00000000" w:rsidP="0049688E">
            <w:pPr>
              <w:spacing w:line="360" w:lineRule="auto"/>
              <w:jc w:val="both"/>
              <w:rPr>
                <w:rFonts w:cs="Arial"/>
                <w:sz w:val="24"/>
                <w:szCs w:val="24"/>
              </w:rPr>
            </w:pPr>
            <w:r w:rsidRPr="000D5E22">
              <w:rPr>
                <w:rFonts w:cs="Arial"/>
                <w:sz w:val="24"/>
                <w:szCs w:val="24"/>
              </w:rPr>
              <w:t>Self-help</w:t>
            </w:r>
          </w:p>
        </w:tc>
      </w:tr>
    </w:tbl>
    <w:p w14:paraId="7847F88D" w14:textId="77777777" w:rsidR="001A01E2" w:rsidRPr="000D5E22" w:rsidRDefault="001A01E2" w:rsidP="0049688E">
      <w:pPr>
        <w:spacing w:line="360" w:lineRule="auto"/>
        <w:jc w:val="both"/>
        <w:rPr>
          <w:rFonts w:cs="Arial"/>
          <w:sz w:val="24"/>
          <w:szCs w:val="24"/>
        </w:rPr>
      </w:pPr>
    </w:p>
    <w:p w14:paraId="7C174051" w14:textId="34510EE8" w:rsidR="001A01E2" w:rsidRPr="000D5E22" w:rsidRDefault="003E60EC" w:rsidP="0049688E">
      <w:pPr>
        <w:spacing w:line="360" w:lineRule="auto"/>
        <w:jc w:val="both"/>
        <w:rPr>
          <w:rFonts w:cs="Arial"/>
          <w:sz w:val="24"/>
          <w:szCs w:val="24"/>
        </w:rPr>
      </w:pPr>
      <w:r w:rsidRPr="000D5E22">
        <w:rPr>
          <w:rFonts w:cs="Arial"/>
          <w:sz w:val="24"/>
          <w:szCs w:val="24"/>
        </w:rPr>
        <w:t>If there is a book already referenced by Sales, deleting it in a live database with referential integrity without cascading rules may fail. The better solution would be to not remove products that have been sold, but to simply set their status to "inactive.</w:t>
      </w:r>
    </w:p>
    <w:p w14:paraId="230B5073" w14:textId="167E0970" w:rsidR="001A01E2" w:rsidRPr="000D5E22" w:rsidRDefault="003E60EC" w:rsidP="0049688E">
      <w:pPr>
        <w:pStyle w:val="Heading1"/>
        <w:spacing w:line="360" w:lineRule="auto"/>
        <w:jc w:val="both"/>
        <w:rPr>
          <w:rFonts w:ascii="Arial" w:hAnsi="Arial" w:cs="Arial"/>
          <w:color w:val="auto"/>
          <w:sz w:val="24"/>
          <w:szCs w:val="24"/>
        </w:rPr>
      </w:pPr>
      <w:bookmarkStart w:id="31" w:name="_Toc231827838"/>
      <w:r w:rsidRPr="000D5E22">
        <w:rPr>
          <w:rFonts w:ascii="Arial" w:hAnsi="Arial" w:cs="Arial"/>
          <w:color w:val="auto"/>
          <w:sz w:val="24"/>
          <w:szCs w:val="24"/>
        </w:rPr>
        <w:t>6</w:t>
      </w:r>
      <w:r w:rsidR="00000000" w:rsidRPr="000D5E22">
        <w:rPr>
          <w:rFonts w:ascii="Arial" w:hAnsi="Arial" w:cs="Arial"/>
          <w:color w:val="auto"/>
          <w:sz w:val="24"/>
          <w:szCs w:val="24"/>
        </w:rPr>
        <w:t>. Unit 4 Consolidate - Task 1</w:t>
      </w:r>
      <w:bookmarkEnd w:id="31"/>
    </w:p>
    <w:p w14:paraId="041A0A59" w14:textId="77777777" w:rsidR="001A01E2" w:rsidRPr="000D5E22" w:rsidRDefault="00000000" w:rsidP="0049688E">
      <w:pPr>
        <w:pStyle w:val="Heading2"/>
        <w:spacing w:line="360" w:lineRule="auto"/>
        <w:jc w:val="both"/>
        <w:rPr>
          <w:rFonts w:ascii="Arial" w:hAnsi="Arial" w:cs="Arial"/>
          <w:color w:val="auto"/>
          <w:sz w:val="24"/>
          <w:szCs w:val="24"/>
        </w:rPr>
      </w:pPr>
      <w:bookmarkStart w:id="32" w:name="_Toc231827839"/>
      <w:r w:rsidRPr="000D5E22">
        <w:rPr>
          <w:rFonts w:ascii="Arial" w:hAnsi="Arial" w:cs="Arial"/>
          <w:color w:val="auto"/>
          <w:sz w:val="24"/>
          <w:szCs w:val="24"/>
        </w:rPr>
        <w:t>Task</w:t>
      </w:r>
      <w:bookmarkEnd w:id="32"/>
    </w:p>
    <w:p w14:paraId="760B9F24" w14:textId="77A7E6A1" w:rsidR="001A01E2" w:rsidRPr="000D5E22" w:rsidRDefault="00221091" w:rsidP="0049688E">
      <w:pPr>
        <w:spacing w:line="360" w:lineRule="auto"/>
        <w:jc w:val="both"/>
        <w:rPr>
          <w:rFonts w:cs="Arial"/>
          <w:sz w:val="24"/>
          <w:szCs w:val="24"/>
        </w:rPr>
      </w:pPr>
      <w:r w:rsidRPr="000D5E22">
        <w:rPr>
          <w:rFonts w:cs="Arial"/>
          <w:sz w:val="24"/>
          <w:szCs w:val="24"/>
        </w:rPr>
        <w:t xml:space="preserve">When data structures are flexible, large, nested or contain many relationships that do not fit into the fixed relational tables, NoSQL databases are useful. For instance, MongoDB stores records as BSON documents and offers versatile document modelling </w:t>
      </w:r>
      <w:proofErr w:type="gramStart"/>
      <w:r w:rsidRPr="000D5E22">
        <w:rPr>
          <w:rFonts w:cs="Arial"/>
          <w:sz w:val="24"/>
          <w:szCs w:val="24"/>
        </w:rPr>
        <w:t>( MongoDB</w:t>
      </w:r>
      <w:proofErr w:type="gramEnd"/>
      <w:r w:rsidRPr="000D5E22">
        <w:rPr>
          <w:rFonts w:cs="Arial"/>
          <w:sz w:val="24"/>
          <w:szCs w:val="24"/>
        </w:rPr>
        <w:t xml:space="preserve">, 2026a). But NoSQL is </w:t>
      </w:r>
      <w:r w:rsidRPr="000D5E22">
        <w:rPr>
          <w:rFonts w:cs="Arial"/>
          <w:sz w:val="24"/>
          <w:szCs w:val="24"/>
        </w:rPr>
        <w:lastRenderedPageBreak/>
        <w:t>not necessarily superior to SQL – it's a matter of data structure, integrity requirements, transactions, scalability and query patterns.</w:t>
      </w:r>
    </w:p>
    <w:tbl>
      <w:tblPr>
        <w:tblStyle w:val="TableGrid"/>
        <w:tblW w:w="0" w:type="auto"/>
        <w:jc w:val="center"/>
        <w:tblLook w:val="04A0" w:firstRow="1" w:lastRow="0" w:firstColumn="1" w:lastColumn="0" w:noHBand="0" w:noVBand="1"/>
      </w:tblPr>
      <w:tblGrid>
        <w:gridCol w:w="4608"/>
        <w:gridCol w:w="4608"/>
      </w:tblGrid>
      <w:tr w:rsidR="000D5E22" w:rsidRPr="000D5E22" w14:paraId="64E03C3F" w14:textId="77777777">
        <w:trPr>
          <w:jc w:val="center"/>
        </w:trPr>
        <w:tc>
          <w:tcPr>
            <w:tcW w:w="4608" w:type="dxa"/>
            <w:shd w:val="clear" w:color="auto" w:fill="D9EAF7"/>
            <w:vAlign w:val="center"/>
          </w:tcPr>
          <w:p w14:paraId="36E52BBA" w14:textId="77777777" w:rsidR="001A01E2" w:rsidRPr="000D5E22" w:rsidRDefault="00000000" w:rsidP="0049688E">
            <w:pPr>
              <w:spacing w:line="360" w:lineRule="auto"/>
              <w:jc w:val="both"/>
              <w:rPr>
                <w:rFonts w:cs="Arial"/>
                <w:sz w:val="24"/>
                <w:szCs w:val="24"/>
              </w:rPr>
            </w:pPr>
            <w:r w:rsidRPr="000D5E22">
              <w:rPr>
                <w:rFonts w:cs="Arial"/>
                <w:b/>
                <w:sz w:val="24"/>
                <w:szCs w:val="24"/>
              </w:rPr>
              <w:t>NoSQL Advantages</w:t>
            </w:r>
          </w:p>
        </w:tc>
        <w:tc>
          <w:tcPr>
            <w:tcW w:w="4608" w:type="dxa"/>
            <w:shd w:val="clear" w:color="auto" w:fill="D9EAF7"/>
            <w:vAlign w:val="center"/>
          </w:tcPr>
          <w:p w14:paraId="10CB5DF5" w14:textId="77777777" w:rsidR="001A01E2" w:rsidRPr="000D5E22" w:rsidRDefault="00000000" w:rsidP="0049688E">
            <w:pPr>
              <w:spacing w:line="360" w:lineRule="auto"/>
              <w:jc w:val="both"/>
              <w:rPr>
                <w:rFonts w:cs="Arial"/>
                <w:sz w:val="24"/>
                <w:szCs w:val="24"/>
              </w:rPr>
            </w:pPr>
            <w:r w:rsidRPr="000D5E22">
              <w:rPr>
                <w:rFonts w:cs="Arial"/>
                <w:b/>
                <w:sz w:val="24"/>
                <w:szCs w:val="24"/>
              </w:rPr>
              <w:t>NoSQL Disadvantages</w:t>
            </w:r>
          </w:p>
        </w:tc>
      </w:tr>
      <w:tr w:rsidR="000D5E22" w:rsidRPr="000D5E22" w14:paraId="2B07FCBA" w14:textId="77777777">
        <w:trPr>
          <w:jc w:val="center"/>
        </w:trPr>
        <w:tc>
          <w:tcPr>
            <w:tcW w:w="4608" w:type="dxa"/>
            <w:vAlign w:val="center"/>
          </w:tcPr>
          <w:p w14:paraId="0974183A" w14:textId="77777777" w:rsidR="001A01E2" w:rsidRPr="000D5E22" w:rsidRDefault="00000000" w:rsidP="0049688E">
            <w:pPr>
              <w:spacing w:line="360" w:lineRule="auto"/>
              <w:jc w:val="both"/>
              <w:rPr>
                <w:rFonts w:cs="Arial"/>
                <w:sz w:val="24"/>
                <w:szCs w:val="24"/>
              </w:rPr>
            </w:pPr>
            <w:r w:rsidRPr="000D5E22">
              <w:rPr>
                <w:rFonts w:cs="Arial"/>
                <w:sz w:val="24"/>
                <w:szCs w:val="24"/>
              </w:rPr>
              <w:t>Flexible schema supports changing fields and nested objects.</w:t>
            </w:r>
          </w:p>
        </w:tc>
        <w:tc>
          <w:tcPr>
            <w:tcW w:w="4608" w:type="dxa"/>
            <w:vAlign w:val="center"/>
          </w:tcPr>
          <w:p w14:paraId="45D22CA8" w14:textId="77777777" w:rsidR="001A01E2" w:rsidRPr="000D5E22" w:rsidRDefault="00000000" w:rsidP="0049688E">
            <w:pPr>
              <w:spacing w:line="360" w:lineRule="auto"/>
              <w:jc w:val="both"/>
              <w:rPr>
                <w:rFonts w:cs="Arial"/>
                <w:sz w:val="24"/>
                <w:szCs w:val="24"/>
              </w:rPr>
            </w:pPr>
            <w:r w:rsidRPr="000D5E22">
              <w:rPr>
                <w:rFonts w:cs="Arial"/>
                <w:sz w:val="24"/>
                <w:szCs w:val="24"/>
              </w:rPr>
              <w:t>Less strict structure can cause inconsistent documents if governance is weak.</w:t>
            </w:r>
          </w:p>
        </w:tc>
      </w:tr>
      <w:tr w:rsidR="000D5E22" w:rsidRPr="000D5E22" w14:paraId="32EED168" w14:textId="77777777">
        <w:trPr>
          <w:jc w:val="center"/>
        </w:trPr>
        <w:tc>
          <w:tcPr>
            <w:tcW w:w="4608" w:type="dxa"/>
            <w:vAlign w:val="center"/>
          </w:tcPr>
          <w:p w14:paraId="6C774149" w14:textId="77777777" w:rsidR="001A01E2" w:rsidRPr="000D5E22" w:rsidRDefault="00000000" w:rsidP="0049688E">
            <w:pPr>
              <w:spacing w:line="360" w:lineRule="auto"/>
              <w:jc w:val="both"/>
              <w:rPr>
                <w:rFonts w:cs="Arial"/>
                <w:sz w:val="24"/>
                <w:szCs w:val="24"/>
              </w:rPr>
            </w:pPr>
            <w:r w:rsidRPr="000D5E22">
              <w:rPr>
                <w:rFonts w:cs="Arial"/>
                <w:sz w:val="24"/>
                <w:szCs w:val="24"/>
              </w:rPr>
              <w:t>Horizontal scalability can support large distributed workloads.</w:t>
            </w:r>
          </w:p>
        </w:tc>
        <w:tc>
          <w:tcPr>
            <w:tcW w:w="4608" w:type="dxa"/>
            <w:vAlign w:val="center"/>
          </w:tcPr>
          <w:p w14:paraId="361085EE" w14:textId="77777777" w:rsidR="001A01E2" w:rsidRPr="000D5E22" w:rsidRDefault="00000000" w:rsidP="0049688E">
            <w:pPr>
              <w:spacing w:line="360" w:lineRule="auto"/>
              <w:jc w:val="both"/>
              <w:rPr>
                <w:rFonts w:cs="Arial"/>
                <w:sz w:val="24"/>
                <w:szCs w:val="24"/>
              </w:rPr>
            </w:pPr>
            <w:r w:rsidRPr="000D5E22">
              <w:rPr>
                <w:rFonts w:cs="Arial"/>
                <w:sz w:val="24"/>
                <w:szCs w:val="24"/>
              </w:rPr>
              <w:t>Complex transactions and joins may be harder than in relational databases.</w:t>
            </w:r>
          </w:p>
        </w:tc>
      </w:tr>
      <w:tr w:rsidR="000D5E22" w:rsidRPr="000D5E22" w14:paraId="2A724390" w14:textId="77777777">
        <w:trPr>
          <w:jc w:val="center"/>
        </w:trPr>
        <w:tc>
          <w:tcPr>
            <w:tcW w:w="4608" w:type="dxa"/>
            <w:vAlign w:val="center"/>
          </w:tcPr>
          <w:p w14:paraId="0EE4435F" w14:textId="77777777" w:rsidR="001A01E2" w:rsidRPr="000D5E22" w:rsidRDefault="00000000" w:rsidP="0049688E">
            <w:pPr>
              <w:spacing w:line="360" w:lineRule="auto"/>
              <w:jc w:val="both"/>
              <w:rPr>
                <w:rFonts w:cs="Arial"/>
                <w:sz w:val="24"/>
                <w:szCs w:val="24"/>
              </w:rPr>
            </w:pPr>
            <w:r w:rsidRPr="000D5E22">
              <w:rPr>
                <w:rFonts w:cs="Arial"/>
                <w:sz w:val="24"/>
                <w:szCs w:val="24"/>
              </w:rPr>
              <w:t>Document and graph models fit semi-structured and connected data.</w:t>
            </w:r>
          </w:p>
        </w:tc>
        <w:tc>
          <w:tcPr>
            <w:tcW w:w="4608" w:type="dxa"/>
            <w:vAlign w:val="center"/>
          </w:tcPr>
          <w:p w14:paraId="65F95D04" w14:textId="77777777" w:rsidR="001A01E2" w:rsidRPr="000D5E22" w:rsidRDefault="00000000" w:rsidP="0049688E">
            <w:pPr>
              <w:spacing w:line="360" w:lineRule="auto"/>
              <w:jc w:val="both"/>
              <w:rPr>
                <w:rFonts w:cs="Arial"/>
                <w:sz w:val="24"/>
                <w:szCs w:val="24"/>
              </w:rPr>
            </w:pPr>
            <w:r w:rsidRPr="000D5E22">
              <w:rPr>
                <w:rFonts w:cs="Arial"/>
                <w:sz w:val="24"/>
                <w:szCs w:val="24"/>
              </w:rPr>
              <w:t>Query languages differ by product, reducing portability.</w:t>
            </w:r>
          </w:p>
        </w:tc>
      </w:tr>
      <w:tr w:rsidR="000D5E22" w:rsidRPr="000D5E22" w14:paraId="5F3E64E2" w14:textId="77777777">
        <w:trPr>
          <w:jc w:val="center"/>
        </w:trPr>
        <w:tc>
          <w:tcPr>
            <w:tcW w:w="4608" w:type="dxa"/>
            <w:vAlign w:val="center"/>
          </w:tcPr>
          <w:p w14:paraId="7C96AE5F" w14:textId="77777777" w:rsidR="001A01E2" w:rsidRPr="000D5E22" w:rsidRDefault="00000000" w:rsidP="0049688E">
            <w:pPr>
              <w:spacing w:line="360" w:lineRule="auto"/>
              <w:jc w:val="both"/>
              <w:rPr>
                <w:rFonts w:cs="Arial"/>
                <w:sz w:val="24"/>
                <w:szCs w:val="24"/>
              </w:rPr>
            </w:pPr>
            <w:r w:rsidRPr="000D5E22">
              <w:rPr>
                <w:rFonts w:cs="Arial"/>
                <w:sz w:val="24"/>
                <w:szCs w:val="24"/>
              </w:rPr>
              <w:t>High availability and replication features are common in modern NoSQL systems.</w:t>
            </w:r>
          </w:p>
        </w:tc>
        <w:tc>
          <w:tcPr>
            <w:tcW w:w="4608" w:type="dxa"/>
            <w:vAlign w:val="center"/>
          </w:tcPr>
          <w:p w14:paraId="3BAC6228" w14:textId="77777777" w:rsidR="001A01E2" w:rsidRPr="000D5E22" w:rsidRDefault="00000000" w:rsidP="0049688E">
            <w:pPr>
              <w:spacing w:line="360" w:lineRule="auto"/>
              <w:jc w:val="both"/>
              <w:rPr>
                <w:rFonts w:cs="Arial"/>
                <w:sz w:val="24"/>
                <w:szCs w:val="24"/>
              </w:rPr>
            </w:pPr>
            <w:r w:rsidRPr="000D5E22">
              <w:rPr>
                <w:rFonts w:cs="Arial"/>
                <w:sz w:val="24"/>
                <w:szCs w:val="24"/>
              </w:rPr>
              <w:t>Strong consistency may require careful configuration.</w:t>
            </w:r>
          </w:p>
        </w:tc>
      </w:tr>
    </w:tbl>
    <w:p w14:paraId="77B10F76" w14:textId="77777777" w:rsidR="001A01E2" w:rsidRPr="000D5E22" w:rsidRDefault="001A01E2" w:rsidP="0049688E">
      <w:pPr>
        <w:spacing w:line="360" w:lineRule="auto"/>
        <w:jc w:val="both"/>
        <w:rPr>
          <w:rFonts w:cs="Arial"/>
          <w:sz w:val="24"/>
          <w:szCs w:val="24"/>
        </w:rPr>
      </w:pPr>
    </w:p>
    <w:p w14:paraId="5EAB0825" w14:textId="68AFE0A6" w:rsidR="001A01E2" w:rsidRPr="000D5E22" w:rsidRDefault="00000000" w:rsidP="0049688E">
      <w:pPr>
        <w:spacing w:line="360" w:lineRule="auto"/>
        <w:jc w:val="both"/>
        <w:rPr>
          <w:rFonts w:cs="Arial"/>
          <w:sz w:val="24"/>
          <w:szCs w:val="24"/>
        </w:rPr>
      </w:pPr>
      <w:r w:rsidRPr="000D5E22">
        <w:rPr>
          <w:rFonts w:cs="Arial"/>
          <w:b/>
          <w:bCs/>
          <w:sz w:val="24"/>
          <w:szCs w:val="24"/>
        </w:rPr>
        <w:t xml:space="preserve">SQL example: </w:t>
      </w:r>
      <w:r w:rsidR="00221091" w:rsidRPr="000D5E22">
        <w:rPr>
          <w:rFonts w:cs="Arial"/>
          <w:sz w:val="24"/>
          <w:szCs w:val="24"/>
        </w:rPr>
        <w:t>a bank account system will be better suited to a relational database, where the data in the system is strongly constrained, has consistent transactions and can be relied upon with respect to rollback. Relais has reliable financial transactions with the ability to rollback or commit several financial transactions (PostgreSQL Global Development Group, 2026).</w:t>
      </w:r>
    </w:p>
    <w:p w14:paraId="62644B08" w14:textId="21B797DA" w:rsidR="001A01E2" w:rsidRPr="000D5E22" w:rsidRDefault="00000000" w:rsidP="0049688E">
      <w:pPr>
        <w:spacing w:line="360" w:lineRule="auto"/>
        <w:jc w:val="both"/>
        <w:rPr>
          <w:rFonts w:cs="Arial"/>
          <w:sz w:val="24"/>
          <w:szCs w:val="24"/>
        </w:rPr>
      </w:pPr>
      <w:r w:rsidRPr="000D5E22">
        <w:rPr>
          <w:rFonts w:cs="Arial"/>
          <w:b/>
          <w:bCs/>
          <w:sz w:val="24"/>
          <w:szCs w:val="24"/>
        </w:rPr>
        <w:t xml:space="preserve">NoSQL example: </w:t>
      </w:r>
      <w:r w:rsidR="00221091" w:rsidRPr="000D5E22">
        <w:rPr>
          <w:rFonts w:cs="Arial"/>
          <w:sz w:val="24"/>
          <w:szCs w:val="24"/>
        </w:rPr>
        <w:t xml:space="preserve">Product reviews can have various nested fields like ratings, comments, images, moderation metadata, replies; </w:t>
      </w:r>
      <w:proofErr w:type="gramStart"/>
      <w:r w:rsidR="00221091" w:rsidRPr="000D5E22">
        <w:rPr>
          <w:rFonts w:cs="Arial"/>
          <w:sz w:val="24"/>
          <w:szCs w:val="24"/>
        </w:rPr>
        <w:t>so</w:t>
      </w:r>
      <w:proofErr w:type="gramEnd"/>
      <w:r w:rsidR="00221091" w:rsidRPr="000D5E22">
        <w:rPr>
          <w:rFonts w:cs="Arial"/>
          <w:sz w:val="24"/>
          <w:szCs w:val="24"/>
        </w:rPr>
        <w:t xml:space="preserve"> a document database is an appropriate choice for this system. The information can simply be persisted in a document model without the associated with a huge number of joins.</w:t>
      </w:r>
    </w:p>
    <w:p w14:paraId="3C9F58B5" w14:textId="73819DDC" w:rsidR="001A01E2" w:rsidRPr="000D5E22" w:rsidRDefault="00221091" w:rsidP="0049688E">
      <w:pPr>
        <w:pStyle w:val="Heading1"/>
        <w:spacing w:line="360" w:lineRule="auto"/>
        <w:jc w:val="both"/>
        <w:rPr>
          <w:rFonts w:ascii="Arial" w:hAnsi="Arial" w:cs="Arial"/>
          <w:color w:val="auto"/>
          <w:sz w:val="24"/>
          <w:szCs w:val="24"/>
        </w:rPr>
      </w:pPr>
      <w:bookmarkStart w:id="33" w:name="_Toc231827840"/>
      <w:r w:rsidRPr="000D5E22">
        <w:rPr>
          <w:rFonts w:ascii="Arial" w:hAnsi="Arial" w:cs="Arial"/>
          <w:color w:val="auto"/>
          <w:sz w:val="24"/>
          <w:szCs w:val="24"/>
        </w:rPr>
        <w:t>7</w:t>
      </w:r>
      <w:r w:rsidR="00000000" w:rsidRPr="000D5E22">
        <w:rPr>
          <w:rFonts w:ascii="Arial" w:hAnsi="Arial" w:cs="Arial"/>
          <w:color w:val="auto"/>
          <w:sz w:val="24"/>
          <w:szCs w:val="24"/>
        </w:rPr>
        <w:t>. Unit 5 Consolidate - Task 1 and Individual Exercises</w:t>
      </w:r>
      <w:bookmarkEnd w:id="33"/>
    </w:p>
    <w:p w14:paraId="481AF9AF" w14:textId="77777777" w:rsidR="001A01E2" w:rsidRPr="000D5E22" w:rsidRDefault="00000000" w:rsidP="0049688E">
      <w:pPr>
        <w:pStyle w:val="Heading2"/>
        <w:spacing w:line="360" w:lineRule="auto"/>
        <w:jc w:val="both"/>
        <w:rPr>
          <w:rFonts w:ascii="Arial" w:hAnsi="Arial" w:cs="Arial"/>
          <w:color w:val="auto"/>
          <w:sz w:val="24"/>
          <w:szCs w:val="24"/>
        </w:rPr>
      </w:pPr>
      <w:bookmarkStart w:id="34" w:name="_Toc231827841"/>
      <w:r w:rsidRPr="000D5E22">
        <w:rPr>
          <w:rFonts w:ascii="Arial" w:hAnsi="Arial" w:cs="Arial"/>
          <w:color w:val="auto"/>
          <w:sz w:val="24"/>
          <w:szCs w:val="24"/>
        </w:rPr>
        <w:t>Unit 5 Consolidate - Task 1</w:t>
      </w:r>
      <w:bookmarkEnd w:id="34"/>
    </w:p>
    <w:p w14:paraId="4DE997EC" w14:textId="77777777" w:rsidR="001A01E2" w:rsidRPr="000D5E22" w:rsidRDefault="00000000" w:rsidP="0049688E">
      <w:pPr>
        <w:spacing w:line="360" w:lineRule="auto"/>
        <w:jc w:val="both"/>
        <w:rPr>
          <w:rFonts w:cs="Arial"/>
          <w:sz w:val="24"/>
          <w:szCs w:val="24"/>
        </w:rPr>
      </w:pPr>
      <w:r w:rsidRPr="000D5E22">
        <w:rPr>
          <w:rFonts w:cs="Arial"/>
          <w:b/>
          <w:sz w:val="24"/>
          <w:szCs w:val="24"/>
        </w:rPr>
        <w:t>JSON Object: car make, model and year</w:t>
      </w:r>
    </w:p>
    <w:tbl>
      <w:tblPr>
        <w:tblStyle w:val="TableGrid"/>
        <w:tblW w:w="0" w:type="auto"/>
        <w:tblLook w:val="04A0" w:firstRow="1" w:lastRow="0" w:firstColumn="1" w:lastColumn="0" w:noHBand="0" w:noVBand="1"/>
      </w:tblPr>
      <w:tblGrid>
        <w:gridCol w:w="10358"/>
      </w:tblGrid>
      <w:tr w:rsidR="00000000" w:rsidRPr="000D5E22" w14:paraId="332A3763" w14:textId="77777777">
        <w:tc>
          <w:tcPr>
            <w:tcW w:w="10368" w:type="dxa"/>
            <w:shd w:val="clear" w:color="auto" w:fill="F2F2F2"/>
          </w:tcPr>
          <w:p w14:paraId="1576216A" w14:textId="77777777" w:rsidR="001A01E2" w:rsidRPr="000D5E22" w:rsidRDefault="001A01E2" w:rsidP="0049688E">
            <w:pPr>
              <w:spacing w:line="360" w:lineRule="auto"/>
              <w:jc w:val="both"/>
              <w:rPr>
                <w:rFonts w:cs="Arial"/>
                <w:sz w:val="24"/>
                <w:szCs w:val="24"/>
              </w:rPr>
            </w:pPr>
          </w:p>
          <w:p w14:paraId="6FEC897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60628FA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"make": "Toyota",</w:t>
            </w:r>
          </w:p>
          <w:p w14:paraId="402D78B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"model": "Corolla",</w:t>
            </w:r>
          </w:p>
          <w:p w14:paraId="2B7C10A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"year": 2022</w:t>
            </w:r>
          </w:p>
          <w:p w14:paraId="5197447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lastRenderedPageBreak/>
              <w:t>}</w:t>
            </w:r>
          </w:p>
        </w:tc>
      </w:tr>
    </w:tbl>
    <w:p w14:paraId="759BA69B" w14:textId="77777777" w:rsidR="001A01E2" w:rsidRPr="000D5E22" w:rsidRDefault="001A01E2" w:rsidP="0049688E">
      <w:pPr>
        <w:spacing w:line="360" w:lineRule="auto"/>
        <w:jc w:val="both"/>
        <w:rPr>
          <w:rFonts w:cs="Arial"/>
          <w:sz w:val="24"/>
          <w:szCs w:val="24"/>
        </w:rPr>
      </w:pPr>
    </w:p>
    <w:p w14:paraId="6F5379BF" w14:textId="39F507D2" w:rsidR="001A01E2" w:rsidRPr="000D5E22" w:rsidRDefault="00221091" w:rsidP="0049688E">
      <w:pPr>
        <w:spacing w:line="360" w:lineRule="auto"/>
        <w:jc w:val="both"/>
        <w:rPr>
          <w:rFonts w:cs="Arial"/>
          <w:sz w:val="24"/>
          <w:szCs w:val="24"/>
        </w:rPr>
      </w:pPr>
      <w:r w:rsidRPr="000D5E22">
        <w:rPr>
          <w:rFonts w:cs="Arial"/>
          <w:sz w:val="24"/>
          <w:szCs w:val="24"/>
        </w:rPr>
        <w:t xml:space="preserve">A benefit of using the JSON notation in a NoSQL database is that related values can be stored in a single document. This is helpful when you have an object with variable or nested fields. According to RFC 8259, JSON is a data interchange format that can be used to encode primitive values (strings, numbers, </w:t>
      </w:r>
      <w:proofErr w:type="spellStart"/>
      <w:r w:rsidRPr="000D5E22">
        <w:rPr>
          <w:rFonts w:cs="Arial"/>
          <w:sz w:val="24"/>
          <w:szCs w:val="24"/>
        </w:rPr>
        <w:t>booleans</w:t>
      </w:r>
      <w:proofErr w:type="spellEnd"/>
      <w:r w:rsidRPr="000D5E22">
        <w:rPr>
          <w:rFonts w:cs="Arial"/>
          <w:sz w:val="24"/>
          <w:szCs w:val="24"/>
        </w:rPr>
        <w:t>, and null), and structured values (objects and arrays) (Bray, 2017).</w:t>
      </w:r>
    </w:p>
    <w:tbl>
      <w:tblPr>
        <w:tblStyle w:val="TableGrid"/>
        <w:tblW w:w="0" w:type="auto"/>
        <w:jc w:val="center"/>
        <w:tblLook w:val="04A0" w:firstRow="1" w:lastRow="0" w:firstColumn="1" w:lastColumn="0" w:noHBand="0" w:noVBand="1"/>
      </w:tblPr>
      <w:tblGrid>
        <w:gridCol w:w="3600"/>
        <w:gridCol w:w="5472"/>
      </w:tblGrid>
      <w:tr w:rsidR="000D5E22" w:rsidRPr="000D5E22" w14:paraId="404439F1" w14:textId="77777777">
        <w:trPr>
          <w:jc w:val="center"/>
        </w:trPr>
        <w:tc>
          <w:tcPr>
            <w:tcW w:w="3600" w:type="dxa"/>
            <w:shd w:val="clear" w:color="auto" w:fill="D9EAF7"/>
            <w:vAlign w:val="center"/>
          </w:tcPr>
          <w:p w14:paraId="707294E3" w14:textId="77777777" w:rsidR="001A01E2" w:rsidRPr="000D5E22" w:rsidRDefault="00000000" w:rsidP="0049688E">
            <w:pPr>
              <w:spacing w:line="360" w:lineRule="auto"/>
              <w:jc w:val="both"/>
              <w:rPr>
                <w:rFonts w:cs="Arial"/>
                <w:sz w:val="24"/>
                <w:szCs w:val="24"/>
              </w:rPr>
            </w:pPr>
            <w:r w:rsidRPr="000D5E22">
              <w:rPr>
                <w:rFonts w:cs="Arial"/>
                <w:b/>
                <w:sz w:val="24"/>
                <w:szCs w:val="24"/>
              </w:rPr>
              <w:t>Permissible JSON value type</w:t>
            </w:r>
          </w:p>
        </w:tc>
        <w:tc>
          <w:tcPr>
            <w:tcW w:w="5472" w:type="dxa"/>
            <w:shd w:val="clear" w:color="auto" w:fill="D9EAF7"/>
            <w:vAlign w:val="center"/>
          </w:tcPr>
          <w:p w14:paraId="76C6B615" w14:textId="77777777" w:rsidR="001A01E2" w:rsidRPr="000D5E22" w:rsidRDefault="00000000" w:rsidP="0049688E">
            <w:pPr>
              <w:spacing w:line="360" w:lineRule="auto"/>
              <w:jc w:val="both"/>
              <w:rPr>
                <w:rFonts w:cs="Arial"/>
                <w:sz w:val="24"/>
                <w:szCs w:val="24"/>
              </w:rPr>
            </w:pPr>
            <w:r w:rsidRPr="000D5E22">
              <w:rPr>
                <w:rFonts w:cs="Arial"/>
                <w:b/>
                <w:sz w:val="24"/>
                <w:szCs w:val="24"/>
              </w:rPr>
              <w:t>Example</w:t>
            </w:r>
          </w:p>
        </w:tc>
      </w:tr>
      <w:tr w:rsidR="000D5E22" w:rsidRPr="000D5E22" w14:paraId="0BFD05E4" w14:textId="77777777">
        <w:trPr>
          <w:jc w:val="center"/>
        </w:trPr>
        <w:tc>
          <w:tcPr>
            <w:tcW w:w="3600" w:type="dxa"/>
            <w:vAlign w:val="center"/>
          </w:tcPr>
          <w:p w14:paraId="146FA533" w14:textId="77777777" w:rsidR="001A01E2" w:rsidRPr="000D5E22" w:rsidRDefault="00000000" w:rsidP="0049688E">
            <w:pPr>
              <w:spacing w:line="360" w:lineRule="auto"/>
              <w:jc w:val="both"/>
              <w:rPr>
                <w:rFonts w:cs="Arial"/>
                <w:sz w:val="24"/>
                <w:szCs w:val="24"/>
              </w:rPr>
            </w:pPr>
            <w:r w:rsidRPr="000D5E22">
              <w:rPr>
                <w:rFonts w:cs="Arial"/>
                <w:sz w:val="24"/>
                <w:szCs w:val="24"/>
              </w:rPr>
              <w:t>String</w:t>
            </w:r>
          </w:p>
        </w:tc>
        <w:tc>
          <w:tcPr>
            <w:tcW w:w="5472" w:type="dxa"/>
            <w:vAlign w:val="center"/>
          </w:tcPr>
          <w:p w14:paraId="1A21566B" w14:textId="77777777" w:rsidR="001A01E2" w:rsidRPr="000D5E22" w:rsidRDefault="00000000" w:rsidP="0049688E">
            <w:pPr>
              <w:spacing w:line="360" w:lineRule="auto"/>
              <w:jc w:val="both"/>
              <w:rPr>
                <w:rFonts w:cs="Arial"/>
                <w:sz w:val="24"/>
                <w:szCs w:val="24"/>
              </w:rPr>
            </w:pPr>
            <w:r w:rsidRPr="000D5E22">
              <w:rPr>
                <w:rFonts w:cs="Arial"/>
                <w:sz w:val="24"/>
                <w:szCs w:val="24"/>
              </w:rPr>
              <w:t>"Toyota"</w:t>
            </w:r>
          </w:p>
        </w:tc>
      </w:tr>
      <w:tr w:rsidR="000D5E22" w:rsidRPr="000D5E22" w14:paraId="34F6E691" w14:textId="77777777">
        <w:trPr>
          <w:jc w:val="center"/>
        </w:trPr>
        <w:tc>
          <w:tcPr>
            <w:tcW w:w="3600" w:type="dxa"/>
            <w:vAlign w:val="center"/>
          </w:tcPr>
          <w:p w14:paraId="04D7A617" w14:textId="77777777" w:rsidR="001A01E2" w:rsidRPr="000D5E22" w:rsidRDefault="00000000" w:rsidP="0049688E">
            <w:pPr>
              <w:spacing w:line="360" w:lineRule="auto"/>
              <w:jc w:val="both"/>
              <w:rPr>
                <w:rFonts w:cs="Arial"/>
                <w:sz w:val="24"/>
                <w:szCs w:val="24"/>
              </w:rPr>
            </w:pPr>
            <w:r w:rsidRPr="000D5E22">
              <w:rPr>
                <w:rFonts w:cs="Arial"/>
                <w:sz w:val="24"/>
                <w:szCs w:val="24"/>
              </w:rPr>
              <w:t>Number</w:t>
            </w:r>
          </w:p>
        </w:tc>
        <w:tc>
          <w:tcPr>
            <w:tcW w:w="5472" w:type="dxa"/>
            <w:vAlign w:val="center"/>
          </w:tcPr>
          <w:p w14:paraId="600B84EA" w14:textId="77777777" w:rsidR="001A01E2" w:rsidRPr="000D5E22" w:rsidRDefault="00000000" w:rsidP="0049688E">
            <w:pPr>
              <w:spacing w:line="360" w:lineRule="auto"/>
              <w:jc w:val="both"/>
              <w:rPr>
                <w:rFonts w:cs="Arial"/>
                <w:sz w:val="24"/>
                <w:szCs w:val="24"/>
              </w:rPr>
            </w:pPr>
            <w:r w:rsidRPr="000D5E22">
              <w:rPr>
                <w:rFonts w:cs="Arial"/>
                <w:sz w:val="24"/>
                <w:szCs w:val="24"/>
              </w:rPr>
              <w:t>2022 or 19.99</w:t>
            </w:r>
          </w:p>
        </w:tc>
      </w:tr>
      <w:tr w:rsidR="000D5E22" w:rsidRPr="000D5E22" w14:paraId="69A862B9" w14:textId="77777777">
        <w:trPr>
          <w:jc w:val="center"/>
        </w:trPr>
        <w:tc>
          <w:tcPr>
            <w:tcW w:w="3600" w:type="dxa"/>
            <w:vAlign w:val="center"/>
          </w:tcPr>
          <w:p w14:paraId="7EF80F2E" w14:textId="77777777" w:rsidR="001A01E2" w:rsidRPr="000D5E22" w:rsidRDefault="00000000" w:rsidP="0049688E">
            <w:pPr>
              <w:spacing w:line="360" w:lineRule="auto"/>
              <w:jc w:val="both"/>
              <w:rPr>
                <w:rFonts w:cs="Arial"/>
                <w:sz w:val="24"/>
                <w:szCs w:val="24"/>
              </w:rPr>
            </w:pPr>
            <w:r w:rsidRPr="000D5E22">
              <w:rPr>
                <w:rFonts w:cs="Arial"/>
                <w:sz w:val="24"/>
                <w:szCs w:val="24"/>
              </w:rPr>
              <w:t>Object</w:t>
            </w:r>
          </w:p>
        </w:tc>
        <w:tc>
          <w:tcPr>
            <w:tcW w:w="5472" w:type="dxa"/>
            <w:vAlign w:val="center"/>
          </w:tcPr>
          <w:p w14:paraId="0D6B54FF" w14:textId="77777777" w:rsidR="001A01E2" w:rsidRPr="000D5E22" w:rsidRDefault="00000000" w:rsidP="0049688E">
            <w:pPr>
              <w:spacing w:line="360" w:lineRule="auto"/>
              <w:jc w:val="both"/>
              <w:rPr>
                <w:rFonts w:cs="Arial"/>
                <w:sz w:val="24"/>
                <w:szCs w:val="24"/>
              </w:rPr>
            </w:pPr>
            <w:r w:rsidRPr="000D5E22">
              <w:rPr>
                <w:rFonts w:cs="Arial"/>
                <w:sz w:val="24"/>
                <w:szCs w:val="24"/>
              </w:rPr>
              <w:t>{"make":"Toyota"}</w:t>
            </w:r>
          </w:p>
        </w:tc>
      </w:tr>
      <w:tr w:rsidR="000D5E22" w:rsidRPr="000D5E22" w14:paraId="25156B6C" w14:textId="77777777">
        <w:trPr>
          <w:jc w:val="center"/>
        </w:trPr>
        <w:tc>
          <w:tcPr>
            <w:tcW w:w="3600" w:type="dxa"/>
            <w:vAlign w:val="center"/>
          </w:tcPr>
          <w:p w14:paraId="7BE033DC" w14:textId="77777777" w:rsidR="001A01E2" w:rsidRPr="000D5E22" w:rsidRDefault="00000000" w:rsidP="0049688E">
            <w:pPr>
              <w:spacing w:line="360" w:lineRule="auto"/>
              <w:jc w:val="both"/>
              <w:rPr>
                <w:rFonts w:cs="Arial"/>
                <w:sz w:val="24"/>
                <w:szCs w:val="24"/>
              </w:rPr>
            </w:pPr>
            <w:r w:rsidRPr="000D5E22">
              <w:rPr>
                <w:rFonts w:cs="Arial"/>
                <w:sz w:val="24"/>
                <w:szCs w:val="24"/>
              </w:rPr>
              <w:t>Array</w:t>
            </w:r>
          </w:p>
        </w:tc>
        <w:tc>
          <w:tcPr>
            <w:tcW w:w="5472" w:type="dxa"/>
            <w:vAlign w:val="center"/>
          </w:tcPr>
          <w:p w14:paraId="63328B43" w14:textId="77777777" w:rsidR="001A01E2" w:rsidRPr="000D5E22" w:rsidRDefault="00000000" w:rsidP="0049688E">
            <w:pPr>
              <w:spacing w:line="360" w:lineRule="auto"/>
              <w:jc w:val="both"/>
              <w:rPr>
                <w:rFonts w:cs="Arial"/>
                <w:sz w:val="24"/>
                <w:szCs w:val="24"/>
              </w:rPr>
            </w:pPr>
            <w:r w:rsidRPr="000D5E22">
              <w:rPr>
                <w:rFonts w:cs="Arial"/>
                <w:sz w:val="24"/>
                <w:szCs w:val="24"/>
              </w:rPr>
              <w:t>["red", "blue"]</w:t>
            </w:r>
          </w:p>
        </w:tc>
      </w:tr>
      <w:tr w:rsidR="000D5E22" w:rsidRPr="000D5E22" w14:paraId="16C891CE" w14:textId="77777777">
        <w:trPr>
          <w:jc w:val="center"/>
        </w:trPr>
        <w:tc>
          <w:tcPr>
            <w:tcW w:w="3600" w:type="dxa"/>
            <w:vAlign w:val="center"/>
          </w:tcPr>
          <w:p w14:paraId="41C6DF28" w14:textId="77777777" w:rsidR="001A01E2" w:rsidRPr="000D5E22" w:rsidRDefault="00000000" w:rsidP="0049688E">
            <w:pPr>
              <w:spacing w:line="360" w:lineRule="auto"/>
              <w:jc w:val="both"/>
              <w:rPr>
                <w:rFonts w:cs="Arial"/>
                <w:sz w:val="24"/>
                <w:szCs w:val="24"/>
              </w:rPr>
            </w:pPr>
            <w:r w:rsidRPr="000D5E22">
              <w:rPr>
                <w:rFonts w:cs="Arial"/>
                <w:sz w:val="24"/>
                <w:szCs w:val="24"/>
              </w:rPr>
              <w:t>Boolean</w:t>
            </w:r>
          </w:p>
        </w:tc>
        <w:tc>
          <w:tcPr>
            <w:tcW w:w="5472" w:type="dxa"/>
            <w:vAlign w:val="center"/>
          </w:tcPr>
          <w:p w14:paraId="056BE1F8" w14:textId="77777777" w:rsidR="001A01E2" w:rsidRPr="000D5E22" w:rsidRDefault="00000000" w:rsidP="0049688E">
            <w:pPr>
              <w:spacing w:line="360" w:lineRule="auto"/>
              <w:jc w:val="both"/>
              <w:rPr>
                <w:rFonts w:cs="Arial"/>
                <w:sz w:val="24"/>
                <w:szCs w:val="24"/>
              </w:rPr>
            </w:pPr>
            <w:r w:rsidRPr="000D5E22">
              <w:rPr>
                <w:rFonts w:cs="Arial"/>
                <w:sz w:val="24"/>
                <w:szCs w:val="24"/>
              </w:rPr>
              <w:t>true or false</w:t>
            </w:r>
          </w:p>
        </w:tc>
      </w:tr>
      <w:tr w:rsidR="000D5E22" w:rsidRPr="000D5E22" w14:paraId="3D4FA8BB" w14:textId="77777777">
        <w:trPr>
          <w:jc w:val="center"/>
        </w:trPr>
        <w:tc>
          <w:tcPr>
            <w:tcW w:w="3600" w:type="dxa"/>
            <w:vAlign w:val="center"/>
          </w:tcPr>
          <w:p w14:paraId="278E53D8" w14:textId="77777777" w:rsidR="001A01E2" w:rsidRPr="000D5E22" w:rsidRDefault="00000000" w:rsidP="0049688E">
            <w:pPr>
              <w:spacing w:line="360" w:lineRule="auto"/>
              <w:jc w:val="both"/>
              <w:rPr>
                <w:rFonts w:cs="Arial"/>
                <w:sz w:val="24"/>
                <w:szCs w:val="24"/>
              </w:rPr>
            </w:pPr>
            <w:r w:rsidRPr="000D5E22">
              <w:rPr>
                <w:rFonts w:cs="Arial"/>
                <w:sz w:val="24"/>
                <w:szCs w:val="24"/>
              </w:rPr>
              <w:t>Null</w:t>
            </w:r>
          </w:p>
        </w:tc>
        <w:tc>
          <w:tcPr>
            <w:tcW w:w="5472" w:type="dxa"/>
            <w:vAlign w:val="center"/>
          </w:tcPr>
          <w:p w14:paraId="1A334E4D" w14:textId="77777777" w:rsidR="001A01E2" w:rsidRPr="000D5E22" w:rsidRDefault="00000000" w:rsidP="0049688E">
            <w:pPr>
              <w:spacing w:line="360" w:lineRule="auto"/>
              <w:jc w:val="both"/>
              <w:rPr>
                <w:rFonts w:cs="Arial"/>
                <w:sz w:val="24"/>
                <w:szCs w:val="24"/>
              </w:rPr>
            </w:pPr>
            <w:r w:rsidRPr="000D5E22">
              <w:rPr>
                <w:rFonts w:cs="Arial"/>
                <w:sz w:val="24"/>
                <w:szCs w:val="24"/>
              </w:rPr>
              <w:t>null</w:t>
            </w:r>
          </w:p>
        </w:tc>
      </w:tr>
    </w:tbl>
    <w:p w14:paraId="3408CFB9" w14:textId="77777777" w:rsidR="001A01E2" w:rsidRPr="000D5E22" w:rsidRDefault="001A01E2" w:rsidP="0049688E">
      <w:pPr>
        <w:spacing w:line="360" w:lineRule="auto"/>
        <w:jc w:val="both"/>
        <w:rPr>
          <w:rFonts w:cs="Arial"/>
          <w:sz w:val="24"/>
          <w:szCs w:val="24"/>
        </w:rPr>
      </w:pPr>
    </w:p>
    <w:p w14:paraId="5115B21D" w14:textId="77777777" w:rsidR="001A01E2" w:rsidRPr="000D5E22" w:rsidRDefault="00000000" w:rsidP="0049688E">
      <w:pPr>
        <w:pStyle w:val="Heading2"/>
        <w:spacing w:line="360" w:lineRule="auto"/>
        <w:jc w:val="both"/>
        <w:rPr>
          <w:rFonts w:ascii="Arial" w:hAnsi="Arial" w:cs="Arial"/>
          <w:color w:val="auto"/>
          <w:sz w:val="24"/>
          <w:szCs w:val="24"/>
        </w:rPr>
      </w:pPr>
      <w:bookmarkStart w:id="35" w:name="_Toc231827842"/>
      <w:r w:rsidRPr="000D5E22">
        <w:rPr>
          <w:rFonts w:ascii="Arial" w:hAnsi="Arial" w:cs="Arial"/>
          <w:color w:val="auto"/>
          <w:sz w:val="24"/>
          <w:szCs w:val="24"/>
        </w:rPr>
        <w:t>Unit 5 Consolidate - Individual Exercises</w:t>
      </w:r>
      <w:bookmarkEnd w:id="35"/>
    </w:p>
    <w:p w14:paraId="485EEE6F" w14:textId="77777777" w:rsidR="001A01E2" w:rsidRPr="000D5E22" w:rsidRDefault="00000000" w:rsidP="0049688E">
      <w:pPr>
        <w:pStyle w:val="Heading3"/>
        <w:spacing w:line="360" w:lineRule="auto"/>
        <w:jc w:val="both"/>
        <w:rPr>
          <w:rFonts w:ascii="Arial" w:hAnsi="Arial" w:cs="Arial"/>
          <w:color w:val="auto"/>
          <w:sz w:val="24"/>
          <w:szCs w:val="24"/>
        </w:rPr>
      </w:pPr>
      <w:bookmarkStart w:id="36" w:name="_Toc231827843"/>
      <w:r w:rsidRPr="000D5E22">
        <w:rPr>
          <w:rFonts w:ascii="Arial" w:hAnsi="Arial" w:cs="Arial"/>
          <w:color w:val="auto"/>
          <w:sz w:val="24"/>
          <w:szCs w:val="24"/>
        </w:rPr>
        <w:t>Question 1</w:t>
      </w:r>
      <w:bookmarkEnd w:id="36"/>
    </w:p>
    <w:p w14:paraId="7CEDE160" w14:textId="77777777" w:rsidR="001A01E2" w:rsidRPr="000D5E22" w:rsidRDefault="00000000" w:rsidP="0049688E">
      <w:pPr>
        <w:spacing w:line="360" w:lineRule="auto"/>
        <w:jc w:val="both"/>
        <w:rPr>
          <w:rFonts w:cs="Arial"/>
          <w:sz w:val="24"/>
          <w:szCs w:val="24"/>
        </w:rPr>
      </w:pPr>
      <w:r w:rsidRPr="000D5E22">
        <w:rPr>
          <w:rFonts w:cs="Arial"/>
          <w:sz w:val="24"/>
          <w:szCs w:val="24"/>
        </w:rPr>
        <w:t xml:space="preserve">The Cartesian product of </w:t>
      </w:r>
      <w:proofErr w:type="gramStart"/>
      <w:r w:rsidRPr="000D5E22">
        <w:rPr>
          <w:rFonts w:cs="Arial"/>
          <w:sz w:val="24"/>
          <w:szCs w:val="24"/>
        </w:rPr>
        <w:t>R(</w:t>
      </w:r>
      <w:proofErr w:type="gramEnd"/>
      <w:r w:rsidRPr="000D5E22">
        <w:rPr>
          <w:rFonts w:cs="Arial"/>
          <w:sz w:val="24"/>
          <w:szCs w:val="24"/>
        </w:rPr>
        <w:t xml:space="preserve">A, B) and </w:t>
      </w:r>
      <w:proofErr w:type="gramStart"/>
      <w:r w:rsidRPr="000D5E22">
        <w:rPr>
          <w:rFonts w:cs="Arial"/>
          <w:sz w:val="24"/>
          <w:szCs w:val="24"/>
        </w:rPr>
        <w:t>S(</w:t>
      </w:r>
      <w:proofErr w:type="gramEnd"/>
      <w:r w:rsidRPr="000D5E22">
        <w:rPr>
          <w:rFonts w:cs="Arial"/>
          <w:sz w:val="24"/>
          <w:szCs w:val="24"/>
        </w:rPr>
        <w:t xml:space="preserve">C, D) produces a relation containing all attributes from both relations. </w:t>
      </w:r>
      <w:proofErr w:type="gramStart"/>
      <w:r w:rsidRPr="000D5E22">
        <w:rPr>
          <w:rFonts w:cs="Arial"/>
          <w:sz w:val="24"/>
          <w:szCs w:val="24"/>
        </w:rPr>
        <w:t>Therefore</w:t>
      </w:r>
      <w:proofErr w:type="gramEnd"/>
      <w:r w:rsidRPr="000D5E22">
        <w:rPr>
          <w:rFonts w:cs="Arial"/>
          <w:sz w:val="24"/>
          <w:szCs w:val="24"/>
        </w:rPr>
        <w:t xml:space="preserve"> the resulting schema is R x </w:t>
      </w:r>
      <w:proofErr w:type="gramStart"/>
      <w:r w:rsidRPr="000D5E22">
        <w:rPr>
          <w:rFonts w:cs="Arial"/>
          <w:sz w:val="24"/>
          <w:szCs w:val="24"/>
        </w:rPr>
        <w:t>S(</w:t>
      </w:r>
      <w:proofErr w:type="gramEnd"/>
      <w:r w:rsidRPr="000D5E22">
        <w:rPr>
          <w:rFonts w:cs="Arial"/>
          <w:sz w:val="24"/>
          <w:szCs w:val="24"/>
        </w:rPr>
        <w:t xml:space="preserve">A, B, C, D). The matching option is A: </w:t>
      </w:r>
      <w:proofErr w:type="gramStart"/>
      <w:r w:rsidRPr="000D5E22">
        <w:rPr>
          <w:rFonts w:cs="Arial"/>
          <w:sz w:val="24"/>
          <w:szCs w:val="24"/>
        </w:rPr>
        <w:t>R(</w:t>
      </w:r>
      <w:proofErr w:type="gramEnd"/>
      <w:r w:rsidRPr="000D5E22">
        <w:rPr>
          <w:rFonts w:cs="Arial"/>
          <w:sz w:val="24"/>
          <w:szCs w:val="24"/>
        </w:rPr>
        <w:t>A, B, C, D).</w:t>
      </w:r>
    </w:p>
    <w:p w14:paraId="4CEC23E6" w14:textId="77777777" w:rsidR="001A01E2" w:rsidRPr="000D5E22" w:rsidRDefault="00000000" w:rsidP="0049688E">
      <w:pPr>
        <w:pStyle w:val="Heading3"/>
        <w:spacing w:line="360" w:lineRule="auto"/>
        <w:jc w:val="both"/>
        <w:rPr>
          <w:rFonts w:ascii="Arial" w:hAnsi="Arial" w:cs="Arial"/>
          <w:color w:val="auto"/>
          <w:sz w:val="24"/>
          <w:szCs w:val="24"/>
        </w:rPr>
      </w:pPr>
      <w:bookmarkStart w:id="37" w:name="_Toc231827844"/>
      <w:r w:rsidRPr="000D5E22">
        <w:rPr>
          <w:rFonts w:ascii="Arial" w:hAnsi="Arial" w:cs="Arial"/>
          <w:color w:val="auto"/>
          <w:sz w:val="24"/>
          <w:szCs w:val="24"/>
        </w:rPr>
        <w:t>Question 2 / Activities</w:t>
      </w:r>
      <w:bookmarkEnd w:id="37"/>
    </w:p>
    <w:p w14:paraId="1A2A0A7F" w14:textId="77777777" w:rsidR="001A01E2" w:rsidRPr="000D5E22" w:rsidRDefault="00000000" w:rsidP="0049688E">
      <w:pPr>
        <w:pStyle w:val="Heading4"/>
        <w:spacing w:line="360" w:lineRule="auto"/>
        <w:jc w:val="both"/>
        <w:rPr>
          <w:rFonts w:ascii="Arial" w:hAnsi="Arial" w:cs="Arial"/>
          <w:color w:val="auto"/>
          <w:sz w:val="24"/>
          <w:szCs w:val="24"/>
        </w:rPr>
      </w:pPr>
      <w:r w:rsidRPr="000D5E22">
        <w:rPr>
          <w:rFonts w:ascii="Arial" w:hAnsi="Arial" w:cs="Arial"/>
          <w:color w:val="auto"/>
          <w:sz w:val="24"/>
          <w:szCs w:val="24"/>
        </w:rPr>
        <w:t>1. Understanding Relations</w:t>
      </w:r>
    </w:p>
    <w:p w14:paraId="59E158BE" w14:textId="77777777" w:rsidR="001A01E2" w:rsidRPr="000D5E22" w:rsidRDefault="00000000" w:rsidP="0049688E">
      <w:pPr>
        <w:spacing w:line="360" w:lineRule="auto"/>
        <w:jc w:val="both"/>
        <w:rPr>
          <w:rFonts w:cs="Arial"/>
          <w:sz w:val="24"/>
          <w:szCs w:val="24"/>
        </w:rPr>
      </w:pPr>
      <w:r w:rsidRPr="000D5E22">
        <w:rPr>
          <w:rFonts w:cs="Arial"/>
          <w:sz w:val="24"/>
          <w:szCs w:val="24"/>
        </w:rPr>
        <w:t>Given S = {4, 3} and T = {1, 2, 3}, the Cartesian product S x T is {(4,1), (4,2), (4,3), (3,1), (3,2), (3,3)}. Any subset of this Cartesian product is a valid relation, for example {(4,1), (3,3)} or {(4,2), (3,1), (3,2)}.</w:t>
      </w:r>
    </w:p>
    <w:p w14:paraId="35164A1D" w14:textId="77777777" w:rsidR="001A01E2" w:rsidRPr="000D5E22" w:rsidRDefault="00000000" w:rsidP="0049688E">
      <w:pPr>
        <w:pStyle w:val="Heading4"/>
        <w:spacing w:line="360" w:lineRule="auto"/>
        <w:jc w:val="both"/>
        <w:rPr>
          <w:rFonts w:ascii="Arial" w:hAnsi="Arial" w:cs="Arial"/>
          <w:color w:val="auto"/>
          <w:sz w:val="24"/>
          <w:szCs w:val="24"/>
        </w:rPr>
      </w:pPr>
      <w:r w:rsidRPr="000D5E22">
        <w:rPr>
          <w:rFonts w:ascii="Arial" w:hAnsi="Arial" w:cs="Arial"/>
          <w:color w:val="auto"/>
          <w:sz w:val="24"/>
          <w:szCs w:val="24"/>
        </w:rPr>
        <w:t>2. Schema Construction</w:t>
      </w:r>
    </w:p>
    <w:tbl>
      <w:tblPr>
        <w:tblStyle w:val="TableGrid"/>
        <w:tblW w:w="0" w:type="auto"/>
        <w:jc w:val="center"/>
        <w:tblLook w:val="04A0" w:firstRow="1" w:lastRow="0" w:firstColumn="1" w:lastColumn="0" w:noHBand="0" w:noVBand="1"/>
      </w:tblPr>
      <w:tblGrid>
        <w:gridCol w:w="10358"/>
      </w:tblGrid>
      <w:tr w:rsidR="000D5E22" w:rsidRPr="000D5E22" w14:paraId="56BD5A7C" w14:textId="77777777">
        <w:trPr>
          <w:jc w:val="center"/>
        </w:trPr>
        <w:tc>
          <w:tcPr>
            <w:tcW w:w="10368" w:type="dxa"/>
            <w:shd w:val="clear" w:color="auto" w:fill="D9EAF7"/>
            <w:vAlign w:val="center"/>
          </w:tcPr>
          <w:p w14:paraId="33261340" w14:textId="77777777" w:rsidR="001A01E2" w:rsidRPr="000D5E22" w:rsidRDefault="00000000" w:rsidP="0049688E">
            <w:pPr>
              <w:spacing w:line="360" w:lineRule="auto"/>
              <w:jc w:val="both"/>
              <w:rPr>
                <w:rFonts w:cs="Arial"/>
                <w:sz w:val="24"/>
                <w:szCs w:val="24"/>
              </w:rPr>
            </w:pPr>
            <w:proofErr w:type="gramStart"/>
            <w:r w:rsidRPr="000D5E22">
              <w:rPr>
                <w:rFonts w:cs="Arial"/>
                <w:b/>
                <w:sz w:val="24"/>
                <w:szCs w:val="24"/>
              </w:rPr>
              <w:t>Students(</w:t>
            </w:r>
            <w:proofErr w:type="gramEnd"/>
            <w:r w:rsidRPr="000D5E22">
              <w:rPr>
                <w:rFonts w:cs="Arial"/>
                <w:b/>
                <w:sz w:val="24"/>
                <w:szCs w:val="24"/>
              </w:rPr>
              <w:t>name: string, sid: string, age: integer)</w:t>
            </w:r>
          </w:p>
        </w:tc>
      </w:tr>
      <w:tr w:rsidR="000D5E22" w:rsidRPr="000D5E22" w14:paraId="2F7DEE6F" w14:textId="77777777">
        <w:trPr>
          <w:jc w:val="center"/>
        </w:trPr>
        <w:tc>
          <w:tcPr>
            <w:tcW w:w="10368" w:type="dxa"/>
            <w:vAlign w:val="center"/>
          </w:tcPr>
          <w:p w14:paraId="394537E4" w14:textId="77777777" w:rsidR="001A01E2" w:rsidRPr="000D5E22" w:rsidRDefault="00000000" w:rsidP="0049688E">
            <w:pPr>
              <w:spacing w:line="360" w:lineRule="auto"/>
              <w:jc w:val="both"/>
              <w:rPr>
                <w:rFonts w:cs="Arial"/>
                <w:sz w:val="24"/>
                <w:szCs w:val="24"/>
              </w:rPr>
            </w:pPr>
            <w:r w:rsidRPr="000D5E22">
              <w:rPr>
                <w:rFonts w:cs="Arial"/>
                <w:sz w:val="24"/>
                <w:szCs w:val="24"/>
              </w:rPr>
              <w:t>Amina Shah, S001, 21</w:t>
            </w:r>
          </w:p>
        </w:tc>
      </w:tr>
      <w:tr w:rsidR="000D5E22" w:rsidRPr="000D5E22" w14:paraId="29D56649" w14:textId="77777777">
        <w:trPr>
          <w:jc w:val="center"/>
        </w:trPr>
        <w:tc>
          <w:tcPr>
            <w:tcW w:w="10368" w:type="dxa"/>
            <w:vAlign w:val="center"/>
          </w:tcPr>
          <w:p w14:paraId="0D30F28B" w14:textId="77777777" w:rsidR="001A01E2" w:rsidRPr="000D5E22" w:rsidRDefault="00000000" w:rsidP="0049688E">
            <w:pPr>
              <w:spacing w:line="360" w:lineRule="auto"/>
              <w:jc w:val="both"/>
              <w:rPr>
                <w:rFonts w:cs="Arial"/>
                <w:sz w:val="24"/>
                <w:szCs w:val="24"/>
              </w:rPr>
            </w:pPr>
            <w:r w:rsidRPr="000D5E22">
              <w:rPr>
                <w:rFonts w:cs="Arial"/>
                <w:sz w:val="24"/>
                <w:szCs w:val="24"/>
              </w:rPr>
              <w:t>Bilal Ahmed, S002, 22</w:t>
            </w:r>
          </w:p>
        </w:tc>
      </w:tr>
      <w:tr w:rsidR="00000000" w:rsidRPr="000D5E22" w14:paraId="766E576E" w14:textId="77777777">
        <w:trPr>
          <w:jc w:val="center"/>
        </w:trPr>
        <w:tc>
          <w:tcPr>
            <w:tcW w:w="10368" w:type="dxa"/>
            <w:vAlign w:val="center"/>
          </w:tcPr>
          <w:p w14:paraId="7AC1C34D" w14:textId="77777777" w:rsidR="001A01E2" w:rsidRPr="000D5E22" w:rsidRDefault="00000000" w:rsidP="0049688E">
            <w:pPr>
              <w:spacing w:line="360" w:lineRule="auto"/>
              <w:jc w:val="both"/>
              <w:rPr>
                <w:rFonts w:cs="Arial"/>
                <w:sz w:val="24"/>
                <w:szCs w:val="24"/>
              </w:rPr>
            </w:pPr>
            <w:r w:rsidRPr="000D5E22">
              <w:rPr>
                <w:rFonts w:cs="Arial"/>
                <w:sz w:val="24"/>
                <w:szCs w:val="24"/>
              </w:rPr>
              <w:lastRenderedPageBreak/>
              <w:t>Chen Li, S003, 20</w:t>
            </w:r>
          </w:p>
        </w:tc>
      </w:tr>
    </w:tbl>
    <w:p w14:paraId="021D1DE9" w14:textId="77777777" w:rsidR="001A01E2" w:rsidRPr="000D5E22" w:rsidRDefault="001A01E2" w:rsidP="0049688E">
      <w:pPr>
        <w:spacing w:line="360" w:lineRule="auto"/>
        <w:jc w:val="both"/>
        <w:rPr>
          <w:rFonts w:cs="Arial"/>
          <w:sz w:val="24"/>
          <w:szCs w:val="24"/>
        </w:rPr>
      </w:pPr>
    </w:p>
    <w:tbl>
      <w:tblPr>
        <w:tblStyle w:val="TableGrid"/>
        <w:tblW w:w="0" w:type="auto"/>
        <w:jc w:val="center"/>
        <w:tblLook w:val="04A0" w:firstRow="1" w:lastRow="0" w:firstColumn="1" w:lastColumn="0" w:noHBand="0" w:noVBand="1"/>
      </w:tblPr>
      <w:tblGrid>
        <w:gridCol w:w="10358"/>
      </w:tblGrid>
      <w:tr w:rsidR="000D5E22" w:rsidRPr="000D5E22" w14:paraId="57DFD8E2" w14:textId="77777777">
        <w:trPr>
          <w:jc w:val="center"/>
        </w:trPr>
        <w:tc>
          <w:tcPr>
            <w:tcW w:w="10368" w:type="dxa"/>
            <w:shd w:val="clear" w:color="auto" w:fill="D9EAF7"/>
            <w:vAlign w:val="center"/>
          </w:tcPr>
          <w:p w14:paraId="32112C5E" w14:textId="77777777" w:rsidR="001A01E2" w:rsidRPr="000D5E22" w:rsidRDefault="00000000" w:rsidP="0049688E">
            <w:pPr>
              <w:spacing w:line="360" w:lineRule="auto"/>
              <w:jc w:val="both"/>
              <w:rPr>
                <w:rFonts w:cs="Arial"/>
                <w:sz w:val="24"/>
                <w:szCs w:val="24"/>
              </w:rPr>
            </w:pPr>
            <w:proofErr w:type="gramStart"/>
            <w:r w:rsidRPr="000D5E22">
              <w:rPr>
                <w:rFonts w:cs="Arial"/>
                <w:b/>
                <w:sz w:val="24"/>
                <w:szCs w:val="24"/>
              </w:rPr>
              <w:t>Courses(</w:t>
            </w:r>
            <w:proofErr w:type="gramEnd"/>
            <w:r w:rsidRPr="000D5E22">
              <w:rPr>
                <w:rFonts w:cs="Arial"/>
                <w:b/>
                <w:sz w:val="24"/>
                <w:szCs w:val="24"/>
              </w:rPr>
              <w:t>cid: string, title: string, credits: integer)</w:t>
            </w:r>
          </w:p>
        </w:tc>
      </w:tr>
      <w:tr w:rsidR="000D5E22" w:rsidRPr="000D5E22" w14:paraId="53F09DB2" w14:textId="77777777">
        <w:trPr>
          <w:jc w:val="center"/>
        </w:trPr>
        <w:tc>
          <w:tcPr>
            <w:tcW w:w="10368" w:type="dxa"/>
            <w:vAlign w:val="center"/>
          </w:tcPr>
          <w:p w14:paraId="41903290" w14:textId="77777777" w:rsidR="001A01E2" w:rsidRPr="000D5E22" w:rsidRDefault="00000000" w:rsidP="0049688E">
            <w:pPr>
              <w:spacing w:line="360" w:lineRule="auto"/>
              <w:jc w:val="both"/>
              <w:rPr>
                <w:rFonts w:cs="Arial"/>
                <w:sz w:val="24"/>
                <w:szCs w:val="24"/>
              </w:rPr>
            </w:pPr>
            <w:r w:rsidRPr="000D5E22">
              <w:rPr>
                <w:rFonts w:cs="Arial"/>
                <w:sz w:val="24"/>
                <w:szCs w:val="24"/>
              </w:rPr>
              <w:t>DB101, Database Systems, 20</w:t>
            </w:r>
          </w:p>
        </w:tc>
      </w:tr>
      <w:tr w:rsidR="000D5E22" w:rsidRPr="000D5E22" w14:paraId="06846A68" w14:textId="77777777">
        <w:trPr>
          <w:jc w:val="center"/>
        </w:trPr>
        <w:tc>
          <w:tcPr>
            <w:tcW w:w="10368" w:type="dxa"/>
            <w:vAlign w:val="center"/>
          </w:tcPr>
          <w:p w14:paraId="50DE9845" w14:textId="77777777" w:rsidR="001A01E2" w:rsidRPr="000D5E22" w:rsidRDefault="00000000" w:rsidP="0049688E">
            <w:pPr>
              <w:spacing w:line="360" w:lineRule="auto"/>
              <w:jc w:val="both"/>
              <w:rPr>
                <w:rFonts w:cs="Arial"/>
                <w:sz w:val="24"/>
                <w:szCs w:val="24"/>
              </w:rPr>
            </w:pPr>
            <w:r w:rsidRPr="000D5E22">
              <w:rPr>
                <w:rFonts w:cs="Arial"/>
                <w:sz w:val="24"/>
                <w:szCs w:val="24"/>
              </w:rPr>
              <w:t>PR101, Programming, 20</w:t>
            </w:r>
          </w:p>
        </w:tc>
      </w:tr>
      <w:tr w:rsidR="00000000" w:rsidRPr="000D5E22" w14:paraId="1FD678D8" w14:textId="77777777">
        <w:trPr>
          <w:jc w:val="center"/>
        </w:trPr>
        <w:tc>
          <w:tcPr>
            <w:tcW w:w="10368" w:type="dxa"/>
            <w:vAlign w:val="center"/>
          </w:tcPr>
          <w:p w14:paraId="20F2DB5E" w14:textId="77777777" w:rsidR="001A01E2" w:rsidRPr="000D5E22" w:rsidRDefault="00000000" w:rsidP="0049688E">
            <w:pPr>
              <w:spacing w:line="360" w:lineRule="auto"/>
              <w:jc w:val="both"/>
              <w:rPr>
                <w:rFonts w:cs="Arial"/>
                <w:sz w:val="24"/>
                <w:szCs w:val="24"/>
              </w:rPr>
            </w:pPr>
            <w:r w:rsidRPr="000D5E22">
              <w:rPr>
                <w:rFonts w:cs="Arial"/>
                <w:sz w:val="24"/>
                <w:szCs w:val="24"/>
              </w:rPr>
              <w:t>CY101, Cyber Security, 15</w:t>
            </w:r>
          </w:p>
        </w:tc>
      </w:tr>
    </w:tbl>
    <w:p w14:paraId="01E6CC31" w14:textId="77777777" w:rsidR="001A01E2" w:rsidRPr="000D5E22" w:rsidRDefault="001A01E2" w:rsidP="0049688E">
      <w:pPr>
        <w:spacing w:line="360" w:lineRule="auto"/>
        <w:jc w:val="both"/>
        <w:rPr>
          <w:rFonts w:cs="Arial"/>
          <w:sz w:val="24"/>
          <w:szCs w:val="24"/>
        </w:rPr>
      </w:pPr>
    </w:p>
    <w:p w14:paraId="0E341F7D" w14:textId="77777777" w:rsidR="001A01E2" w:rsidRPr="000D5E22" w:rsidRDefault="00000000" w:rsidP="0049688E">
      <w:pPr>
        <w:pStyle w:val="Heading4"/>
        <w:spacing w:line="360" w:lineRule="auto"/>
        <w:jc w:val="both"/>
        <w:rPr>
          <w:rFonts w:ascii="Arial" w:hAnsi="Arial" w:cs="Arial"/>
          <w:color w:val="auto"/>
          <w:sz w:val="24"/>
          <w:szCs w:val="24"/>
        </w:rPr>
      </w:pPr>
      <w:r w:rsidRPr="000D5E22">
        <w:rPr>
          <w:rFonts w:ascii="Arial" w:hAnsi="Arial" w:cs="Arial"/>
          <w:color w:val="auto"/>
          <w:sz w:val="24"/>
          <w:szCs w:val="24"/>
        </w:rPr>
        <w:t>3 to 7. SQL Operators, Set Operations, Joins and Manipulation</w:t>
      </w:r>
    </w:p>
    <w:p w14:paraId="00A8ADEC" w14:textId="77777777" w:rsidR="001A01E2" w:rsidRPr="000D5E22" w:rsidRDefault="00000000" w:rsidP="0049688E">
      <w:pPr>
        <w:spacing w:line="360" w:lineRule="auto"/>
        <w:jc w:val="both"/>
        <w:rPr>
          <w:rFonts w:cs="Arial"/>
          <w:sz w:val="24"/>
          <w:szCs w:val="24"/>
        </w:rPr>
      </w:pPr>
      <w:r w:rsidRPr="000D5E22">
        <w:rPr>
          <w:rFonts w:cs="Arial"/>
          <w:b/>
          <w:sz w:val="24"/>
          <w:szCs w:val="24"/>
        </w:rPr>
        <w:t>SQL examples for relational algebra activities</w:t>
      </w:r>
    </w:p>
    <w:tbl>
      <w:tblPr>
        <w:tblStyle w:val="TableGrid"/>
        <w:tblW w:w="0" w:type="auto"/>
        <w:tblLook w:val="04A0" w:firstRow="1" w:lastRow="0" w:firstColumn="1" w:lastColumn="0" w:noHBand="0" w:noVBand="1"/>
      </w:tblPr>
      <w:tblGrid>
        <w:gridCol w:w="10358"/>
      </w:tblGrid>
      <w:tr w:rsidR="00000000" w:rsidRPr="000D5E22" w14:paraId="6411F476" w14:textId="77777777">
        <w:tc>
          <w:tcPr>
            <w:tcW w:w="10368" w:type="dxa"/>
            <w:shd w:val="clear" w:color="auto" w:fill="F2F2F2"/>
          </w:tcPr>
          <w:p w14:paraId="6224E0FE" w14:textId="77777777" w:rsidR="001A01E2" w:rsidRPr="000D5E22" w:rsidRDefault="001A01E2" w:rsidP="0049688E">
            <w:pPr>
              <w:spacing w:line="360" w:lineRule="auto"/>
              <w:jc w:val="both"/>
              <w:rPr>
                <w:rFonts w:cs="Arial"/>
                <w:sz w:val="24"/>
                <w:szCs w:val="24"/>
              </w:rPr>
            </w:pPr>
          </w:p>
          <w:p w14:paraId="3BD85B33"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Selection, projection and combined selection/projection</w:t>
            </w:r>
          </w:p>
          <w:p w14:paraId="762F7A2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 FROM R WHERE A &gt; 10;</w:t>
            </w:r>
          </w:p>
          <w:p w14:paraId="166F41EE"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B, C FROM R;</w:t>
            </w:r>
          </w:p>
          <w:p w14:paraId="45410DD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B, C FROM R WHERE A &gt; 10;</w:t>
            </w:r>
          </w:p>
          <w:p w14:paraId="6BBBFA44" w14:textId="77777777" w:rsidR="001A01E2" w:rsidRPr="000D5E22" w:rsidRDefault="001A01E2" w:rsidP="0049688E">
            <w:pPr>
              <w:spacing w:line="360" w:lineRule="auto"/>
              <w:jc w:val="both"/>
              <w:rPr>
                <w:rFonts w:cs="Arial"/>
                <w:sz w:val="24"/>
                <w:szCs w:val="24"/>
              </w:rPr>
            </w:pPr>
          </w:p>
          <w:p w14:paraId="257CFFC3"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Set operations, where R and S have the same column structure</w:t>
            </w:r>
          </w:p>
          <w:p w14:paraId="476C957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 FROM R</w:t>
            </w:r>
          </w:p>
          <w:p w14:paraId="2BAE9D7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UNION</w:t>
            </w:r>
          </w:p>
          <w:p w14:paraId="64DCCB8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 FROM S;</w:t>
            </w:r>
          </w:p>
          <w:p w14:paraId="057800D0" w14:textId="77777777" w:rsidR="001A01E2" w:rsidRPr="000D5E22" w:rsidRDefault="001A01E2" w:rsidP="0049688E">
            <w:pPr>
              <w:spacing w:line="360" w:lineRule="auto"/>
              <w:jc w:val="both"/>
              <w:rPr>
                <w:rFonts w:cs="Arial"/>
                <w:sz w:val="24"/>
                <w:szCs w:val="24"/>
              </w:rPr>
            </w:pPr>
          </w:p>
          <w:p w14:paraId="67C3E31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 FROM R</w:t>
            </w:r>
          </w:p>
          <w:p w14:paraId="60EB8D5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INTERSECT</w:t>
            </w:r>
          </w:p>
          <w:p w14:paraId="479963D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 FROM S;</w:t>
            </w:r>
          </w:p>
          <w:p w14:paraId="629751BE" w14:textId="77777777" w:rsidR="001A01E2" w:rsidRPr="000D5E22" w:rsidRDefault="001A01E2" w:rsidP="0049688E">
            <w:pPr>
              <w:spacing w:line="360" w:lineRule="auto"/>
              <w:jc w:val="both"/>
              <w:rPr>
                <w:rFonts w:cs="Arial"/>
                <w:sz w:val="24"/>
                <w:szCs w:val="24"/>
              </w:rPr>
            </w:pPr>
          </w:p>
          <w:p w14:paraId="6227D9C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 FROM R</w:t>
            </w:r>
          </w:p>
          <w:p w14:paraId="2DDAE63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EXCEPT</w:t>
            </w:r>
          </w:p>
          <w:p w14:paraId="41BE7890"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 FROM S;</w:t>
            </w:r>
          </w:p>
          <w:p w14:paraId="43240913" w14:textId="77777777" w:rsidR="001A01E2" w:rsidRPr="000D5E22" w:rsidRDefault="001A01E2" w:rsidP="0049688E">
            <w:pPr>
              <w:spacing w:line="360" w:lineRule="auto"/>
              <w:jc w:val="both"/>
              <w:rPr>
                <w:rFonts w:cs="Arial"/>
                <w:sz w:val="24"/>
                <w:szCs w:val="24"/>
              </w:rPr>
            </w:pPr>
          </w:p>
          <w:p w14:paraId="587CF2C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Cartesian product and joins</w:t>
            </w:r>
          </w:p>
          <w:p w14:paraId="4C7B4E3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SELECT * FROM R CROSS JOIN S;</w:t>
            </w:r>
          </w:p>
          <w:p w14:paraId="31750A4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SELECT s.name, </w:t>
            </w:r>
            <w:proofErr w:type="gramStart"/>
            <w:r w:rsidRPr="000D5E22">
              <w:rPr>
                <w:rFonts w:eastAsia="Courier New" w:cs="Arial"/>
                <w:sz w:val="24"/>
                <w:szCs w:val="24"/>
              </w:rPr>
              <w:t>c.cname</w:t>
            </w:r>
            <w:proofErr w:type="gramEnd"/>
          </w:p>
          <w:p w14:paraId="7217D4E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lastRenderedPageBreak/>
              <w:t>FROM Students s</w:t>
            </w:r>
          </w:p>
          <w:p w14:paraId="17507C7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INNER JOIN Colleges c ON s.cid = c.cid;</w:t>
            </w:r>
          </w:p>
          <w:p w14:paraId="05C39828"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SELECT s.name, </w:t>
            </w:r>
            <w:proofErr w:type="gramStart"/>
            <w:r w:rsidRPr="000D5E22">
              <w:rPr>
                <w:rFonts w:eastAsia="Courier New" w:cs="Arial"/>
                <w:sz w:val="24"/>
                <w:szCs w:val="24"/>
              </w:rPr>
              <w:t>c.cname</w:t>
            </w:r>
            <w:proofErr w:type="gramEnd"/>
          </w:p>
          <w:p w14:paraId="3BB0EF7A"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FROM Students s</w:t>
            </w:r>
          </w:p>
          <w:p w14:paraId="0DDFF6F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LEFT JOIN Colleges c ON s.cid = c.cid;</w:t>
            </w:r>
          </w:p>
        </w:tc>
      </w:tr>
    </w:tbl>
    <w:p w14:paraId="1FDC3C72" w14:textId="77777777" w:rsidR="001A01E2" w:rsidRPr="000D5E22" w:rsidRDefault="001A01E2" w:rsidP="0049688E">
      <w:pPr>
        <w:spacing w:line="360" w:lineRule="auto"/>
        <w:jc w:val="both"/>
        <w:rPr>
          <w:rFonts w:cs="Arial"/>
          <w:sz w:val="24"/>
          <w:szCs w:val="24"/>
        </w:rPr>
      </w:pPr>
    </w:p>
    <w:p w14:paraId="5F079244" w14:textId="3E4A1F81" w:rsidR="001A01E2" w:rsidRPr="000D5E22" w:rsidRDefault="00221091" w:rsidP="0049688E">
      <w:pPr>
        <w:spacing w:line="360" w:lineRule="auto"/>
        <w:jc w:val="both"/>
        <w:rPr>
          <w:rFonts w:cs="Arial"/>
          <w:sz w:val="24"/>
          <w:szCs w:val="24"/>
        </w:rPr>
      </w:pPr>
      <w:r w:rsidRPr="000D5E22">
        <w:rPr>
          <w:rFonts w:cs="Arial"/>
          <w:sz w:val="24"/>
          <w:szCs w:val="24"/>
        </w:rPr>
        <w:t>For the Accounts and Customers activity, Accounts should contain account number, customer identifier, account type and balance, and Customers should contain customer identifier, first name, last name and address. The customer identifier is a foreign key in Accounts and is used to join to show names and account numbers and balances.</w:t>
      </w:r>
    </w:p>
    <w:p w14:paraId="40832507" w14:textId="22898E9D" w:rsidR="001A01E2" w:rsidRPr="000D5E22" w:rsidRDefault="00221091" w:rsidP="0049688E">
      <w:pPr>
        <w:pStyle w:val="Heading1"/>
        <w:spacing w:line="360" w:lineRule="auto"/>
        <w:jc w:val="both"/>
        <w:rPr>
          <w:rFonts w:ascii="Arial" w:hAnsi="Arial" w:cs="Arial"/>
          <w:color w:val="auto"/>
          <w:sz w:val="24"/>
          <w:szCs w:val="24"/>
        </w:rPr>
      </w:pPr>
      <w:bookmarkStart w:id="38" w:name="_Toc231827845"/>
      <w:r w:rsidRPr="000D5E22">
        <w:rPr>
          <w:rFonts w:ascii="Arial" w:hAnsi="Arial" w:cs="Arial"/>
          <w:color w:val="auto"/>
          <w:sz w:val="24"/>
          <w:szCs w:val="24"/>
        </w:rPr>
        <w:t>8</w:t>
      </w:r>
      <w:r w:rsidR="00000000" w:rsidRPr="000D5E22">
        <w:rPr>
          <w:rFonts w:ascii="Arial" w:hAnsi="Arial" w:cs="Arial"/>
          <w:color w:val="auto"/>
          <w:sz w:val="24"/>
          <w:szCs w:val="24"/>
        </w:rPr>
        <w:t>. Unit 6 Consolidate - Individual Activities</w:t>
      </w:r>
      <w:bookmarkEnd w:id="38"/>
    </w:p>
    <w:p w14:paraId="02304DB8" w14:textId="77777777" w:rsidR="001A01E2" w:rsidRPr="000D5E22" w:rsidRDefault="00000000" w:rsidP="0049688E">
      <w:pPr>
        <w:pStyle w:val="Heading2"/>
        <w:spacing w:line="360" w:lineRule="auto"/>
        <w:jc w:val="both"/>
        <w:rPr>
          <w:rFonts w:ascii="Arial" w:hAnsi="Arial" w:cs="Arial"/>
          <w:color w:val="auto"/>
          <w:sz w:val="24"/>
          <w:szCs w:val="24"/>
        </w:rPr>
      </w:pPr>
      <w:bookmarkStart w:id="39" w:name="_Toc231827846"/>
      <w:r w:rsidRPr="000D5E22">
        <w:rPr>
          <w:rFonts w:ascii="Arial" w:hAnsi="Arial" w:cs="Arial"/>
          <w:color w:val="auto"/>
          <w:sz w:val="24"/>
          <w:szCs w:val="24"/>
        </w:rPr>
        <w:t>Activity 1. Understanding Concepts</w:t>
      </w:r>
      <w:bookmarkEnd w:id="39"/>
    </w:p>
    <w:p w14:paraId="12224CF6" w14:textId="4FA5B785" w:rsidR="001A01E2" w:rsidRPr="000D5E22" w:rsidRDefault="00221091" w:rsidP="0049688E">
      <w:pPr>
        <w:spacing w:line="360" w:lineRule="auto"/>
        <w:jc w:val="both"/>
        <w:rPr>
          <w:rFonts w:cs="Arial"/>
          <w:sz w:val="24"/>
          <w:szCs w:val="24"/>
        </w:rPr>
      </w:pPr>
      <w:proofErr w:type="spellStart"/>
      <w:r w:rsidRPr="000D5E22">
        <w:rPr>
          <w:rFonts w:cs="Arial"/>
          <w:sz w:val="24"/>
          <w:szCs w:val="24"/>
        </w:rPr>
        <w:t>Normalisation</w:t>
      </w:r>
      <w:proofErr w:type="spellEnd"/>
      <w:r w:rsidRPr="000D5E22">
        <w:rPr>
          <w:rFonts w:cs="Arial"/>
          <w:sz w:val="24"/>
          <w:szCs w:val="24"/>
        </w:rPr>
        <w:t xml:space="preserve"> is the process of structuring a large and repeated table into smaller related tables that enhance the quality of the database. It avoids duplication, avoids consistency problems by updating and enhances consistency. Apart from a library metaphor, it may be likened to </w:t>
      </w:r>
      <w:proofErr w:type="spellStart"/>
      <w:r w:rsidRPr="000D5E22">
        <w:rPr>
          <w:rFonts w:cs="Arial"/>
          <w:sz w:val="24"/>
          <w:szCs w:val="24"/>
        </w:rPr>
        <w:t>organising</w:t>
      </w:r>
      <w:proofErr w:type="spellEnd"/>
      <w:r w:rsidRPr="000D5E22">
        <w:rPr>
          <w:rFonts w:cs="Arial"/>
          <w:sz w:val="24"/>
          <w:szCs w:val="24"/>
        </w:rPr>
        <w:t xml:space="preserve"> a wardrobe: shirts, trousers and shoes are kept in different compartments making it easy to locate and refresh. It could also be likened to a hospital system with patient records, appointments and prescriptions being distinct but connected via a patient identifier. This prevents the duplication of patient address on each appointment record, and minimizes the risk of conflicting patient data.</w:t>
      </w:r>
    </w:p>
    <w:p w14:paraId="48EF26ED" w14:textId="77777777" w:rsidR="001A01E2" w:rsidRPr="000D5E22" w:rsidRDefault="00000000" w:rsidP="0049688E">
      <w:pPr>
        <w:pStyle w:val="Heading2"/>
        <w:spacing w:line="360" w:lineRule="auto"/>
        <w:jc w:val="both"/>
        <w:rPr>
          <w:rFonts w:ascii="Arial" w:hAnsi="Arial" w:cs="Arial"/>
          <w:color w:val="auto"/>
          <w:sz w:val="24"/>
          <w:szCs w:val="24"/>
        </w:rPr>
      </w:pPr>
      <w:bookmarkStart w:id="40" w:name="_Toc231827847"/>
      <w:r w:rsidRPr="000D5E22">
        <w:rPr>
          <w:rFonts w:ascii="Arial" w:hAnsi="Arial" w:cs="Arial"/>
          <w:color w:val="auto"/>
          <w:sz w:val="24"/>
          <w:szCs w:val="24"/>
        </w:rPr>
        <w:t>Activity 2. Identifying Normalisation Stages</w:t>
      </w:r>
      <w:bookmarkEnd w:id="40"/>
    </w:p>
    <w:tbl>
      <w:tblPr>
        <w:tblStyle w:val="TableGrid"/>
        <w:tblW w:w="0" w:type="auto"/>
        <w:jc w:val="center"/>
        <w:tblLook w:val="04A0" w:firstRow="1" w:lastRow="0" w:firstColumn="1" w:lastColumn="0" w:noHBand="0" w:noVBand="1"/>
      </w:tblPr>
      <w:tblGrid>
        <w:gridCol w:w="2592"/>
        <w:gridCol w:w="3456"/>
        <w:gridCol w:w="3168"/>
      </w:tblGrid>
      <w:tr w:rsidR="000D5E22" w:rsidRPr="000D5E22" w14:paraId="16848B25" w14:textId="77777777">
        <w:trPr>
          <w:jc w:val="center"/>
        </w:trPr>
        <w:tc>
          <w:tcPr>
            <w:tcW w:w="2592" w:type="dxa"/>
            <w:shd w:val="clear" w:color="auto" w:fill="D9EAF7"/>
            <w:vAlign w:val="center"/>
          </w:tcPr>
          <w:p w14:paraId="19B52D5D" w14:textId="77777777" w:rsidR="001A01E2" w:rsidRPr="000D5E22" w:rsidRDefault="00000000" w:rsidP="0049688E">
            <w:pPr>
              <w:spacing w:line="360" w:lineRule="auto"/>
              <w:jc w:val="both"/>
              <w:rPr>
                <w:rFonts w:cs="Arial"/>
                <w:sz w:val="24"/>
                <w:szCs w:val="24"/>
              </w:rPr>
            </w:pPr>
            <w:r w:rsidRPr="000D5E22">
              <w:rPr>
                <w:rFonts w:cs="Arial"/>
                <w:b/>
                <w:sz w:val="24"/>
                <w:szCs w:val="24"/>
              </w:rPr>
              <w:t>Problem Type</w:t>
            </w:r>
          </w:p>
        </w:tc>
        <w:tc>
          <w:tcPr>
            <w:tcW w:w="3456" w:type="dxa"/>
            <w:shd w:val="clear" w:color="auto" w:fill="D9EAF7"/>
            <w:vAlign w:val="center"/>
          </w:tcPr>
          <w:p w14:paraId="569A0567" w14:textId="77777777" w:rsidR="001A01E2" w:rsidRPr="000D5E22" w:rsidRDefault="00000000" w:rsidP="0049688E">
            <w:pPr>
              <w:spacing w:line="360" w:lineRule="auto"/>
              <w:jc w:val="both"/>
              <w:rPr>
                <w:rFonts w:cs="Arial"/>
                <w:sz w:val="24"/>
                <w:szCs w:val="24"/>
              </w:rPr>
            </w:pPr>
            <w:r w:rsidRPr="000D5E22">
              <w:rPr>
                <w:rFonts w:cs="Arial"/>
                <w:b/>
                <w:sz w:val="24"/>
                <w:szCs w:val="24"/>
              </w:rPr>
              <w:t>Meaning</w:t>
            </w:r>
          </w:p>
        </w:tc>
        <w:tc>
          <w:tcPr>
            <w:tcW w:w="3168" w:type="dxa"/>
            <w:shd w:val="clear" w:color="auto" w:fill="D9EAF7"/>
            <w:vAlign w:val="center"/>
          </w:tcPr>
          <w:p w14:paraId="6DCE183B" w14:textId="77777777" w:rsidR="001A01E2" w:rsidRPr="000D5E22" w:rsidRDefault="00000000" w:rsidP="0049688E">
            <w:pPr>
              <w:spacing w:line="360" w:lineRule="auto"/>
              <w:jc w:val="both"/>
              <w:rPr>
                <w:rFonts w:cs="Arial"/>
                <w:sz w:val="24"/>
                <w:szCs w:val="24"/>
              </w:rPr>
            </w:pPr>
            <w:r w:rsidRPr="000D5E22">
              <w:rPr>
                <w:rFonts w:cs="Arial"/>
                <w:b/>
                <w:sz w:val="24"/>
                <w:szCs w:val="24"/>
              </w:rPr>
              <w:t>Example</w:t>
            </w:r>
          </w:p>
        </w:tc>
      </w:tr>
      <w:tr w:rsidR="000D5E22" w:rsidRPr="000D5E22" w14:paraId="5BD7BD93" w14:textId="77777777">
        <w:trPr>
          <w:jc w:val="center"/>
        </w:trPr>
        <w:tc>
          <w:tcPr>
            <w:tcW w:w="2592" w:type="dxa"/>
            <w:vAlign w:val="center"/>
          </w:tcPr>
          <w:p w14:paraId="75DAB9B8" w14:textId="77777777" w:rsidR="001A01E2" w:rsidRPr="000D5E22" w:rsidRDefault="00000000" w:rsidP="0049688E">
            <w:pPr>
              <w:spacing w:line="360" w:lineRule="auto"/>
              <w:jc w:val="both"/>
              <w:rPr>
                <w:rFonts w:cs="Arial"/>
                <w:sz w:val="24"/>
                <w:szCs w:val="24"/>
              </w:rPr>
            </w:pPr>
            <w:r w:rsidRPr="000D5E22">
              <w:rPr>
                <w:rFonts w:cs="Arial"/>
                <w:sz w:val="24"/>
                <w:szCs w:val="24"/>
              </w:rPr>
              <w:t>Repeating groups / 1NF issue</w:t>
            </w:r>
          </w:p>
        </w:tc>
        <w:tc>
          <w:tcPr>
            <w:tcW w:w="3456" w:type="dxa"/>
            <w:vAlign w:val="center"/>
          </w:tcPr>
          <w:p w14:paraId="6313B949" w14:textId="77777777" w:rsidR="001A01E2" w:rsidRPr="000D5E22" w:rsidRDefault="00000000" w:rsidP="0049688E">
            <w:pPr>
              <w:spacing w:line="360" w:lineRule="auto"/>
              <w:jc w:val="both"/>
              <w:rPr>
                <w:rFonts w:cs="Arial"/>
                <w:sz w:val="24"/>
                <w:szCs w:val="24"/>
              </w:rPr>
            </w:pPr>
            <w:r w:rsidRPr="000D5E22">
              <w:rPr>
                <w:rFonts w:cs="Arial"/>
                <w:sz w:val="24"/>
                <w:szCs w:val="24"/>
              </w:rPr>
              <w:t>A field contains multiple values or repeated columns.</w:t>
            </w:r>
          </w:p>
        </w:tc>
        <w:tc>
          <w:tcPr>
            <w:tcW w:w="3168" w:type="dxa"/>
            <w:vAlign w:val="center"/>
          </w:tcPr>
          <w:p w14:paraId="06B7FFA9" w14:textId="77777777" w:rsidR="001A01E2" w:rsidRPr="000D5E22" w:rsidRDefault="00000000" w:rsidP="0049688E">
            <w:pPr>
              <w:spacing w:line="360" w:lineRule="auto"/>
              <w:jc w:val="both"/>
              <w:rPr>
                <w:rFonts w:cs="Arial"/>
                <w:sz w:val="24"/>
                <w:szCs w:val="24"/>
              </w:rPr>
            </w:pPr>
            <w:r w:rsidRPr="000D5E22">
              <w:rPr>
                <w:rFonts w:cs="Arial"/>
                <w:sz w:val="24"/>
                <w:szCs w:val="24"/>
              </w:rPr>
              <w:t>Song1, Song2, Song3 columns in one playlist row.</w:t>
            </w:r>
          </w:p>
        </w:tc>
      </w:tr>
      <w:tr w:rsidR="000D5E22" w:rsidRPr="000D5E22" w14:paraId="435BF8CD" w14:textId="77777777">
        <w:trPr>
          <w:jc w:val="center"/>
        </w:trPr>
        <w:tc>
          <w:tcPr>
            <w:tcW w:w="2592" w:type="dxa"/>
            <w:vAlign w:val="center"/>
          </w:tcPr>
          <w:p w14:paraId="7E909FAB" w14:textId="77777777" w:rsidR="001A01E2" w:rsidRPr="000D5E22" w:rsidRDefault="00000000" w:rsidP="0049688E">
            <w:pPr>
              <w:spacing w:line="360" w:lineRule="auto"/>
              <w:jc w:val="both"/>
              <w:rPr>
                <w:rFonts w:cs="Arial"/>
                <w:sz w:val="24"/>
                <w:szCs w:val="24"/>
              </w:rPr>
            </w:pPr>
            <w:r w:rsidRPr="000D5E22">
              <w:rPr>
                <w:rFonts w:cs="Arial"/>
                <w:sz w:val="24"/>
                <w:szCs w:val="24"/>
              </w:rPr>
              <w:t>Partial dependency / 2NF issue</w:t>
            </w:r>
          </w:p>
        </w:tc>
        <w:tc>
          <w:tcPr>
            <w:tcW w:w="3456" w:type="dxa"/>
            <w:vAlign w:val="center"/>
          </w:tcPr>
          <w:p w14:paraId="0D4A5936" w14:textId="77777777" w:rsidR="001A01E2" w:rsidRPr="000D5E22" w:rsidRDefault="00000000" w:rsidP="0049688E">
            <w:pPr>
              <w:spacing w:line="360" w:lineRule="auto"/>
              <w:jc w:val="both"/>
              <w:rPr>
                <w:rFonts w:cs="Arial"/>
                <w:sz w:val="24"/>
                <w:szCs w:val="24"/>
              </w:rPr>
            </w:pPr>
            <w:r w:rsidRPr="000D5E22">
              <w:rPr>
                <w:rFonts w:cs="Arial"/>
                <w:sz w:val="24"/>
                <w:szCs w:val="24"/>
              </w:rPr>
              <w:t>A non-key attribute depends on part of a composite key only.</w:t>
            </w:r>
          </w:p>
        </w:tc>
        <w:tc>
          <w:tcPr>
            <w:tcW w:w="3168" w:type="dxa"/>
            <w:vAlign w:val="center"/>
          </w:tcPr>
          <w:p w14:paraId="784D2A48" w14:textId="77777777" w:rsidR="001A01E2" w:rsidRPr="000D5E22" w:rsidRDefault="00000000" w:rsidP="0049688E">
            <w:pPr>
              <w:spacing w:line="360" w:lineRule="auto"/>
              <w:jc w:val="both"/>
              <w:rPr>
                <w:rFonts w:cs="Arial"/>
                <w:sz w:val="24"/>
                <w:szCs w:val="24"/>
              </w:rPr>
            </w:pPr>
            <w:r w:rsidRPr="000D5E22">
              <w:rPr>
                <w:rFonts w:cs="Arial"/>
                <w:sz w:val="24"/>
                <w:szCs w:val="24"/>
              </w:rPr>
              <w:t>CourseTitle depends on CourseID, not on StudentID + CourseID.</w:t>
            </w:r>
          </w:p>
        </w:tc>
      </w:tr>
      <w:tr w:rsidR="000D5E22" w:rsidRPr="000D5E22" w14:paraId="459076E8" w14:textId="77777777">
        <w:trPr>
          <w:jc w:val="center"/>
        </w:trPr>
        <w:tc>
          <w:tcPr>
            <w:tcW w:w="2592" w:type="dxa"/>
            <w:vAlign w:val="center"/>
          </w:tcPr>
          <w:p w14:paraId="3A64B900" w14:textId="77777777" w:rsidR="001A01E2" w:rsidRPr="000D5E22" w:rsidRDefault="00000000" w:rsidP="0049688E">
            <w:pPr>
              <w:spacing w:line="360" w:lineRule="auto"/>
              <w:jc w:val="both"/>
              <w:rPr>
                <w:rFonts w:cs="Arial"/>
                <w:sz w:val="24"/>
                <w:szCs w:val="24"/>
              </w:rPr>
            </w:pPr>
            <w:r w:rsidRPr="000D5E22">
              <w:rPr>
                <w:rFonts w:cs="Arial"/>
                <w:sz w:val="24"/>
                <w:szCs w:val="24"/>
              </w:rPr>
              <w:t>Transitive dependency / 3NF issue</w:t>
            </w:r>
          </w:p>
        </w:tc>
        <w:tc>
          <w:tcPr>
            <w:tcW w:w="3456" w:type="dxa"/>
            <w:vAlign w:val="center"/>
          </w:tcPr>
          <w:p w14:paraId="4519F763" w14:textId="77777777" w:rsidR="001A01E2" w:rsidRPr="000D5E22" w:rsidRDefault="00000000" w:rsidP="0049688E">
            <w:pPr>
              <w:spacing w:line="360" w:lineRule="auto"/>
              <w:jc w:val="both"/>
              <w:rPr>
                <w:rFonts w:cs="Arial"/>
                <w:sz w:val="24"/>
                <w:szCs w:val="24"/>
              </w:rPr>
            </w:pPr>
            <w:r w:rsidRPr="000D5E22">
              <w:rPr>
                <w:rFonts w:cs="Arial"/>
                <w:sz w:val="24"/>
                <w:szCs w:val="24"/>
              </w:rPr>
              <w:t>A non-key attribute depends on another non-key attribute.</w:t>
            </w:r>
          </w:p>
        </w:tc>
        <w:tc>
          <w:tcPr>
            <w:tcW w:w="3168" w:type="dxa"/>
            <w:vAlign w:val="center"/>
          </w:tcPr>
          <w:p w14:paraId="10346842" w14:textId="77777777" w:rsidR="001A01E2" w:rsidRPr="000D5E22" w:rsidRDefault="00000000" w:rsidP="0049688E">
            <w:pPr>
              <w:spacing w:line="360" w:lineRule="auto"/>
              <w:jc w:val="both"/>
              <w:rPr>
                <w:rFonts w:cs="Arial"/>
                <w:sz w:val="24"/>
                <w:szCs w:val="24"/>
              </w:rPr>
            </w:pPr>
            <w:r w:rsidRPr="000D5E22">
              <w:rPr>
                <w:rFonts w:cs="Arial"/>
                <w:sz w:val="24"/>
                <w:szCs w:val="24"/>
              </w:rPr>
              <w:t>InstructorOffice depends on Instructor, not directly on StudentCourse.</w:t>
            </w:r>
          </w:p>
        </w:tc>
      </w:tr>
    </w:tbl>
    <w:p w14:paraId="522E6E55" w14:textId="77777777" w:rsidR="001A01E2" w:rsidRPr="000D5E22" w:rsidRDefault="001A01E2" w:rsidP="0049688E">
      <w:pPr>
        <w:spacing w:line="360" w:lineRule="auto"/>
        <w:jc w:val="both"/>
        <w:rPr>
          <w:rFonts w:cs="Arial"/>
          <w:sz w:val="24"/>
          <w:szCs w:val="24"/>
        </w:rPr>
      </w:pPr>
    </w:p>
    <w:p w14:paraId="5A4B9ABA" w14:textId="77777777" w:rsidR="001A01E2" w:rsidRPr="000D5E22" w:rsidRDefault="00000000" w:rsidP="0049688E">
      <w:pPr>
        <w:pStyle w:val="Heading2"/>
        <w:spacing w:line="360" w:lineRule="auto"/>
        <w:jc w:val="both"/>
        <w:rPr>
          <w:rFonts w:ascii="Arial" w:hAnsi="Arial" w:cs="Arial"/>
          <w:color w:val="auto"/>
          <w:sz w:val="24"/>
          <w:szCs w:val="24"/>
        </w:rPr>
      </w:pPr>
      <w:bookmarkStart w:id="41" w:name="_Toc231827848"/>
      <w:r w:rsidRPr="000D5E22">
        <w:rPr>
          <w:rFonts w:ascii="Arial" w:hAnsi="Arial" w:cs="Arial"/>
          <w:color w:val="auto"/>
          <w:sz w:val="24"/>
          <w:szCs w:val="24"/>
        </w:rPr>
        <w:t>Activity 3. Table Conversion Practice</w:t>
      </w:r>
      <w:bookmarkEnd w:id="41"/>
    </w:p>
    <w:tbl>
      <w:tblPr>
        <w:tblStyle w:val="TableGrid"/>
        <w:tblW w:w="0" w:type="auto"/>
        <w:jc w:val="center"/>
        <w:tblLook w:val="04A0" w:firstRow="1" w:lastRow="0" w:firstColumn="1" w:lastColumn="0" w:noHBand="0" w:noVBand="1"/>
      </w:tblPr>
      <w:tblGrid>
        <w:gridCol w:w="10358"/>
      </w:tblGrid>
      <w:tr w:rsidR="000D5E22" w:rsidRPr="000D5E22" w14:paraId="24C13AE6" w14:textId="77777777">
        <w:trPr>
          <w:jc w:val="center"/>
        </w:trPr>
        <w:tc>
          <w:tcPr>
            <w:tcW w:w="10368" w:type="dxa"/>
            <w:shd w:val="clear" w:color="auto" w:fill="D9EAF7"/>
            <w:vAlign w:val="center"/>
          </w:tcPr>
          <w:p w14:paraId="217BC855" w14:textId="77777777" w:rsidR="001A01E2" w:rsidRPr="000D5E22" w:rsidRDefault="00000000" w:rsidP="0049688E">
            <w:pPr>
              <w:spacing w:line="360" w:lineRule="auto"/>
              <w:jc w:val="both"/>
              <w:rPr>
                <w:rFonts w:cs="Arial"/>
                <w:sz w:val="24"/>
                <w:szCs w:val="24"/>
              </w:rPr>
            </w:pPr>
            <w:r w:rsidRPr="000D5E22">
              <w:rPr>
                <w:rFonts w:cs="Arial"/>
                <w:b/>
                <w:sz w:val="24"/>
                <w:szCs w:val="24"/>
              </w:rPr>
              <w:t>Original Unnormalised Data</w:t>
            </w:r>
          </w:p>
        </w:tc>
      </w:tr>
      <w:tr w:rsidR="000D5E22" w:rsidRPr="000D5E22" w14:paraId="481D8AEB" w14:textId="77777777">
        <w:trPr>
          <w:jc w:val="center"/>
        </w:trPr>
        <w:tc>
          <w:tcPr>
            <w:tcW w:w="10368" w:type="dxa"/>
            <w:vAlign w:val="center"/>
          </w:tcPr>
          <w:p w14:paraId="23FD511D" w14:textId="77777777" w:rsidR="001A01E2" w:rsidRPr="000D5E22" w:rsidRDefault="00000000" w:rsidP="0049688E">
            <w:pPr>
              <w:spacing w:line="360" w:lineRule="auto"/>
              <w:jc w:val="both"/>
              <w:rPr>
                <w:rFonts w:cs="Arial"/>
                <w:sz w:val="24"/>
                <w:szCs w:val="24"/>
              </w:rPr>
            </w:pPr>
            <w:r w:rsidRPr="000D5E22">
              <w:rPr>
                <w:rFonts w:cs="Arial"/>
                <w:sz w:val="24"/>
                <w:szCs w:val="24"/>
              </w:rPr>
              <w:t>Alice, Math, Dr. Smith, A201</w:t>
            </w:r>
          </w:p>
        </w:tc>
      </w:tr>
      <w:tr w:rsidR="000D5E22" w:rsidRPr="000D5E22" w14:paraId="0349A31A" w14:textId="77777777">
        <w:trPr>
          <w:jc w:val="center"/>
        </w:trPr>
        <w:tc>
          <w:tcPr>
            <w:tcW w:w="10368" w:type="dxa"/>
            <w:vAlign w:val="center"/>
          </w:tcPr>
          <w:p w14:paraId="30673ADB" w14:textId="77777777" w:rsidR="001A01E2" w:rsidRPr="000D5E22" w:rsidRDefault="00000000" w:rsidP="0049688E">
            <w:pPr>
              <w:spacing w:line="360" w:lineRule="auto"/>
              <w:jc w:val="both"/>
              <w:rPr>
                <w:rFonts w:cs="Arial"/>
                <w:sz w:val="24"/>
                <w:szCs w:val="24"/>
              </w:rPr>
            </w:pPr>
            <w:r w:rsidRPr="000D5E22">
              <w:rPr>
                <w:rFonts w:cs="Arial"/>
                <w:sz w:val="24"/>
                <w:szCs w:val="24"/>
              </w:rPr>
              <w:t>Alice, Science, Dr. Jones, A202</w:t>
            </w:r>
          </w:p>
        </w:tc>
      </w:tr>
      <w:tr w:rsidR="000D5E22" w:rsidRPr="000D5E22" w14:paraId="761D6056" w14:textId="77777777">
        <w:trPr>
          <w:jc w:val="center"/>
        </w:trPr>
        <w:tc>
          <w:tcPr>
            <w:tcW w:w="10368" w:type="dxa"/>
            <w:vAlign w:val="center"/>
          </w:tcPr>
          <w:p w14:paraId="3B02D11F" w14:textId="77777777" w:rsidR="001A01E2" w:rsidRPr="000D5E22" w:rsidRDefault="00000000" w:rsidP="0049688E">
            <w:pPr>
              <w:spacing w:line="360" w:lineRule="auto"/>
              <w:jc w:val="both"/>
              <w:rPr>
                <w:rFonts w:cs="Arial"/>
                <w:sz w:val="24"/>
                <w:szCs w:val="24"/>
              </w:rPr>
            </w:pPr>
            <w:r w:rsidRPr="000D5E22">
              <w:rPr>
                <w:rFonts w:cs="Arial"/>
                <w:sz w:val="24"/>
                <w:szCs w:val="24"/>
              </w:rPr>
              <w:t>Bob, Math, Dr. Smith, A201</w:t>
            </w:r>
          </w:p>
        </w:tc>
      </w:tr>
      <w:tr w:rsidR="00000000" w:rsidRPr="000D5E22" w14:paraId="576726C0" w14:textId="77777777">
        <w:trPr>
          <w:jc w:val="center"/>
        </w:trPr>
        <w:tc>
          <w:tcPr>
            <w:tcW w:w="10368" w:type="dxa"/>
            <w:vAlign w:val="center"/>
          </w:tcPr>
          <w:p w14:paraId="6005BE6C" w14:textId="77777777" w:rsidR="001A01E2" w:rsidRPr="000D5E22" w:rsidRDefault="00000000" w:rsidP="0049688E">
            <w:pPr>
              <w:spacing w:line="360" w:lineRule="auto"/>
              <w:jc w:val="both"/>
              <w:rPr>
                <w:rFonts w:cs="Arial"/>
                <w:sz w:val="24"/>
                <w:szCs w:val="24"/>
              </w:rPr>
            </w:pPr>
            <w:r w:rsidRPr="000D5E22">
              <w:rPr>
                <w:rFonts w:cs="Arial"/>
                <w:sz w:val="24"/>
                <w:szCs w:val="24"/>
              </w:rPr>
              <w:t>Bob, Science, Dr. Jones, A202</w:t>
            </w:r>
          </w:p>
        </w:tc>
      </w:tr>
    </w:tbl>
    <w:p w14:paraId="2B4674B5" w14:textId="77777777" w:rsidR="001A01E2" w:rsidRPr="000D5E22" w:rsidRDefault="001A01E2" w:rsidP="0049688E">
      <w:pPr>
        <w:spacing w:line="360" w:lineRule="auto"/>
        <w:jc w:val="both"/>
        <w:rPr>
          <w:rFonts w:cs="Arial"/>
          <w:sz w:val="24"/>
          <w:szCs w:val="24"/>
        </w:rPr>
      </w:pPr>
    </w:p>
    <w:p w14:paraId="48F81F3E" w14:textId="77777777" w:rsidR="001A01E2" w:rsidRPr="000D5E22" w:rsidRDefault="00000000" w:rsidP="0049688E">
      <w:pPr>
        <w:spacing w:line="360" w:lineRule="auto"/>
        <w:jc w:val="both"/>
        <w:rPr>
          <w:rFonts w:cs="Arial"/>
          <w:sz w:val="24"/>
          <w:szCs w:val="24"/>
        </w:rPr>
      </w:pPr>
      <w:r w:rsidRPr="000D5E22">
        <w:rPr>
          <w:rFonts w:cs="Arial"/>
          <w:sz w:val="24"/>
          <w:szCs w:val="24"/>
        </w:rPr>
        <w:t>1NF: Each row contains one student-course-instructor fact with atomic values.</w:t>
      </w:r>
    </w:p>
    <w:tbl>
      <w:tblPr>
        <w:tblStyle w:val="TableGrid"/>
        <w:tblW w:w="0" w:type="auto"/>
        <w:jc w:val="center"/>
        <w:tblLook w:val="04A0" w:firstRow="1" w:lastRow="0" w:firstColumn="1" w:lastColumn="0" w:noHBand="0" w:noVBand="1"/>
      </w:tblPr>
      <w:tblGrid>
        <w:gridCol w:w="2589"/>
        <w:gridCol w:w="2589"/>
        <w:gridCol w:w="2589"/>
        <w:gridCol w:w="2591"/>
      </w:tblGrid>
      <w:tr w:rsidR="000D5E22" w:rsidRPr="000D5E22" w14:paraId="7D2B248D" w14:textId="77777777">
        <w:trPr>
          <w:jc w:val="center"/>
        </w:trPr>
        <w:tc>
          <w:tcPr>
            <w:tcW w:w="2592" w:type="dxa"/>
            <w:shd w:val="clear" w:color="auto" w:fill="D9EAF7"/>
            <w:vAlign w:val="center"/>
          </w:tcPr>
          <w:p w14:paraId="71D35F0B" w14:textId="77777777" w:rsidR="001A01E2" w:rsidRPr="000D5E22" w:rsidRDefault="00000000" w:rsidP="0049688E">
            <w:pPr>
              <w:spacing w:line="360" w:lineRule="auto"/>
              <w:jc w:val="both"/>
              <w:rPr>
                <w:rFonts w:cs="Arial"/>
                <w:sz w:val="24"/>
                <w:szCs w:val="24"/>
              </w:rPr>
            </w:pPr>
            <w:r w:rsidRPr="000D5E22">
              <w:rPr>
                <w:rFonts w:cs="Arial"/>
                <w:b/>
                <w:sz w:val="24"/>
                <w:szCs w:val="24"/>
              </w:rPr>
              <w:t>Student</w:t>
            </w:r>
          </w:p>
        </w:tc>
        <w:tc>
          <w:tcPr>
            <w:tcW w:w="2592" w:type="dxa"/>
            <w:shd w:val="clear" w:color="auto" w:fill="D9EAF7"/>
            <w:vAlign w:val="center"/>
          </w:tcPr>
          <w:p w14:paraId="54F21AD0" w14:textId="77777777" w:rsidR="001A01E2" w:rsidRPr="000D5E22" w:rsidRDefault="00000000" w:rsidP="0049688E">
            <w:pPr>
              <w:spacing w:line="360" w:lineRule="auto"/>
              <w:jc w:val="both"/>
              <w:rPr>
                <w:rFonts w:cs="Arial"/>
                <w:sz w:val="24"/>
                <w:szCs w:val="24"/>
              </w:rPr>
            </w:pPr>
            <w:r w:rsidRPr="000D5E22">
              <w:rPr>
                <w:rFonts w:cs="Arial"/>
                <w:b/>
                <w:sz w:val="24"/>
                <w:szCs w:val="24"/>
              </w:rPr>
              <w:t>Course</w:t>
            </w:r>
          </w:p>
        </w:tc>
        <w:tc>
          <w:tcPr>
            <w:tcW w:w="2592" w:type="dxa"/>
            <w:shd w:val="clear" w:color="auto" w:fill="D9EAF7"/>
            <w:vAlign w:val="center"/>
          </w:tcPr>
          <w:p w14:paraId="66FB741A" w14:textId="77777777" w:rsidR="001A01E2" w:rsidRPr="000D5E22" w:rsidRDefault="00000000" w:rsidP="0049688E">
            <w:pPr>
              <w:spacing w:line="360" w:lineRule="auto"/>
              <w:jc w:val="both"/>
              <w:rPr>
                <w:rFonts w:cs="Arial"/>
                <w:sz w:val="24"/>
                <w:szCs w:val="24"/>
              </w:rPr>
            </w:pPr>
            <w:r w:rsidRPr="000D5E22">
              <w:rPr>
                <w:rFonts w:cs="Arial"/>
                <w:b/>
                <w:sz w:val="24"/>
                <w:szCs w:val="24"/>
              </w:rPr>
              <w:t>Instructor</w:t>
            </w:r>
          </w:p>
        </w:tc>
        <w:tc>
          <w:tcPr>
            <w:tcW w:w="2592" w:type="dxa"/>
            <w:shd w:val="clear" w:color="auto" w:fill="D9EAF7"/>
            <w:vAlign w:val="center"/>
          </w:tcPr>
          <w:p w14:paraId="57A201C7" w14:textId="77777777" w:rsidR="001A01E2" w:rsidRPr="000D5E22" w:rsidRDefault="00000000" w:rsidP="0049688E">
            <w:pPr>
              <w:spacing w:line="360" w:lineRule="auto"/>
              <w:jc w:val="both"/>
              <w:rPr>
                <w:rFonts w:cs="Arial"/>
                <w:sz w:val="24"/>
                <w:szCs w:val="24"/>
              </w:rPr>
            </w:pPr>
            <w:r w:rsidRPr="000D5E22">
              <w:rPr>
                <w:rFonts w:cs="Arial"/>
                <w:b/>
                <w:sz w:val="24"/>
                <w:szCs w:val="24"/>
              </w:rPr>
              <w:t>InstructorOffice</w:t>
            </w:r>
          </w:p>
        </w:tc>
      </w:tr>
      <w:tr w:rsidR="000D5E22" w:rsidRPr="000D5E22" w14:paraId="207E7322" w14:textId="77777777">
        <w:trPr>
          <w:jc w:val="center"/>
        </w:trPr>
        <w:tc>
          <w:tcPr>
            <w:tcW w:w="2592" w:type="dxa"/>
            <w:vAlign w:val="center"/>
          </w:tcPr>
          <w:p w14:paraId="7B263FB0" w14:textId="77777777" w:rsidR="001A01E2" w:rsidRPr="000D5E22" w:rsidRDefault="00000000" w:rsidP="0049688E">
            <w:pPr>
              <w:spacing w:line="360" w:lineRule="auto"/>
              <w:jc w:val="both"/>
              <w:rPr>
                <w:rFonts w:cs="Arial"/>
                <w:sz w:val="24"/>
                <w:szCs w:val="24"/>
              </w:rPr>
            </w:pPr>
            <w:r w:rsidRPr="000D5E22">
              <w:rPr>
                <w:rFonts w:cs="Arial"/>
                <w:sz w:val="24"/>
                <w:szCs w:val="24"/>
              </w:rPr>
              <w:t>Alice</w:t>
            </w:r>
          </w:p>
        </w:tc>
        <w:tc>
          <w:tcPr>
            <w:tcW w:w="2592" w:type="dxa"/>
            <w:vAlign w:val="center"/>
          </w:tcPr>
          <w:p w14:paraId="0566368E" w14:textId="77777777" w:rsidR="001A01E2" w:rsidRPr="000D5E22" w:rsidRDefault="00000000" w:rsidP="0049688E">
            <w:pPr>
              <w:spacing w:line="360" w:lineRule="auto"/>
              <w:jc w:val="both"/>
              <w:rPr>
                <w:rFonts w:cs="Arial"/>
                <w:sz w:val="24"/>
                <w:szCs w:val="24"/>
              </w:rPr>
            </w:pPr>
            <w:r w:rsidRPr="000D5E22">
              <w:rPr>
                <w:rFonts w:cs="Arial"/>
                <w:sz w:val="24"/>
                <w:szCs w:val="24"/>
              </w:rPr>
              <w:t>Math</w:t>
            </w:r>
          </w:p>
        </w:tc>
        <w:tc>
          <w:tcPr>
            <w:tcW w:w="2592" w:type="dxa"/>
            <w:vAlign w:val="center"/>
          </w:tcPr>
          <w:p w14:paraId="3D47A38D" w14:textId="77777777" w:rsidR="001A01E2" w:rsidRPr="000D5E22" w:rsidRDefault="00000000" w:rsidP="0049688E">
            <w:pPr>
              <w:spacing w:line="360" w:lineRule="auto"/>
              <w:jc w:val="both"/>
              <w:rPr>
                <w:rFonts w:cs="Arial"/>
                <w:sz w:val="24"/>
                <w:szCs w:val="24"/>
              </w:rPr>
            </w:pPr>
            <w:r w:rsidRPr="000D5E22">
              <w:rPr>
                <w:rFonts w:cs="Arial"/>
                <w:sz w:val="24"/>
                <w:szCs w:val="24"/>
              </w:rPr>
              <w:t>Dr. Smith</w:t>
            </w:r>
          </w:p>
        </w:tc>
        <w:tc>
          <w:tcPr>
            <w:tcW w:w="2592" w:type="dxa"/>
            <w:vAlign w:val="center"/>
          </w:tcPr>
          <w:p w14:paraId="005A3A62" w14:textId="77777777" w:rsidR="001A01E2" w:rsidRPr="000D5E22" w:rsidRDefault="00000000" w:rsidP="0049688E">
            <w:pPr>
              <w:spacing w:line="360" w:lineRule="auto"/>
              <w:jc w:val="both"/>
              <w:rPr>
                <w:rFonts w:cs="Arial"/>
                <w:sz w:val="24"/>
                <w:szCs w:val="24"/>
              </w:rPr>
            </w:pPr>
            <w:r w:rsidRPr="000D5E22">
              <w:rPr>
                <w:rFonts w:cs="Arial"/>
                <w:sz w:val="24"/>
                <w:szCs w:val="24"/>
              </w:rPr>
              <w:t>A201</w:t>
            </w:r>
          </w:p>
        </w:tc>
      </w:tr>
      <w:tr w:rsidR="000D5E22" w:rsidRPr="000D5E22" w14:paraId="16DA63E3" w14:textId="77777777">
        <w:trPr>
          <w:jc w:val="center"/>
        </w:trPr>
        <w:tc>
          <w:tcPr>
            <w:tcW w:w="2592" w:type="dxa"/>
            <w:vAlign w:val="center"/>
          </w:tcPr>
          <w:p w14:paraId="2E13954E" w14:textId="77777777" w:rsidR="001A01E2" w:rsidRPr="000D5E22" w:rsidRDefault="00000000" w:rsidP="0049688E">
            <w:pPr>
              <w:spacing w:line="360" w:lineRule="auto"/>
              <w:jc w:val="both"/>
              <w:rPr>
                <w:rFonts w:cs="Arial"/>
                <w:sz w:val="24"/>
                <w:szCs w:val="24"/>
              </w:rPr>
            </w:pPr>
            <w:r w:rsidRPr="000D5E22">
              <w:rPr>
                <w:rFonts w:cs="Arial"/>
                <w:sz w:val="24"/>
                <w:szCs w:val="24"/>
              </w:rPr>
              <w:t>Alice</w:t>
            </w:r>
          </w:p>
        </w:tc>
        <w:tc>
          <w:tcPr>
            <w:tcW w:w="2592" w:type="dxa"/>
            <w:vAlign w:val="center"/>
          </w:tcPr>
          <w:p w14:paraId="40538ACE" w14:textId="77777777" w:rsidR="001A01E2" w:rsidRPr="000D5E22" w:rsidRDefault="00000000" w:rsidP="0049688E">
            <w:pPr>
              <w:spacing w:line="360" w:lineRule="auto"/>
              <w:jc w:val="both"/>
              <w:rPr>
                <w:rFonts w:cs="Arial"/>
                <w:sz w:val="24"/>
                <w:szCs w:val="24"/>
              </w:rPr>
            </w:pPr>
            <w:r w:rsidRPr="000D5E22">
              <w:rPr>
                <w:rFonts w:cs="Arial"/>
                <w:sz w:val="24"/>
                <w:szCs w:val="24"/>
              </w:rPr>
              <w:t>Science</w:t>
            </w:r>
          </w:p>
        </w:tc>
        <w:tc>
          <w:tcPr>
            <w:tcW w:w="2592" w:type="dxa"/>
            <w:vAlign w:val="center"/>
          </w:tcPr>
          <w:p w14:paraId="6000E6E3" w14:textId="77777777" w:rsidR="001A01E2" w:rsidRPr="000D5E22" w:rsidRDefault="00000000" w:rsidP="0049688E">
            <w:pPr>
              <w:spacing w:line="360" w:lineRule="auto"/>
              <w:jc w:val="both"/>
              <w:rPr>
                <w:rFonts w:cs="Arial"/>
                <w:sz w:val="24"/>
                <w:szCs w:val="24"/>
              </w:rPr>
            </w:pPr>
            <w:r w:rsidRPr="000D5E22">
              <w:rPr>
                <w:rFonts w:cs="Arial"/>
                <w:sz w:val="24"/>
                <w:szCs w:val="24"/>
              </w:rPr>
              <w:t>Dr. Jones</w:t>
            </w:r>
          </w:p>
        </w:tc>
        <w:tc>
          <w:tcPr>
            <w:tcW w:w="2592" w:type="dxa"/>
            <w:vAlign w:val="center"/>
          </w:tcPr>
          <w:p w14:paraId="1DA67B71" w14:textId="77777777" w:rsidR="001A01E2" w:rsidRPr="000D5E22" w:rsidRDefault="00000000" w:rsidP="0049688E">
            <w:pPr>
              <w:spacing w:line="360" w:lineRule="auto"/>
              <w:jc w:val="both"/>
              <w:rPr>
                <w:rFonts w:cs="Arial"/>
                <w:sz w:val="24"/>
                <w:szCs w:val="24"/>
              </w:rPr>
            </w:pPr>
            <w:r w:rsidRPr="000D5E22">
              <w:rPr>
                <w:rFonts w:cs="Arial"/>
                <w:sz w:val="24"/>
                <w:szCs w:val="24"/>
              </w:rPr>
              <w:t>A202</w:t>
            </w:r>
          </w:p>
        </w:tc>
      </w:tr>
      <w:tr w:rsidR="000D5E22" w:rsidRPr="000D5E22" w14:paraId="53FB7AEF" w14:textId="77777777">
        <w:trPr>
          <w:jc w:val="center"/>
        </w:trPr>
        <w:tc>
          <w:tcPr>
            <w:tcW w:w="2592" w:type="dxa"/>
            <w:vAlign w:val="center"/>
          </w:tcPr>
          <w:p w14:paraId="5336BA07" w14:textId="77777777" w:rsidR="001A01E2" w:rsidRPr="000D5E22" w:rsidRDefault="00000000" w:rsidP="0049688E">
            <w:pPr>
              <w:spacing w:line="360" w:lineRule="auto"/>
              <w:jc w:val="both"/>
              <w:rPr>
                <w:rFonts w:cs="Arial"/>
                <w:sz w:val="24"/>
                <w:szCs w:val="24"/>
              </w:rPr>
            </w:pPr>
            <w:r w:rsidRPr="000D5E22">
              <w:rPr>
                <w:rFonts w:cs="Arial"/>
                <w:sz w:val="24"/>
                <w:szCs w:val="24"/>
              </w:rPr>
              <w:t>Bob</w:t>
            </w:r>
          </w:p>
        </w:tc>
        <w:tc>
          <w:tcPr>
            <w:tcW w:w="2592" w:type="dxa"/>
            <w:vAlign w:val="center"/>
          </w:tcPr>
          <w:p w14:paraId="758B9214" w14:textId="77777777" w:rsidR="001A01E2" w:rsidRPr="000D5E22" w:rsidRDefault="00000000" w:rsidP="0049688E">
            <w:pPr>
              <w:spacing w:line="360" w:lineRule="auto"/>
              <w:jc w:val="both"/>
              <w:rPr>
                <w:rFonts w:cs="Arial"/>
                <w:sz w:val="24"/>
                <w:szCs w:val="24"/>
              </w:rPr>
            </w:pPr>
            <w:r w:rsidRPr="000D5E22">
              <w:rPr>
                <w:rFonts w:cs="Arial"/>
                <w:sz w:val="24"/>
                <w:szCs w:val="24"/>
              </w:rPr>
              <w:t>Math</w:t>
            </w:r>
          </w:p>
        </w:tc>
        <w:tc>
          <w:tcPr>
            <w:tcW w:w="2592" w:type="dxa"/>
            <w:vAlign w:val="center"/>
          </w:tcPr>
          <w:p w14:paraId="06700CEB" w14:textId="77777777" w:rsidR="001A01E2" w:rsidRPr="000D5E22" w:rsidRDefault="00000000" w:rsidP="0049688E">
            <w:pPr>
              <w:spacing w:line="360" w:lineRule="auto"/>
              <w:jc w:val="both"/>
              <w:rPr>
                <w:rFonts w:cs="Arial"/>
                <w:sz w:val="24"/>
                <w:szCs w:val="24"/>
              </w:rPr>
            </w:pPr>
            <w:r w:rsidRPr="000D5E22">
              <w:rPr>
                <w:rFonts w:cs="Arial"/>
                <w:sz w:val="24"/>
                <w:szCs w:val="24"/>
              </w:rPr>
              <w:t>Dr. Smith</w:t>
            </w:r>
          </w:p>
        </w:tc>
        <w:tc>
          <w:tcPr>
            <w:tcW w:w="2592" w:type="dxa"/>
            <w:vAlign w:val="center"/>
          </w:tcPr>
          <w:p w14:paraId="13AC4C65" w14:textId="77777777" w:rsidR="001A01E2" w:rsidRPr="000D5E22" w:rsidRDefault="00000000" w:rsidP="0049688E">
            <w:pPr>
              <w:spacing w:line="360" w:lineRule="auto"/>
              <w:jc w:val="both"/>
              <w:rPr>
                <w:rFonts w:cs="Arial"/>
                <w:sz w:val="24"/>
                <w:szCs w:val="24"/>
              </w:rPr>
            </w:pPr>
            <w:r w:rsidRPr="000D5E22">
              <w:rPr>
                <w:rFonts w:cs="Arial"/>
                <w:sz w:val="24"/>
                <w:szCs w:val="24"/>
              </w:rPr>
              <w:t>A201</w:t>
            </w:r>
          </w:p>
        </w:tc>
      </w:tr>
      <w:tr w:rsidR="00000000" w:rsidRPr="000D5E22" w14:paraId="3C7FA2A6" w14:textId="77777777">
        <w:trPr>
          <w:jc w:val="center"/>
        </w:trPr>
        <w:tc>
          <w:tcPr>
            <w:tcW w:w="2592" w:type="dxa"/>
            <w:vAlign w:val="center"/>
          </w:tcPr>
          <w:p w14:paraId="71A7FE29" w14:textId="77777777" w:rsidR="001A01E2" w:rsidRPr="000D5E22" w:rsidRDefault="00000000" w:rsidP="0049688E">
            <w:pPr>
              <w:spacing w:line="360" w:lineRule="auto"/>
              <w:jc w:val="both"/>
              <w:rPr>
                <w:rFonts w:cs="Arial"/>
                <w:sz w:val="24"/>
                <w:szCs w:val="24"/>
              </w:rPr>
            </w:pPr>
            <w:r w:rsidRPr="000D5E22">
              <w:rPr>
                <w:rFonts w:cs="Arial"/>
                <w:sz w:val="24"/>
                <w:szCs w:val="24"/>
              </w:rPr>
              <w:t>Bob</w:t>
            </w:r>
          </w:p>
        </w:tc>
        <w:tc>
          <w:tcPr>
            <w:tcW w:w="2592" w:type="dxa"/>
            <w:vAlign w:val="center"/>
          </w:tcPr>
          <w:p w14:paraId="54CE54D8" w14:textId="77777777" w:rsidR="001A01E2" w:rsidRPr="000D5E22" w:rsidRDefault="00000000" w:rsidP="0049688E">
            <w:pPr>
              <w:spacing w:line="360" w:lineRule="auto"/>
              <w:jc w:val="both"/>
              <w:rPr>
                <w:rFonts w:cs="Arial"/>
                <w:sz w:val="24"/>
                <w:szCs w:val="24"/>
              </w:rPr>
            </w:pPr>
            <w:r w:rsidRPr="000D5E22">
              <w:rPr>
                <w:rFonts w:cs="Arial"/>
                <w:sz w:val="24"/>
                <w:szCs w:val="24"/>
              </w:rPr>
              <w:t>Science</w:t>
            </w:r>
          </w:p>
        </w:tc>
        <w:tc>
          <w:tcPr>
            <w:tcW w:w="2592" w:type="dxa"/>
            <w:vAlign w:val="center"/>
          </w:tcPr>
          <w:p w14:paraId="0A99B651" w14:textId="77777777" w:rsidR="001A01E2" w:rsidRPr="000D5E22" w:rsidRDefault="00000000" w:rsidP="0049688E">
            <w:pPr>
              <w:spacing w:line="360" w:lineRule="auto"/>
              <w:jc w:val="both"/>
              <w:rPr>
                <w:rFonts w:cs="Arial"/>
                <w:sz w:val="24"/>
                <w:szCs w:val="24"/>
              </w:rPr>
            </w:pPr>
            <w:r w:rsidRPr="000D5E22">
              <w:rPr>
                <w:rFonts w:cs="Arial"/>
                <w:sz w:val="24"/>
                <w:szCs w:val="24"/>
              </w:rPr>
              <w:t>Dr. Jones</w:t>
            </w:r>
          </w:p>
        </w:tc>
        <w:tc>
          <w:tcPr>
            <w:tcW w:w="2592" w:type="dxa"/>
            <w:vAlign w:val="center"/>
          </w:tcPr>
          <w:p w14:paraId="45F3FEB8" w14:textId="77777777" w:rsidR="001A01E2" w:rsidRPr="000D5E22" w:rsidRDefault="00000000" w:rsidP="0049688E">
            <w:pPr>
              <w:spacing w:line="360" w:lineRule="auto"/>
              <w:jc w:val="both"/>
              <w:rPr>
                <w:rFonts w:cs="Arial"/>
                <w:sz w:val="24"/>
                <w:szCs w:val="24"/>
              </w:rPr>
            </w:pPr>
            <w:r w:rsidRPr="000D5E22">
              <w:rPr>
                <w:rFonts w:cs="Arial"/>
                <w:sz w:val="24"/>
                <w:szCs w:val="24"/>
              </w:rPr>
              <w:t>A202</w:t>
            </w:r>
          </w:p>
        </w:tc>
      </w:tr>
    </w:tbl>
    <w:p w14:paraId="078F90ED" w14:textId="77777777" w:rsidR="001A01E2" w:rsidRPr="000D5E22" w:rsidRDefault="001A01E2" w:rsidP="0049688E">
      <w:pPr>
        <w:spacing w:line="360" w:lineRule="auto"/>
        <w:jc w:val="both"/>
        <w:rPr>
          <w:rFonts w:cs="Arial"/>
          <w:sz w:val="24"/>
          <w:szCs w:val="24"/>
        </w:rPr>
      </w:pPr>
    </w:p>
    <w:p w14:paraId="29B786AD" w14:textId="77777777" w:rsidR="001A01E2" w:rsidRPr="000D5E22" w:rsidRDefault="00000000" w:rsidP="0049688E">
      <w:pPr>
        <w:spacing w:line="360" w:lineRule="auto"/>
        <w:jc w:val="both"/>
        <w:rPr>
          <w:rFonts w:cs="Arial"/>
          <w:sz w:val="24"/>
          <w:szCs w:val="24"/>
        </w:rPr>
      </w:pPr>
      <w:r w:rsidRPr="000D5E22">
        <w:rPr>
          <w:rFonts w:cs="Arial"/>
          <w:sz w:val="24"/>
          <w:szCs w:val="24"/>
        </w:rPr>
        <w:t>2NF and 3NF decomposition:</w:t>
      </w:r>
    </w:p>
    <w:tbl>
      <w:tblPr>
        <w:tblStyle w:val="TableGrid"/>
        <w:tblW w:w="0" w:type="auto"/>
        <w:jc w:val="center"/>
        <w:tblLook w:val="04A0" w:firstRow="1" w:lastRow="0" w:firstColumn="1" w:lastColumn="0" w:noHBand="0" w:noVBand="1"/>
      </w:tblPr>
      <w:tblGrid>
        <w:gridCol w:w="2880"/>
        <w:gridCol w:w="6192"/>
      </w:tblGrid>
      <w:tr w:rsidR="000D5E22" w:rsidRPr="000D5E22" w14:paraId="0342F70B" w14:textId="77777777">
        <w:trPr>
          <w:jc w:val="center"/>
        </w:trPr>
        <w:tc>
          <w:tcPr>
            <w:tcW w:w="2880" w:type="dxa"/>
            <w:shd w:val="clear" w:color="auto" w:fill="D9EAF7"/>
            <w:vAlign w:val="center"/>
          </w:tcPr>
          <w:p w14:paraId="00B665A1" w14:textId="77777777" w:rsidR="001A01E2" w:rsidRPr="000D5E22" w:rsidRDefault="00000000" w:rsidP="0049688E">
            <w:pPr>
              <w:spacing w:line="360" w:lineRule="auto"/>
              <w:jc w:val="both"/>
              <w:rPr>
                <w:rFonts w:cs="Arial"/>
                <w:sz w:val="24"/>
                <w:szCs w:val="24"/>
              </w:rPr>
            </w:pPr>
            <w:r w:rsidRPr="000D5E22">
              <w:rPr>
                <w:rFonts w:cs="Arial"/>
                <w:b/>
                <w:sz w:val="24"/>
                <w:szCs w:val="24"/>
              </w:rPr>
              <w:t>Table</w:t>
            </w:r>
          </w:p>
        </w:tc>
        <w:tc>
          <w:tcPr>
            <w:tcW w:w="6192" w:type="dxa"/>
            <w:shd w:val="clear" w:color="auto" w:fill="D9EAF7"/>
            <w:vAlign w:val="center"/>
          </w:tcPr>
          <w:p w14:paraId="70658F9A" w14:textId="77777777" w:rsidR="001A01E2" w:rsidRPr="000D5E22" w:rsidRDefault="00000000" w:rsidP="0049688E">
            <w:pPr>
              <w:spacing w:line="360" w:lineRule="auto"/>
              <w:jc w:val="both"/>
              <w:rPr>
                <w:rFonts w:cs="Arial"/>
                <w:sz w:val="24"/>
                <w:szCs w:val="24"/>
              </w:rPr>
            </w:pPr>
            <w:r w:rsidRPr="000D5E22">
              <w:rPr>
                <w:rFonts w:cs="Arial"/>
                <w:b/>
                <w:sz w:val="24"/>
                <w:szCs w:val="24"/>
              </w:rPr>
              <w:t>Columns</w:t>
            </w:r>
          </w:p>
        </w:tc>
      </w:tr>
      <w:tr w:rsidR="000D5E22" w:rsidRPr="000D5E22" w14:paraId="01A87DEB" w14:textId="77777777">
        <w:trPr>
          <w:jc w:val="center"/>
        </w:trPr>
        <w:tc>
          <w:tcPr>
            <w:tcW w:w="2880" w:type="dxa"/>
            <w:vAlign w:val="center"/>
          </w:tcPr>
          <w:p w14:paraId="3B0C15D2" w14:textId="77777777" w:rsidR="001A01E2" w:rsidRPr="000D5E22" w:rsidRDefault="00000000" w:rsidP="0049688E">
            <w:pPr>
              <w:spacing w:line="360" w:lineRule="auto"/>
              <w:jc w:val="both"/>
              <w:rPr>
                <w:rFonts w:cs="Arial"/>
                <w:sz w:val="24"/>
                <w:szCs w:val="24"/>
              </w:rPr>
            </w:pPr>
            <w:r w:rsidRPr="000D5E22">
              <w:rPr>
                <w:rFonts w:cs="Arial"/>
                <w:sz w:val="24"/>
                <w:szCs w:val="24"/>
              </w:rPr>
              <w:t>Student</w:t>
            </w:r>
          </w:p>
        </w:tc>
        <w:tc>
          <w:tcPr>
            <w:tcW w:w="6192" w:type="dxa"/>
            <w:vAlign w:val="center"/>
          </w:tcPr>
          <w:p w14:paraId="59ADF54D" w14:textId="77777777" w:rsidR="001A01E2" w:rsidRPr="000D5E22" w:rsidRDefault="00000000" w:rsidP="0049688E">
            <w:pPr>
              <w:spacing w:line="360" w:lineRule="auto"/>
              <w:jc w:val="both"/>
              <w:rPr>
                <w:rFonts w:cs="Arial"/>
                <w:sz w:val="24"/>
                <w:szCs w:val="24"/>
              </w:rPr>
            </w:pPr>
            <w:r w:rsidRPr="000D5E22">
              <w:rPr>
                <w:rFonts w:cs="Arial"/>
                <w:sz w:val="24"/>
                <w:szCs w:val="24"/>
              </w:rPr>
              <w:t>StudentID, StudentName</w:t>
            </w:r>
          </w:p>
        </w:tc>
      </w:tr>
      <w:tr w:rsidR="000D5E22" w:rsidRPr="000D5E22" w14:paraId="1586B30E" w14:textId="77777777">
        <w:trPr>
          <w:jc w:val="center"/>
        </w:trPr>
        <w:tc>
          <w:tcPr>
            <w:tcW w:w="2880" w:type="dxa"/>
            <w:vAlign w:val="center"/>
          </w:tcPr>
          <w:p w14:paraId="37F345E9" w14:textId="77777777" w:rsidR="001A01E2" w:rsidRPr="000D5E22" w:rsidRDefault="00000000" w:rsidP="0049688E">
            <w:pPr>
              <w:spacing w:line="360" w:lineRule="auto"/>
              <w:jc w:val="both"/>
              <w:rPr>
                <w:rFonts w:cs="Arial"/>
                <w:sz w:val="24"/>
                <w:szCs w:val="24"/>
              </w:rPr>
            </w:pPr>
            <w:r w:rsidRPr="000D5E22">
              <w:rPr>
                <w:rFonts w:cs="Arial"/>
                <w:sz w:val="24"/>
                <w:szCs w:val="24"/>
              </w:rPr>
              <w:t>Course</w:t>
            </w:r>
          </w:p>
        </w:tc>
        <w:tc>
          <w:tcPr>
            <w:tcW w:w="6192" w:type="dxa"/>
            <w:vAlign w:val="center"/>
          </w:tcPr>
          <w:p w14:paraId="0ACDD590" w14:textId="77777777" w:rsidR="001A01E2" w:rsidRPr="000D5E22" w:rsidRDefault="00000000" w:rsidP="0049688E">
            <w:pPr>
              <w:spacing w:line="360" w:lineRule="auto"/>
              <w:jc w:val="both"/>
              <w:rPr>
                <w:rFonts w:cs="Arial"/>
                <w:sz w:val="24"/>
                <w:szCs w:val="24"/>
              </w:rPr>
            </w:pPr>
            <w:r w:rsidRPr="000D5E22">
              <w:rPr>
                <w:rFonts w:cs="Arial"/>
                <w:sz w:val="24"/>
                <w:szCs w:val="24"/>
              </w:rPr>
              <w:t>CourseID, CourseName, InstructorID</w:t>
            </w:r>
          </w:p>
        </w:tc>
      </w:tr>
      <w:tr w:rsidR="000D5E22" w:rsidRPr="000D5E22" w14:paraId="50014379" w14:textId="77777777">
        <w:trPr>
          <w:jc w:val="center"/>
        </w:trPr>
        <w:tc>
          <w:tcPr>
            <w:tcW w:w="2880" w:type="dxa"/>
            <w:vAlign w:val="center"/>
          </w:tcPr>
          <w:p w14:paraId="6B8FED56" w14:textId="77777777" w:rsidR="001A01E2" w:rsidRPr="000D5E22" w:rsidRDefault="00000000" w:rsidP="0049688E">
            <w:pPr>
              <w:spacing w:line="360" w:lineRule="auto"/>
              <w:jc w:val="both"/>
              <w:rPr>
                <w:rFonts w:cs="Arial"/>
                <w:sz w:val="24"/>
                <w:szCs w:val="24"/>
              </w:rPr>
            </w:pPr>
            <w:r w:rsidRPr="000D5E22">
              <w:rPr>
                <w:rFonts w:cs="Arial"/>
                <w:sz w:val="24"/>
                <w:szCs w:val="24"/>
              </w:rPr>
              <w:t>Instructor</w:t>
            </w:r>
          </w:p>
        </w:tc>
        <w:tc>
          <w:tcPr>
            <w:tcW w:w="6192" w:type="dxa"/>
            <w:vAlign w:val="center"/>
          </w:tcPr>
          <w:p w14:paraId="0B90E080" w14:textId="77777777" w:rsidR="001A01E2" w:rsidRPr="000D5E22" w:rsidRDefault="00000000" w:rsidP="0049688E">
            <w:pPr>
              <w:spacing w:line="360" w:lineRule="auto"/>
              <w:jc w:val="both"/>
              <w:rPr>
                <w:rFonts w:cs="Arial"/>
                <w:sz w:val="24"/>
                <w:szCs w:val="24"/>
              </w:rPr>
            </w:pPr>
            <w:r w:rsidRPr="000D5E22">
              <w:rPr>
                <w:rFonts w:cs="Arial"/>
                <w:sz w:val="24"/>
                <w:szCs w:val="24"/>
              </w:rPr>
              <w:t>InstructorID, InstructorName, InstructorOffice</w:t>
            </w:r>
          </w:p>
        </w:tc>
      </w:tr>
      <w:tr w:rsidR="000D5E22" w:rsidRPr="000D5E22" w14:paraId="3CC3198A" w14:textId="77777777">
        <w:trPr>
          <w:jc w:val="center"/>
        </w:trPr>
        <w:tc>
          <w:tcPr>
            <w:tcW w:w="2880" w:type="dxa"/>
            <w:vAlign w:val="center"/>
          </w:tcPr>
          <w:p w14:paraId="5B8662E7" w14:textId="77777777" w:rsidR="001A01E2" w:rsidRPr="000D5E22" w:rsidRDefault="00000000" w:rsidP="0049688E">
            <w:pPr>
              <w:spacing w:line="360" w:lineRule="auto"/>
              <w:jc w:val="both"/>
              <w:rPr>
                <w:rFonts w:cs="Arial"/>
                <w:sz w:val="24"/>
                <w:szCs w:val="24"/>
              </w:rPr>
            </w:pPr>
            <w:proofErr w:type="spellStart"/>
            <w:r w:rsidRPr="000D5E22">
              <w:rPr>
                <w:rFonts w:cs="Arial"/>
                <w:sz w:val="24"/>
                <w:szCs w:val="24"/>
              </w:rPr>
              <w:t>StudentCourse</w:t>
            </w:r>
            <w:proofErr w:type="spellEnd"/>
          </w:p>
        </w:tc>
        <w:tc>
          <w:tcPr>
            <w:tcW w:w="6192" w:type="dxa"/>
            <w:vAlign w:val="center"/>
          </w:tcPr>
          <w:p w14:paraId="4D8D31FA" w14:textId="77777777" w:rsidR="001A01E2" w:rsidRPr="000D5E22" w:rsidRDefault="00000000" w:rsidP="0049688E">
            <w:pPr>
              <w:spacing w:line="360" w:lineRule="auto"/>
              <w:jc w:val="both"/>
              <w:rPr>
                <w:rFonts w:cs="Arial"/>
                <w:sz w:val="24"/>
                <w:szCs w:val="24"/>
              </w:rPr>
            </w:pPr>
            <w:r w:rsidRPr="000D5E22">
              <w:rPr>
                <w:rFonts w:cs="Arial"/>
                <w:sz w:val="24"/>
                <w:szCs w:val="24"/>
              </w:rPr>
              <w:t>StudentID, CourseID</w:t>
            </w:r>
          </w:p>
        </w:tc>
      </w:tr>
    </w:tbl>
    <w:p w14:paraId="23B7952E" w14:textId="77777777" w:rsidR="001A01E2" w:rsidRPr="000D5E22" w:rsidRDefault="001A01E2" w:rsidP="0049688E">
      <w:pPr>
        <w:spacing w:line="360" w:lineRule="auto"/>
        <w:jc w:val="both"/>
        <w:rPr>
          <w:rFonts w:cs="Arial"/>
          <w:sz w:val="24"/>
          <w:szCs w:val="24"/>
        </w:rPr>
      </w:pPr>
    </w:p>
    <w:p w14:paraId="54E2DB94" w14:textId="3E72C0D4" w:rsidR="001A01E2" w:rsidRPr="000D5E22" w:rsidRDefault="00221091" w:rsidP="0049688E">
      <w:pPr>
        <w:spacing w:line="360" w:lineRule="auto"/>
        <w:jc w:val="both"/>
        <w:rPr>
          <w:rFonts w:cs="Arial"/>
          <w:sz w:val="24"/>
          <w:szCs w:val="24"/>
        </w:rPr>
      </w:pPr>
      <w:r w:rsidRPr="000D5E22">
        <w:rPr>
          <w:rFonts w:cs="Arial"/>
          <w:sz w:val="24"/>
          <w:szCs w:val="24"/>
        </w:rPr>
        <w:t xml:space="preserve">This decomposition eliminates duplication as both Dr. Smith and office A201 are stored in the </w:t>
      </w:r>
      <w:proofErr w:type="gramStart"/>
      <w:r w:rsidRPr="000D5E22">
        <w:rPr>
          <w:rFonts w:cs="Arial"/>
          <w:sz w:val="24"/>
          <w:szCs w:val="24"/>
        </w:rPr>
        <w:t>Instructor</w:t>
      </w:r>
      <w:proofErr w:type="gramEnd"/>
      <w:r w:rsidRPr="000D5E22">
        <w:rPr>
          <w:rFonts w:cs="Arial"/>
          <w:sz w:val="24"/>
          <w:szCs w:val="24"/>
        </w:rPr>
        <w:t xml:space="preserve"> table and accessed with Course. The </w:t>
      </w:r>
      <w:proofErr w:type="spellStart"/>
      <w:r w:rsidRPr="000D5E22">
        <w:rPr>
          <w:rFonts w:cs="Arial"/>
          <w:sz w:val="24"/>
          <w:szCs w:val="24"/>
        </w:rPr>
        <w:t>StudentCourse</w:t>
      </w:r>
      <w:proofErr w:type="spellEnd"/>
      <w:r w:rsidRPr="000D5E22">
        <w:rPr>
          <w:rFonts w:cs="Arial"/>
          <w:sz w:val="24"/>
          <w:szCs w:val="24"/>
        </w:rPr>
        <w:t xml:space="preserve"> table does not include the details of the instructor's office again.</w:t>
      </w:r>
    </w:p>
    <w:p w14:paraId="1E0E9CC0" w14:textId="77777777" w:rsidR="001A01E2" w:rsidRPr="000D5E22" w:rsidRDefault="00000000" w:rsidP="0049688E">
      <w:pPr>
        <w:pStyle w:val="Heading2"/>
        <w:spacing w:line="360" w:lineRule="auto"/>
        <w:jc w:val="both"/>
        <w:rPr>
          <w:rFonts w:ascii="Arial" w:hAnsi="Arial" w:cs="Arial"/>
          <w:color w:val="auto"/>
          <w:sz w:val="24"/>
          <w:szCs w:val="24"/>
        </w:rPr>
      </w:pPr>
      <w:bookmarkStart w:id="42" w:name="_Toc231827849"/>
      <w:r w:rsidRPr="000D5E22">
        <w:rPr>
          <w:rFonts w:ascii="Arial" w:hAnsi="Arial" w:cs="Arial"/>
          <w:color w:val="auto"/>
          <w:sz w:val="24"/>
          <w:szCs w:val="24"/>
        </w:rPr>
        <w:t>Activity 4. Higher Normal Forms Case Studies</w:t>
      </w:r>
      <w:bookmarkEnd w:id="42"/>
    </w:p>
    <w:p w14:paraId="31A03F60" w14:textId="7A72A467" w:rsidR="001A01E2" w:rsidRPr="000D5E22" w:rsidRDefault="00221091" w:rsidP="0049688E">
      <w:pPr>
        <w:spacing w:line="360" w:lineRule="auto"/>
        <w:jc w:val="both"/>
        <w:rPr>
          <w:rFonts w:cs="Arial"/>
          <w:sz w:val="24"/>
          <w:szCs w:val="24"/>
        </w:rPr>
      </w:pPr>
      <w:r w:rsidRPr="000D5E22">
        <w:rPr>
          <w:rFonts w:cs="Arial"/>
          <w:sz w:val="24"/>
          <w:szCs w:val="24"/>
        </w:rPr>
        <w:t xml:space="preserve">4NF is used for independent multi-valued facts. For instance, if a lecturer is able to teach multiple subjects and speak multiple languages independently, then the tables </w:t>
      </w:r>
      <w:proofErr w:type="spellStart"/>
      <w:r w:rsidRPr="000D5E22">
        <w:rPr>
          <w:rFonts w:cs="Arial"/>
          <w:sz w:val="24"/>
          <w:szCs w:val="24"/>
        </w:rPr>
        <w:t>LecturerSubject</w:t>
      </w:r>
      <w:proofErr w:type="spellEnd"/>
      <w:r w:rsidRPr="000D5E22">
        <w:rPr>
          <w:rFonts w:cs="Arial"/>
          <w:sz w:val="24"/>
          <w:szCs w:val="24"/>
        </w:rPr>
        <w:t xml:space="preserve"> and </w:t>
      </w:r>
      <w:proofErr w:type="spellStart"/>
      <w:r w:rsidRPr="000D5E22">
        <w:rPr>
          <w:rFonts w:cs="Arial"/>
          <w:sz w:val="24"/>
          <w:szCs w:val="24"/>
        </w:rPr>
        <w:t>LecturerLanguage</w:t>
      </w:r>
      <w:proofErr w:type="spellEnd"/>
      <w:r w:rsidRPr="000D5E22">
        <w:rPr>
          <w:rFonts w:cs="Arial"/>
          <w:sz w:val="24"/>
          <w:szCs w:val="24"/>
        </w:rPr>
        <w:t xml:space="preserve"> should be separated. 5NFs solve join dependency issues that occur when the </w:t>
      </w:r>
      <w:r w:rsidRPr="000D5E22">
        <w:rPr>
          <w:rFonts w:cs="Arial"/>
          <w:sz w:val="24"/>
          <w:szCs w:val="24"/>
        </w:rPr>
        <w:lastRenderedPageBreak/>
        <w:t>table needs to be broken down into smaller tables but the information is not lost when combined back together. In highly temporal databases, facts are broken down into irreducible relations, allowing each fact to be tracked over time, using 6NF. These are more useful for more specialized uses but may not be efficient for small operational databases.</w:t>
      </w:r>
    </w:p>
    <w:p w14:paraId="6BAC269B" w14:textId="77777777" w:rsidR="001A01E2" w:rsidRPr="000D5E22" w:rsidRDefault="00000000" w:rsidP="0049688E">
      <w:pPr>
        <w:pStyle w:val="Heading1"/>
        <w:spacing w:line="360" w:lineRule="auto"/>
        <w:jc w:val="both"/>
        <w:rPr>
          <w:rFonts w:ascii="Arial" w:hAnsi="Arial" w:cs="Arial"/>
          <w:color w:val="auto"/>
          <w:sz w:val="24"/>
          <w:szCs w:val="24"/>
        </w:rPr>
      </w:pPr>
      <w:bookmarkStart w:id="43" w:name="_Toc231827850"/>
      <w:r w:rsidRPr="000D5E22">
        <w:rPr>
          <w:rFonts w:ascii="Arial" w:hAnsi="Arial" w:cs="Arial"/>
          <w:color w:val="auto"/>
          <w:sz w:val="24"/>
          <w:szCs w:val="24"/>
        </w:rPr>
        <w:t>10. Unit 7 Consolidate - Tasks and Individual Activities</w:t>
      </w:r>
      <w:bookmarkEnd w:id="43"/>
    </w:p>
    <w:p w14:paraId="4651F541" w14:textId="77777777" w:rsidR="001A01E2" w:rsidRPr="000D5E22" w:rsidRDefault="00000000" w:rsidP="0049688E">
      <w:pPr>
        <w:pStyle w:val="Heading2"/>
        <w:spacing w:line="360" w:lineRule="auto"/>
        <w:jc w:val="both"/>
        <w:rPr>
          <w:rFonts w:ascii="Arial" w:hAnsi="Arial" w:cs="Arial"/>
          <w:color w:val="auto"/>
          <w:sz w:val="24"/>
          <w:szCs w:val="24"/>
        </w:rPr>
      </w:pPr>
      <w:bookmarkStart w:id="44" w:name="_Toc231827851"/>
      <w:r w:rsidRPr="000D5E22">
        <w:rPr>
          <w:rFonts w:ascii="Arial" w:hAnsi="Arial" w:cs="Arial"/>
          <w:color w:val="auto"/>
          <w:sz w:val="24"/>
          <w:szCs w:val="24"/>
        </w:rPr>
        <w:t>Unit 7 Consolidate - Task 1</w:t>
      </w:r>
      <w:bookmarkEnd w:id="44"/>
    </w:p>
    <w:tbl>
      <w:tblPr>
        <w:tblStyle w:val="TableGrid"/>
        <w:tblW w:w="0" w:type="auto"/>
        <w:jc w:val="center"/>
        <w:tblLook w:val="04A0" w:firstRow="1" w:lastRow="0" w:firstColumn="1" w:lastColumn="0" w:noHBand="0" w:noVBand="1"/>
      </w:tblPr>
      <w:tblGrid>
        <w:gridCol w:w="10358"/>
      </w:tblGrid>
      <w:tr w:rsidR="000D5E22" w:rsidRPr="000D5E22" w14:paraId="50986492" w14:textId="77777777">
        <w:trPr>
          <w:jc w:val="center"/>
        </w:trPr>
        <w:tc>
          <w:tcPr>
            <w:tcW w:w="10368" w:type="dxa"/>
            <w:shd w:val="clear" w:color="auto" w:fill="D9EAF7"/>
            <w:vAlign w:val="center"/>
          </w:tcPr>
          <w:p w14:paraId="513A9CA6" w14:textId="77777777" w:rsidR="001A01E2" w:rsidRPr="000D5E22" w:rsidRDefault="00000000" w:rsidP="0049688E">
            <w:pPr>
              <w:spacing w:line="360" w:lineRule="auto"/>
              <w:jc w:val="both"/>
              <w:rPr>
                <w:rFonts w:cs="Arial"/>
                <w:sz w:val="24"/>
                <w:szCs w:val="24"/>
              </w:rPr>
            </w:pPr>
            <w:r w:rsidRPr="000D5E22">
              <w:rPr>
                <w:rFonts w:cs="Arial"/>
                <w:b/>
                <w:sz w:val="24"/>
                <w:szCs w:val="24"/>
              </w:rPr>
              <w:t>Books Test Data</w:t>
            </w:r>
          </w:p>
        </w:tc>
      </w:tr>
      <w:tr w:rsidR="000D5E22" w:rsidRPr="000D5E22" w14:paraId="03BA613A" w14:textId="77777777">
        <w:trPr>
          <w:jc w:val="center"/>
        </w:trPr>
        <w:tc>
          <w:tcPr>
            <w:tcW w:w="10368" w:type="dxa"/>
            <w:vAlign w:val="center"/>
          </w:tcPr>
          <w:p w14:paraId="01570DD5" w14:textId="77777777" w:rsidR="001A01E2" w:rsidRPr="000D5E22" w:rsidRDefault="00000000" w:rsidP="0049688E">
            <w:pPr>
              <w:spacing w:line="360" w:lineRule="auto"/>
              <w:jc w:val="both"/>
              <w:rPr>
                <w:rFonts w:cs="Arial"/>
                <w:sz w:val="24"/>
                <w:szCs w:val="24"/>
              </w:rPr>
            </w:pPr>
            <w:r w:rsidRPr="000D5E22">
              <w:rPr>
                <w:rFonts w:cs="Arial"/>
                <w:sz w:val="24"/>
                <w:szCs w:val="24"/>
              </w:rPr>
              <w:t>1, 1984, George Orwell, Dystopian, 19.99</w:t>
            </w:r>
          </w:p>
        </w:tc>
      </w:tr>
      <w:tr w:rsidR="000D5E22" w:rsidRPr="000D5E22" w14:paraId="01C6F6A8" w14:textId="77777777">
        <w:trPr>
          <w:jc w:val="center"/>
        </w:trPr>
        <w:tc>
          <w:tcPr>
            <w:tcW w:w="10368" w:type="dxa"/>
            <w:vAlign w:val="center"/>
          </w:tcPr>
          <w:p w14:paraId="20308E11" w14:textId="77777777" w:rsidR="001A01E2" w:rsidRPr="000D5E22" w:rsidRDefault="00000000" w:rsidP="0049688E">
            <w:pPr>
              <w:spacing w:line="360" w:lineRule="auto"/>
              <w:jc w:val="both"/>
              <w:rPr>
                <w:rFonts w:cs="Arial"/>
                <w:sz w:val="24"/>
                <w:szCs w:val="24"/>
              </w:rPr>
            </w:pPr>
            <w:r w:rsidRPr="000D5E22">
              <w:rPr>
                <w:rFonts w:cs="Arial"/>
                <w:sz w:val="24"/>
                <w:szCs w:val="24"/>
              </w:rPr>
              <w:t>2, To Kill a Mockingbird, Harper Lee, Fiction, 14.99</w:t>
            </w:r>
          </w:p>
        </w:tc>
      </w:tr>
      <w:tr w:rsidR="000D5E22" w:rsidRPr="000D5E22" w14:paraId="6A8BDC3D" w14:textId="77777777">
        <w:trPr>
          <w:jc w:val="center"/>
        </w:trPr>
        <w:tc>
          <w:tcPr>
            <w:tcW w:w="10368" w:type="dxa"/>
            <w:vAlign w:val="center"/>
          </w:tcPr>
          <w:p w14:paraId="48F1425E" w14:textId="77777777" w:rsidR="001A01E2" w:rsidRPr="000D5E22" w:rsidRDefault="00000000" w:rsidP="0049688E">
            <w:pPr>
              <w:spacing w:line="360" w:lineRule="auto"/>
              <w:jc w:val="both"/>
              <w:rPr>
                <w:rFonts w:cs="Arial"/>
                <w:sz w:val="24"/>
                <w:szCs w:val="24"/>
              </w:rPr>
            </w:pPr>
            <w:r w:rsidRPr="000D5E22">
              <w:rPr>
                <w:rFonts w:cs="Arial"/>
                <w:sz w:val="24"/>
                <w:szCs w:val="24"/>
              </w:rPr>
              <w:t>3, The Great Gatsby, F. Scott Fitzgerald, Fiction, 12.50</w:t>
            </w:r>
          </w:p>
        </w:tc>
      </w:tr>
      <w:tr w:rsidR="000D5E22" w:rsidRPr="000D5E22" w14:paraId="462A2EF1" w14:textId="77777777">
        <w:trPr>
          <w:jc w:val="center"/>
        </w:trPr>
        <w:tc>
          <w:tcPr>
            <w:tcW w:w="10368" w:type="dxa"/>
            <w:vAlign w:val="center"/>
          </w:tcPr>
          <w:p w14:paraId="128CFF48" w14:textId="77777777" w:rsidR="001A01E2" w:rsidRPr="000D5E22" w:rsidRDefault="00000000" w:rsidP="0049688E">
            <w:pPr>
              <w:spacing w:line="360" w:lineRule="auto"/>
              <w:jc w:val="both"/>
              <w:rPr>
                <w:rFonts w:cs="Arial"/>
                <w:sz w:val="24"/>
                <w:szCs w:val="24"/>
              </w:rPr>
            </w:pPr>
            <w:r w:rsidRPr="000D5E22">
              <w:rPr>
                <w:rFonts w:cs="Arial"/>
                <w:sz w:val="24"/>
                <w:szCs w:val="24"/>
              </w:rPr>
              <w:t>4, Clean Code, Robert C. Martin, Programming, 32.99</w:t>
            </w:r>
          </w:p>
        </w:tc>
      </w:tr>
      <w:tr w:rsidR="00000000" w:rsidRPr="000D5E22" w14:paraId="5066C72F" w14:textId="77777777">
        <w:trPr>
          <w:jc w:val="center"/>
        </w:trPr>
        <w:tc>
          <w:tcPr>
            <w:tcW w:w="10368" w:type="dxa"/>
            <w:vAlign w:val="center"/>
          </w:tcPr>
          <w:p w14:paraId="5B57BFD2" w14:textId="77777777" w:rsidR="001A01E2" w:rsidRPr="000D5E22" w:rsidRDefault="00000000" w:rsidP="0049688E">
            <w:pPr>
              <w:spacing w:line="360" w:lineRule="auto"/>
              <w:jc w:val="both"/>
              <w:rPr>
                <w:rFonts w:cs="Arial"/>
                <w:sz w:val="24"/>
                <w:szCs w:val="24"/>
              </w:rPr>
            </w:pPr>
            <w:r w:rsidRPr="000D5E22">
              <w:rPr>
                <w:rFonts w:cs="Arial"/>
                <w:sz w:val="24"/>
                <w:szCs w:val="24"/>
              </w:rPr>
              <w:t>5, Atomic Habits, James Clear, Self-help, 18.75</w:t>
            </w:r>
          </w:p>
        </w:tc>
      </w:tr>
    </w:tbl>
    <w:p w14:paraId="11F4457F" w14:textId="77777777" w:rsidR="001A01E2" w:rsidRPr="000D5E22" w:rsidRDefault="001A01E2" w:rsidP="0049688E">
      <w:pPr>
        <w:spacing w:line="360" w:lineRule="auto"/>
        <w:jc w:val="both"/>
        <w:rPr>
          <w:rFonts w:cs="Arial"/>
          <w:sz w:val="24"/>
          <w:szCs w:val="24"/>
        </w:rPr>
      </w:pPr>
    </w:p>
    <w:tbl>
      <w:tblPr>
        <w:tblStyle w:val="TableGrid"/>
        <w:tblW w:w="0" w:type="auto"/>
        <w:jc w:val="center"/>
        <w:tblLook w:val="04A0" w:firstRow="1" w:lastRow="0" w:firstColumn="1" w:lastColumn="0" w:noHBand="0" w:noVBand="1"/>
      </w:tblPr>
      <w:tblGrid>
        <w:gridCol w:w="10358"/>
      </w:tblGrid>
      <w:tr w:rsidR="000D5E22" w:rsidRPr="000D5E22" w14:paraId="16BB0E1D" w14:textId="77777777">
        <w:trPr>
          <w:jc w:val="center"/>
        </w:trPr>
        <w:tc>
          <w:tcPr>
            <w:tcW w:w="10368" w:type="dxa"/>
            <w:shd w:val="clear" w:color="auto" w:fill="D9EAF7"/>
            <w:vAlign w:val="center"/>
          </w:tcPr>
          <w:p w14:paraId="631AD06F" w14:textId="77777777" w:rsidR="001A01E2" w:rsidRPr="000D5E22" w:rsidRDefault="00000000" w:rsidP="0049688E">
            <w:pPr>
              <w:spacing w:line="360" w:lineRule="auto"/>
              <w:jc w:val="both"/>
              <w:rPr>
                <w:rFonts w:cs="Arial"/>
                <w:sz w:val="24"/>
                <w:szCs w:val="24"/>
              </w:rPr>
            </w:pPr>
            <w:r w:rsidRPr="000D5E22">
              <w:rPr>
                <w:rFonts w:cs="Arial"/>
                <w:b/>
                <w:sz w:val="24"/>
                <w:szCs w:val="24"/>
              </w:rPr>
              <w:t>Customers Test Data</w:t>
            </w:r>
          </w:p>
        </w:tc>
      </w:tr>
      <w:tr w:rsidR="000D5E22" w:rsidRPr="000D5E22" w14:paraId="5F28DD02" w14:textId="77777777">
        <w:trPr>
          <w:jc w:val="center"/>
        </w:trPr>
        <w:tc>
          <w:tcPr>
            <w:tcW w:w="10368" w:type="dxa"/>
            <w:vAlign w:val="center"/>
          </w:tcPr>
          <w:p w14:paraId="21193592" w14:textId="77777777" w:rsidR="001A01E2" w:rsidRPr="000D5E22" w:rsidRDefault="00000000" w:rsidP="0049688E">
            <w:pPr>
              <w:spacing w:line="360" w:lineRule="auto"/>
              <w:jc w:val="both"/>
              <w:rPr>
                <w:rFonts w:cs="Arial"/>
                <w:sz w:val="24"/>
                <w:szCs w:val="24"/>
              </w:rPr>
            </w:pPr>
            <w:r w:rsidRPr="000D5E22">
              <w:rPr>
                <w:rFonts w:cs="Arial"/>
                <w:sz w:val="24"/>
                <w:szCs w:val="24"/>
              </w:rPr>
              <w:t>1, Aisha Khan, aisha.khan@example.com, 03001234567</w:t>
            </w:r>
          </w:p>
        </w:tc>
      </w:tr>
      <w:tr w:rsidR="000D5E22" w:rsidRPr="000D5E22" w14:paraId="27840295" w14:textId="77777777">
        <w:trPr>
          <w:jc w:val="center"/>
        </w:trPr>
        <w:tc>
          <w:tcPr>
            <w:tcW w:w="10368" w:type="dxa"/>
            <w:vAlign w:val="center"/>
          </w:tcPr>
          <w:p w14:paraId="3DB36DB1" w14:textId="77777777" w:rsidR="001A01E2" w:rsidRPr="000D5E22" w:rsidRDefault="00000000" w:rsidP="0049688E">
            <w:pPr>
              <w:spacing w:line="360" w:lineRule="auto"/>
              <w:jc w:val="both"/>
              <w:rPr>
                <w:rFonts w:cs="Arial"/>
                <w:sz w:val="24"/>
                <w:szCs w:val="24"/>
              </w:rPr>
            </w:pPr>
            <w:r w:rsidRPr="000D5E22">
              <w:rPr>
                <w:rFonts w:cs="Arial"/>
                <w:sz w:val="24"/>
                <w:szCs w:val="24"/>
              </w:rPr>
              <w:t>2, Omar Ali, omar.ali@example.com, 03007654321</w:t>
            </w:r>
          </w:p>
        </w:tc>
      </w:tr>
      <w:tr w:rsidR="000D5E22" w:rsidRPr="000D5E22" w14:paraId="27E6DC5D" w14:textId="77777777">
        <w:trPr>
          <w:jc w:val="center"/>
        </w:trPr>
        <w:tc>
          <w:tcPr>
            <w:tcW w:w="10368" w:type="dxa"/>
            <w:vAlign w:val="center"/>
          </w:tcPr>
          <w:p w14:paraId="0E63DB75" w14:textId="77777777" w:rsidR="001A01E2" w:rsidRPr="000D5E22" w:rsidRDefault="00000000" w:rsidP="0049688E">
            <w:pPr>
              <w:spacing w:line="360" w:lineRule="auto"/>
              <w:jc w:val="both"/>
              <w:rPr>
                <w:rFonts w:cs="Arial"/>
                <w:sz w:val="24"/>
                <w:szCs w:val="24"/>
              </w:rPr>
            </w:pPr>
            <w:r w:rsidRPr="000D5E22">
              <w:rPr>
                <w:rFonts w:cs="Arial"/>
                <w:sz w:val="24"/>
                <w:szCs w:val="24"/>
              </w:rPr>
              <w:t>3, Sara Malik, sara.malik@example.com, 03001112222</w:t>
            </w:r>
          </w:p>
        </w:tc>
      </w:tr>
      <w:tr w:rsidR="000D5E22" w:rsidRPr="000D5E22" w14:paraId="55FA3195" w14:textId="77777777">
        <w:trPr>
          <w:jc w:val="center"/>
        </w:trPr>
        <w:tc>
          <w:tcPr>
            <w:tcW w:w="10368" w:type="dxa"/>
            <w:vAlign w:val="center"/>
          </w:tcPr>
          <w:p w14:paraId="5EA0B2DA" w14:textId="77777777" w:rsidR="001A01E2" w:rsidRPr="000D5E22" w:rsidRDefault="00000000" w:rsidP="0049688E">
            <w:pPr>
              <w:spacing w:line="360" w:lineRule="auto"/>
              <w:jc w:val="both"/>
              <w:rPr>
                <w:rFonts w:cs="Arial"/>
                <w:sz w:val="24"/>
                <w:szCs w:val="24"/>
              </w:rPr>
            </w:pPr>
            <w:r w:rsidRPr="000D5E22">
              <w:rPr>
                <w:rFonts w:cs="Arial"/>
                <w:sz w:val="24"/>
                <w:szCs w:val="24"/>
              </w:rPr>
              <w:t>4, Hamza Noor, hamza.noor@example.com, 03003334444</w:t>
            </w:r>
          </w:p>
        </w:tc>
      </w:tr>
      <w:tr w:rsidR="00000000" w:rsidRPr="000D5E22" w14:paraId="760E3038" w14:textId="77777777">
        <w:trPr>
          <w:jc w:val="center"/>
        </w:trPr>
        <w:tc>
          <w:tcPr>
            <w:tcW w:w="10368" w:type="dxa"/>
            <w:vAlign w:val="center"/>
          </w:tcPr>
          <w:p w14:paraId="7A4CF98B" w14:textId="77777777" w:rsidR="001A01E2" w:rsidRPr="000D5E22" w:rsidRDefault="00000000" w:rsidP="0049688E">
            <w:pPr>
              <w:spacing w:line="360" w:lineRule="auto"/>
              <w:jc w:val="both"/>
              <w:rPr>
                <w:rFonts w:cs="Arial"/>
                <w:sz w:val="24"/>
                <w:szCs w:val="24"/>
              </w:rPr>
            </w:pPr>
            <w:r w:rsidRPr="000D5E22">
              <w:rPr>
                <w:rFonts w:cs="Arial"/>
                <w:sz w:val="24"/>
                <w:szCs w:val="24"/>
              </w:rPr>
              <w:t>5, Maryam Iqbal, maryam.iqbal@example.com, 03005556666</w:t>
            </w:r>
          </w:p>
        </w:tc>
      </w:tr>
    </w:tbl>
    <w:p w14:paraId="195CD5BF" w14:textId="77777777" w:rsidR="001A01E2" w:rsidRPr="000D5E22" w:rsidRDefault="001A01E2" w:rsidP="0049688E">
      <w:pPr>
        <w:spacing w:line="360" w:lineRule="auto"/>
        <w:jc w:val="both"/>
        <w:rPr>
          <w:rFonts w:cs="Arial"/>
          <w:sz w:val="24"/>
          <w:szCs w:val="24"/>
        </w:rPr>
      </w:pPr>
    </w:p>
    <w:tbl>
      <w:tblPr>
        <w:tblStyle w:val="TableGrid"/>
        <w:tblW w:w="0" w:type="auto"/>
        <w:jc w:val="center"/>
        <w:tblLook w:val="04A0" w:firstRow="1" w:lastRow="0" w:firstColumn="1" w:lastColumn="0" w:noHBand="0" w:noVBand="1"/>
      </w:tblPr>
      <w:tblGrid>
        <w:gridCol w:w="10358"/>
      </w:tblGrid>
      <w:tr w:rsidR="000D5E22" w:rsidRPr="000D5E22" w14:paraId="7D8048EA" w14:textId="77777777">
        <w:trPr>
          <w:jc w:val="center"/>
        </w:trPr>
        <w:tc>
          <w:tcPr>
            <w:tcW w:w="10368" w:type="dxa"/>
            <w:shd w:val="clear" w:color="auto" w:fill="D9EAF7"/>
            <w:vAlign w:val="center"/>
          </w:tcPr>
          <w:p w14:paraId="1980CE8A" w14:textId="77777777" w:rsidR="001A01E2" w:rsidRPr="000D5E22" w:rsidRDefault="00000000" w:rsidP="0049688E">
            <w:pPr>
              <w:spacing w:line="360" w:lineRule="auto"/>
              <w:jc w:val="both"/>
              <w:rPr>
                <w:rFonts w:cs="Arial"/>
                <w:sz w:val="24"/>
                <w:szCs w:val="24"/>
              </w:rPr>
            </w:pPr>
            <w:r w:rsidRPr="000D5E22">
              <w:rPr>
                <w:rFonts w:cs="Arial"/>
                <w:b/>
                <w:sz w:val="24"/>
                <w:szCs w:val="24"/>
              </w:rPr>
              <w:t>Sales Test Data</w:t>
            </w:r>
          </w:p>
        </w:tc>
      </w:tr>
      <w:tr w:rsidR="000D5E22" w:rsidRPr="000D5E22" w14:paraId="137BEF2E" w14:textId="77777777">
        <w:trPr>
          <w:jc w:val="center"/>
        </w:trPr>
        <w:tc>
          <w:tcPr>
            <w:tcW w:w="10368" w:type="dxa"/>
            <w:vAlign w:val="center"/>
          </w:tcPr>
          <w:p w14:paraId="3D7A2F78" w14:textId="77777777" w:rsidR="001A01E2" w:rsidRPr="000D5E22" w:rsidRDefault="00000000" w:rsidP="0049688E">
            <w:pPr>
              <w:spacing w:line="360" w:lineRule="auto"/>
              <w:jc w:val="both"/>
              <w:rPr>
                <w:rFonts w:cs="Arial"/>
                <w:sz w:val="24"/>
                <w:szCs w:val="24"/>
              </w:rPr>
            </w:pPr>
            <w:r w:rsidRPr="000D5E22">
              <w:rPr>
                <w:rFonts w:cs="Arial"/>
                <w:sz w:val="24"/>
                <w:szCs w:val="24"/>
              </w:rPr>
              <w:t xml:space="preserve">1, </w:t>
            </w:r>
            <w:proofErr w:type="spellStart"/>
            <w:r w:rsidRPr="000D5E22">
              <w:rPr>
                <w:rFonts w:cs="Arial"/>
                <w:sz w:val="24"/>
                <w:szCs w:val="24"/>
              </w:rPr>
              <w:t>BookID</w:t>
            </w:r>
            <w:proofErr w:type="spellEnd"/>
            <w:r w:rsidRPr="000D5E22">
              <w:rPr>
                <w:rFonts w:cs="Arial"/>
                <w:sz w:val="24"/>
                <w:szCs w:val="24"/>
              </w:rPr>
              <w:t xml:space="preserve"> 1, CustomerID 1, Qty 2</w:t>
            </w:r>
          </w:p>
        </w:tc>
      </w:tr>
      <w:tr w:rsidR="000D5E22" w:rsidRPr="000D5E22" w14:paraId="774A392F" w14:textId="77777777">
        <w:trPr>
          <w:jc w:val="center"/>
        </w:trPr>
        <w:tc>
          <w:tcPr>
            <w:tcW w:w="10368" w:type="dxa"/>
            <w:vAlign w:val="center"/>
          </w:tcPr>
          <w:p w14:paraId="1493705C" w14:textId="77777777" w:rsidR="001A01E2" w:rsidRPr="000D5E22" w:rsidRDefault="00000000" w:rsidP="0049688E">
            <w:pPr>
              <w:spacing w:line="360" w:lineRule="auto"/>
              <w:jc w:val="both"/>
              <w:rPr>
                <w:rFonts w:cs="Arial"/>
                <w:sz w:val="24"/>
                <w:szCs w:val="24"/>
              </w:rPr>
            </w:pPr>
            <w:r w:rsidRPr="000D5E22">
              <w:rPr>
                <w:rFonts w:cs="Arial"/>
                <w:sz w:val="24"/>
                <w:szCs w:val="24"/>
              </w:rPr>
              <w:t xml:space="preserve">2, </w:t>
            </w:r>
            <w:proofErr w:type="spellStart"/>
            <w:r w:rsidRPr="000D5E22">
              <w:rPr>
                <w:rFonts w:cs="Arial"/>
                <w:sz w:val="24"/>
                <w:szCs w:val="24"/>
              </w:rPr>
              <w:t>BookID</w:t>
            </w:r>
            <w:proofErr w:type="spellEnd"/>
            <w:r w:rsidRPr="000D5E22">
              <w:rPr>
                <w:rFonts w:cs="Arial"/>
                <w:sz w:val="24"/>
                <w:szCs w:val="24"/>
              </w:rPr>
              <w:t xml:space="preserve"> 2, CustomerID 1, Qty 1</w:t>
            </w:r>
          </w:p>
        </w:tc>
      </w:tr>
      <w:tr w:rsidR="000D5E22" w:rsidRPr="000D5E22" w14:paraId="64ED71AD" w14:textId="77777777">
        <w:trPr>
          <w:jc w:val="center"/>
        </w:trPr>
        <w:tc>
          <w:tcPr>
            <w:tcW w:w="10368" w:type="dxa"/>
            <w:vAlign w:val="center"/>
          </w:tcPr>
          <w:p w14:paraId="7580B004" w14:textId="77777777" w:rsidR="001A01E2" w:rsidRPr="000D5E22" w:rsidRDefault="00000000" w:rsidP="0049688E">
            <w:pPr>
              <w:spacing w:line="360" w:lineRule="auto"/>
              <w:jc w:val="both"/>
              <w:rPr>
                <w:rFonts w:cs="Arial"/>
                <w:sz w:val="24"/>
                <w:szCs w:val="24"/>
              </w:rPr>
            </w:pPr>
            <w:r w:rsidRPr="000D5E22">
              <w:rPr>
                <w:rFonts w:cs="Arial"/>
                <w:sz w:val="24"/>
                <w:szCs w:val="24"/>
              </w:rPr>
              <w:t xml:space="preserve">3, </w:t>
            </w:r>
            <w:proofErr w:type="spellStart"/>
            <w:r w:rsidRPr="000D5E22">
              <w:rPr>
                <w:rFonts w:cs="Arial"/>
                <w:sz w:val="24"/>
                <w:szCs w:val="24"/>
              </w:rPr>
              <w:t>BookID</w:t>
            </w:r>
            <w:proofErr w:type="spellEnd"/>
            <w:r w:rsidRPr="000D5E22">
              <w:rPr>
                <w:rFonts w:cs="Arial"/>
                <w:sz w:val="24"/>
                <w:szCs w:val="24"/>
              </w:rPr>
              <w:t xml:space="preserve"> 4, CustomerID 2, Qty 1</w:t>
            </w:r>
          </w:p>
        </w:tc>
      </w:tr>
      <w:tr w:rsidR="000D5E22" w:rsidRPr="000D5E22" w14:paraId="174D2CA4" w14:textId="77777777">
        <w:trPr>
          <w:jc w:val="center"/>
        </w:trPr>
        <w:tc>
          <w:tcPr>
            <w:tcW w:w="10368" w:type="dxa"/>
            <w:vAlign w:val="center"/>
          </w:tcPr>
          <w:p w14:paraId="042EED2B" w14:textId="77777777" w:rsidR="001A01E2" w:rsidRPr="000D5E22" w:rsidRDefault="00000000" w:rsidP="0049688E">
            <w:pPr>
              <w:spacing w:line="360" w:lineRule="auto"/>
              <w:jc w:val="both"/>
              <w:rPr>
                <w:rFonts w:cs="Arial"/>
                <w:sz w:val="24"/>
                <w:szCs w:val="24"/>
              </w:rPr>
            </w:pPr>
            <w:r w:rsidRPr="000D5E22">
              <w:rPr>
                <w:rFonts w:cs="Arial"/>
                <w:sz w:val="24"/>
                <w:szCs w:val="24"/>
              </w:rPr>
              <w:t xml:space="preserve">4, </w:t>
            </w:r>
            <w:proofErr w:type="spellStart"/>
            <w:r w:rsidRPr="000D5E22">
              <w:rPr>
                <w:rFonts w:cs="Arial"/>
                <w:sz w:val="24"/>
                <w:szCs w:val="24"/>
              </w:rPr>
              <w:t>BookID</w:t>
            </w:r>
            <w:proofErr w:type="spellEnd"/>
            <w:r w:rsidRPr="000D5E22">
              <w:rPr>
                <w:rFonts w:cs="Arial"/>
                <w:sz w:val="24"/>
                <w:szCs w:val="24"/>
              </w:rPr>
              <w:t xml:space="preserve"> 5, CustomerID 3, Qty 3</w:t>
            </w:r>
          </w:p>
        </w:tc>
      </w:tr>
      <w:tr w:rsidR="00000000" w:rsidRPr="000D5E22" w14:paraId="1BE362FB" w14:textId="77777777">
        <w:trPr>
          <w:jc w:val="center"/>
        </w:trPr>
        <w:tc>
          <w:tcPr>
            <w:tcW w:w="10368" w:type="dxa"/>
            <w:vAlign w:val="center"/>
          </w:tcPr>
          <w:p w14:paraId="06B654E4" w14:textId="77777777" w:rsidR="001A01E2" w:rsidRPr="000D5E22" w:rsidRDefault="00000000" w:rsidP="0049688E">
            <w:pPr>
              <w:spacing w:line="360" w:lineRule="auto"/>
              <w:jc w:val="both"/>
              <w:rPr>
                <w:rFonts w:cs="Arial"/>
                <w:sz w:val="24"/>
                <w:szCs w:val="24"/>
              </w:rPr>
            </w:pPr>
            <w:r w:rsidRPr="000D5E22">
              <w:rPr>
                <w:rFonts w:cs="Arial"/>
                <w:sz w:val="24"/>
                <w:szCs w:val="24"/>
              </w:rPr>
              <w:t xml:space="preserve">5, </w:t>
            </w:r>
            <w:proofErr w:type="spellStart"/>
            <w:r w:rsidRPr="000D5E22">
              <w:rPr>
                <w:rFonts w:cs="Arial"/>
                <w:sz w:val="24"/>
                <w:szCs w:val="24"/>
              </w:rPr>
              <w:t>BookID</w:t>
            </w:r>
            <w:proofErr w:type="spellEnd"/>
            <w:r w:rsidRPr="000D5E22">
              <w:rPr>
                <w:rFonts w:cs="Arial"/>
                <w:sz w:val="24"/>
                <w:szCs w:val="24"/>
              </w:rPr>
              <w:t xml:space="preserve"> 3, CustomerID 1, Qty 1</w:t>
            </w:r>
          </w:p>
        </w:tc>
      </w:tr>
    </w:tbl>
    <w:p w14:paraId="7D58FAD7" w14:textId="77777777" w:rsidR="001A01E2" w:rsidRPr="000D5E22" w:rsidRDefault="001A01E2" w:rsidP="0049688E">
      <w:pPr>
        <w:spacing w:line="360" w:lineRule="auto"/>
        <w:jc w:val="both"/>
        <w:rPr>
          <w:rFonts w:cs="Arial"/>
          <w:sz w:val="24"/>
          <w:szCs w:val="24"/>
        </w:rPr>
      </w:pPr>
    </w:p>
    <w:p w14:paraId="599C0B21" w14:textId="77777777" w:rsidR="001A01E2" w:rsidRPr="000D5E22" w:rsidRDefault="00000000" w:rsidP="0049688E">
      <w:pPr>
        <w:spacing w:line="360" w:lineRule="auto"/>
        <w:jc w:val="both"/>
        <w:rPr>
          <w:rFonts w:cs="Arial"/>
          <w:sz w:val="24"/>
          <w:szCs w:val="24"/>
        </w:rPr>
      </w:pPr>
      <w:r w:rsidRPr="000D5E22">
        <w:rPr>
          <w:rFonts w:cs="Arial"/>
          <w:sz w:val="24"/>
          <w:szCs w:val="24"/>
        </w:rPr>
        <w:t>All records are fictional and do not use personal information of classmates or family members.</w:t>
      </w:r>
    </w:p>
    <w:p w14:paraId="5263E919" w14:textId="77777777" w:rsidR="001A01E2" w:rsidRPr="000D5E22" w:rsidRDefault="00000000" w:rsidP="0049688E">
      <w:pPr>
        <w:pStyle w:val="Heading2"/>
        <w:spacing w:line="360" w:lineRule="auto"/>
        <w:jc w:val="both"/>
        <w:rPr>
          <w:rFonts w:ascii="Arial" w:hAnsi="Arial" w:cs="Arial"/>
          <w:color w:val="auto"/>
          <w:sz w:val="24"/>
          <w:szCs w:val="24"/>
        </w:rPr>
      </w:pPr>
      <w:bookmarkStart w:id="45" w:name="_Toc231827852"/>
      <w:r w:rsidRPr="000D5E22">
        <w:rPr>
          <w:rFonts w:ascii="Arial" w:hAnsi="Arial" w:cs="Arial"/>
          <w:color w:val="auto"/>
          <w:sz w:val="24"/>
          <w:szCs w:val="24"/>
        </w:rPr>
        <w:lastRenderedPageBreak/>
        <w:t>Unit 7 Consolidate Task 2</w:t>
      </w:r>
      <w:bookmarkEnd w:id="45"/>
    </w:p>
    <w:p w14:paraId="5DF24470" w14:textId="77777777" w:rsidR="001A01E2" w:rsidRPr="000D5E22" w:rsidRDefault="00000000" w:rsidP="0049688E">
      <w:pPr>
        <w:spacing w:line="360" w:lineRule="auto"/>
        <w:jc w:val="both"/>
        <w:rPr>
          <w:rFonts w:cs="Arial"/>
          <w:sz w:val="24"/>
          <w:szCs w:val="24"/>
        </w:rPr>
      </w:pPr>
      <w:r w:rsidRPr="000D5E22">
        <w:rPr>
          <w:rFonts w:cs="Arial"/>
          <w:b/>
          <w:sz w:val="24"/>
          <w:szCs w:val="24"/>
        </w:rPr>
        <w:t>SQL Program: Students, Courses and Enrolments tables</w:t>
      </w:r>
    </w:p>
    <w:tbl>
      <w:tblPr>
        <w:tblStyle w:val="TableGrid"/>
        <w:tblW w:w="0" w:type="auto"/>
        <w:tblLook w:val="04A0" w:firstRow="1" w:lastRow="0" w:firstColumn="1" w:lastColumn="0" w:noHBand="0" w:noVBand="1"/>
      </w:tblPr>
      <w:tblGrid>
        <w:gridCol w:w="10358"/>
      </w:tblGrid>
      <w:tr w:rsidR="00000000" w:rsidRPr="000D5E22" w14:paraId="01D1837C" w14:textId="77777777">
        <w:tc>
          <w:tcPr>
            <w:tcW w:w="10368" w:type="dxa"/>
            <w:shd w:val="clear" w:color="auto" w:fill="F2F2F2"/>
          </w:tcPr>
          <w:p w14:paraId="32386D28" w14:textId="77777777" w:rsidR="001A01E2" w:rsidRPr="000D5E22" w:rsidRDefault="001A01E2" w:rsidP="0049688E">
            <w:pPr>
              <w:spacing w:line="360" w:lineRule="auto"/>
              <w:jc w:val="both"/>
              <w:rPr>
                <w:rFonts w:cs="Arial"/>
                <w:sz w:val="24"/>
                <w:szCs w:val="24"/>
              </w:rPr>
            </w:pPr>
          </w:p>
          <w:p w14:paraId="39C063A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Students (</w:t>
            </w:r>
          </w:p>
          <w:p w14:paraId="24BC12DA"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StudentID INT PRIMARY KEY,</w:t>
            </w:r>
          </w:p>
          <w:p w14:paraId="5E2C017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StudentName </w:t>
            </w:r>
            <w:proofErr w:type="gramStart"/>
            <w:r w:rsidRPr="000D5E22">
              <w:rPr>
                <w:rFonts w:eastAsia="Courier New" w:cs="Arial"/>
                <w:sz w:val="24"/>
                <w:szCs w:val="24"/>
              </w:rPr>
              <w:t>VARCHAR(</w:t>
            </w:r>
            <w:proofErr w:type="gramEnd"/>
            <w:r w:rsidRPr="000D5E22">
              <w:rPr>
                <w:rFonts w:eastAsia="Courier New" w:cs="Arial"/>
                <w:sz w:val="24"/>
                <w:szCs w:val="24"/>
              </w:rPr>
              <w:t>50),</w:t>
            </w:r>
          </w:p>
          <w:p w14:paraId="5941555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Email </w:t>
            </w:r>
            <w:proofErr w:type="gramStart"/>
            <w:r w:rsidRPr="000D5E22">
              <w:rPr>
                <w:rFonts w:eastAsia="Courier New" w:cs="Arial"/>
                <w:sz w:val="24"/>
                <w:szCs w:val="24"/>
              </w:rPr>
              <w:t>VARCHAR(</w:t>
            </w:r>
            <w:proofErr w:type="gramEnd"/>
            <w:r w:rsidRPr="000D5E22">
              <w:rPr>
                <w:rFonts w:eastAsia="Courier New" w:cs="Arial"/>
                <w:sz w:val="24"/>
                <w:szCs w:val="24"/>
              </w:rPr>
              <w:t>80)</w:t>
            </w:r>
          </w:p>
          <w:p w14:paraId="3A7421B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143EDA1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Courses (</w:t>
            </w:r>
          </w:p>
          <w:p w14:paraId="4A40EE4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CourseID INT PRIMARY KEY,</w:t>
            </w:r>
          </w:p>
          <w:p w14:paraId="38012E4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CourseTitle </w:t>
            </w:r>
            <w:proofErr w:type="gramStart"/>
            <w:r w:rsidRPr="000D5E22">
              <w:rPr>
                <w:rFonts w:eastAsia="Courier New" w:cs="Arial"/>
                <w:sz w:val="24"/>
                <w:szCs w:val="24"/>
              </w:rPr>
              <w:t>VARCHAR(</w:t>
            </w:r>
            <w:proofErr w:type="gramEnd"/>
            <w:r w:rsidRPr="000D5E22">
              <w:rPr>
                <w:rFonts w:eastAsia="Courier New" w:cs="Arial"/>
                <w:sz w:val="24"/>
                <w:szCs w:val="24"/>
              </w:rPr>
              <w:t>80),</w:t>
            </w:r>
          </w:p>
          <w:p w14:paraId="2058F42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Credits INT</w:t>
            </w:r>
          </w:p>
          <w:p w14:paraId="0F9BED1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6BE257A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Enrolments (</w:t>
            </w:r>
          </w:p>
          <w:p w14:paraId="654A720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StudentID INT,</w:t>
            </w:r>
          </w:p>
          <w:p w14:paraId="7405127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CourseID INT,</w:t>
            </w:r>
          </w:p>
          <w:p w14:paraId="01A33C1A"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EnrolmentDate DATE,</w:t>
            </w:r>
          </w:p>
          <w:p w14:paraId="6E455A2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PRIMARY KEY (StudentID, CourseID),</w:t>
            </w:r>
          </w:p>
          <w:p w14:paraId="759F960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FOREIGN KEY (StudentID) REFERENCES </w:t>
            </w:r>
            <w:proofErr w:type="gramStart"/>
            <w:r w:rsidRPr="000D5E22">
              <w:rPr>
                <w:rFonts w:eastAsia="Courier New" w:cs="Arial"/>
                <w:sz w:val="24"/>
                <w:szCs w:val="24"/>
              </w:rPr>
              <w:t>Students(</w:t>
            </w:r>
            <w:proofErr w:type="gramEnd"/>
            <w:r w:rsidRPr="000D5E22">
              <w:rPr>
                <w:rFonts w:eastAsia="Courier New" w:cs="Arial"/>
                <w:sz w:val="24"/>
                <w:szCs w:val="24"/>
              </w:rPr>
              <w:t>StudentID),</w:t>
            </w:r>
          </w:p>
          <w:p w14:paraId="064B817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FOREIGN KEY (CourseID) REFERENCES </w:t>
            </w:r>
            <w:proofErr w:type="gramStart"/>
            <w:r w:rsidRPr="000D5E22">
              <w:rPr>
                <w:rFonts w:eastAsia="Courier New" w:cs="Arial"/>
                <w:sz w:val="24"/>
                <w:szCs w:val="24"/>
              </w:rPr>
              <w:t>Courses(</w:t>
            </w:r>
            <w:proofErr w:type="gramEnd"/>
            <w:r w:rsidRPr="000D5E22">
              <w:rPr>
                <w:rFonts w:eastAsia="Courier New" w:cs="Arial"/>
                <w:sz w:val="24"/>
                <w:szCs w:val="24"/>
              </w:rPr>
              <w:t>CourseID)</w:t>
            </w:r>
          </w:p>
          <w:p w14:paraId="19B2232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61FC154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Students VALUES</w:t>
            </w:r>
          </w:p>
          <w:p w14:paraId="1EC8BA1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(1,'Amina Shah</w:t>
            </w:r>
            <w:proofErr w:type="gramStart"/>
            <w:r w:rsidRPr="000D5E22">
              <w:rPr>
                <w:rFonts w:eastAsia="Courier New" w:cs="Arial"/>
                <w:sz w:val="24"/>
                <w:szCs w:val="24"/>
              </w:rPr>
              <w:t>','amina@example.com</w:t>
            </w:r>
            <w:proofErr w:type="gramEnd"/>
            <w:r w:rsidRPr="000D5E22">
              <w:rPr>
                <w:rFonts w:eastAsia="Courier New" w:cs="Arial"/>
                <w:sz w:val="24"/>
                <w:szCs w:val="24"/>
              </w:rPr>
              <w:t>'</w:t>
            </w:r>
            <w:proofErr w:type="gramStart"/>
            <w:r w:rsidRPr="000D5E22">
              <w:rPr>
                <w:rFonts w:eastAsia="Courier New" w:cs="Arial"/>
                <w:sz w:val="24"/>
                <w:szCs w:val="24"/>
              </w:rPr>
              <w:t>),(</w:t>
            </w:r>
            <w:proofErr w:type="gramEnd"/>
            <w:r w:rsidRPr="000D5E22">
              <w:rPr>
                <w:rFonts w:eastAsia="Courier New" w:cs="Arial"/>
                <w:sz w:val="24"/>
                <w:szCs w:val="24"/>
              </w:rPr>
              <w:t>2,'Bilal Ahmed</w:t>
            </w:r>
            <w:proofErr w:type="gramStart"/>
            <w:r w:rsidRPr="000D5E22">
              <w:rPr>
                <w:rFonts w:eastAsia="Courier New" w:cs="Arial"/>
                <w:sz w:val="24"/>
                <w:szCs w:val="24"/>
              </w:rPr>
              <w:t>','bilal@example.com</w:t>
            </w:r>
            <w:proofErr w:type="gramEnd"/>
            <w:r w:rsidRPr="000D5E22">
              <w:rPr>
                <w:rFonts w:eastAsia="Courier New" w:cs="Arial"/>
                <w:sz w:val="24"/>
                <w:szCs w:val="24"/>
              </w:rPr>
              <w:t>'),</w:t>
            </w:r>
          </w:p>
          <w:p w14:paraId="15976C1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(3,'Chen Li</w:t>
            </w:r>
            <w:proofErr w:type="gramStart"/>
            <w:r w:rsidRPr="000D5E22">
              <w:rPr>
                <w:rFonts w:eastAsia="Courier New" w:cs="Arial"/>
                <w:sz w:val="24"/>
                <w:szCs w:val="24"/>
              </w:rPr>
              <w:t>','chen@example.com</w:t>
            </w:r>
            <w:proofErr w:type="gramEnd"/>
            <w:r w:rsidRPr="000D5E22">
              <w:rPr>
                <w:rFonts w:eastAsia="Courier New" w:cs="Arial"/>
                <w:sz w:val="24"/>
                <w:szCs w:val="24"/>
              </w:rPr>
              <w:t>'</w:t>
            </w:r>
            <w:proofErr w:type="gramStart"/>
            <w:r w:rsidRPr="000D5E22">
              <w:rPr>
                <w:rFonts w:eastAsia="Courier New" w:cs="Arial"/>
                <w:sz w:val="24"/>
                <w:szCs w:val="24"/>
              </w:rPr>
              <w:t>),(</w:t>
            </w:r>
            <w:proofErr w:type="gramEnd"/>
            <w:r w:rsidRPr="000D5E22">
              <w:rPr>
                <w:rFonts w:eastAsia="Courier New" w:cs="Arial"/>
                <w:sz w:val="24"/>
                <w:szCs w:val="24"/>
              </w:rPr>
              <w:t>4,'Daria Smith</w:t>
            </w:r>
            <w:proofErr w:type="gramStart"/>
            <w:r w:rsidRPr="000D5E22">
              <w:rPr>
                <w:rFonts w:eastAsia="Courier New" w:cs="Arial"/>
                <w:sz w:val="24"/>
                <w:szCs w:val="24"/>
              </w:rPr>
              <w:t>','daria@example.com</w:t>
            </w:r>
            <w:proofErr w:type="gramEnd"/>
            <w:r w:rsidRPr="000D5E22">
              <w:rPr>
                <w:rFonts w:eastAsia="Courier New" w:cs="Arial"/>
                <w:sz w:val="24"/>
                <w:szCs w:val="24"/>
              </w:rPr>
              <w:t>'),</w:t>
            </w:r>
          </w:p>
          <w:p w14:paraId="6D1A1AC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(5,'Ethan Brown</w:t>
            </w:r>
            <w:proofErr w:type="gramStart"/>
            <w:r w:rsidRPr="000D5E22">
              <w:rPr>
                <w:rFonts w:eastAsia="Courier New" w:cs="Arial"/>
                <w:sz w:val="24"/>
                <w:szCs w:val="24"/>
              </w:rPr>
              <w:t>','ethan@example.com</w:t>
            </w:r>
            <w:proofErr w:type="gramEnd"/>
            <w:r w:rsidRPr="000D5E22">
              <w:rPr>
                <w:rFonts w:eastAsia="Courier New" w:cs="Arial"/>
                <w:sz w:val="24"/>
                <w:szCs w:val="24"/>
              </w:rPr>
              <w:t>');</w:t>
            </w:r>
          </w:p>
          <w:p w14:paraId="1D82F4A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Courses VALUES</w:t>
            </w:r>
          </w:p>
          <w:p w14:paraId="43F07DEA"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(101,'Database Systems',20</w:t>
            </w:r>
            <w:proofErr w:type="gramStart"/>
            <w:r w:rsidRPr="000D5E22">
              <w:rPr>
                <w:rFonts w:eastAsia="Courier New" w:cs="Arial"/>
                <w:sz w:val="24"/>
                <w:szCs w:val="24"/>
              </w:rPr>
              <w:t>),(</w:t>
            </w:r>
            <w:proofErr w:type="gramEnd"/>
            <w:r w:rsidRPr="000D5E22">
              <w:rPr>
                <w:rFonts w:eastAsia="Courier New" w:cs="Arial"/>
                <w:sz w:val="24"/>
                <w:szCs w:val="24"/>
              </w:rPr>
              <w:t>102,'Programming',20</w:t>
            </w:r>
            <w:proofErr w:type="gramStart"/>
            <w:r w:rsidRPr="000D5E22">
              <w:rPr>
                <w:rFonts w:eastAsia="Courier New" w:cs="Arial"/>
                <w:sz w:val="24"/>
                <w:szCs w:val="24"/>
              </w:rPr>
              <w:t>),(</w:t>
            </w:r>
            <w:proofErr w:type="gramEnd"/>
            <w:r w:rsidRPr="000D5E22">
              <w:rPr>
                <w:rFonts w:eastAsia="Courier New" w:cs="Arial"/>
                <w:sz w:val="24"/>
                <w:szCs w:val="24"/>
              </w:rPr>
              <w:t>103,'Cyber Security',15),</w:t>
            </w:r>
          </w:p>
          <w:p w14:paraId="7C1B4C4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(104,'Cloud Computing',15</w:t>
            </w:r>
            <w:proofErr w:type="gramStart"/>
            <w:r w:rsidRPr="000D5E22">
              <w:rPr>
                <w:rFonts w:eastAsia="Courier New" w:cs="Arial"/>
                <w:sz w:val="24"/>
                <w:szCs w:val="24"/>
              </w:rPr>
              <w:t>),(</w:t>
            </w:r>
            <w:proofErr w:type="gramEnd"/>
            <w:r w:rsidRPr="000D5E22">
              <w:rPr>
                <w:rFonts w:eastAsia="Courier New" w:cs="Arial"/>
                <w:sz w:val="24"/>
                <w:szCs w:val="24"/>
              </w:rPr>
              <w:t>105,'Data Analytics',20);</w:t>
            </w:r>
          </w:p>
          <w:p w14:paraId="3E4A2A9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Enrolments VALUES</w:t>
            </w:r>
          </w:p>
          <w:p w14:paraId="3E4FD05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(1,101,'2026-06-01'</w:t>
            </w:r>
            <w:proofErr w:type="gramStart"/>
            <w:r w:rsidRPr="000D5E22">
              <w:rPr>
                <w:rFonts w:eastAsia="Courier New" w:cs="Arial"/>
                <w:sz w:val="24"/>
                <w:szCs w:val="24"/>
              </w:rPr>
              <w:t>),(</w:t>
            </w:r>
            <w:proofErr w:type="gramEnd"/>
            <w:r w:rsidRPr="000D5E22">
              <w:rPr>
                <w:rFonts w:eastAsia="Courier New" w:cs="Arial"/>
                <w:sz w:val="24"/>
                <w:szCs w:val="24"/>
              </w:rPr>
              <w:t>2,101,'2026-06-01'</w:t>
            </w:r>
            <w:proofErr w:type="gramStart"/>
            <w:r w:rsidRPr="000D5E22">
              <w:rPr>
                <w:rFonts w:eastAsia="Courier New" w:cs="Arial"/>
                <w:sz w:val="24"/>
                <w:szCs w:val="24"/>
              </w:rPr>
              <w:t>),(</w:t>
            </w:r>
            <w:proofErr w:type="gramEnd"/>
            <w:r w:rsidRPr="000D5E22">
              <w:rPr>
                <w:rFonts w:eastAsia="Courier New" w:cs="Arial"/>
                <w:sz w:val="24"/>
                <w:szCs w:val="24"/>
              </w:rPr>
              <w:t>3,102,'2026-06-02'),</w:t>
            </w:r>
          </w:p>
          <w:p w14:paraId="16F9A23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(4,103,'2026-06-03'</w:t>
            </w:r>
            <w:proofErr w:type="gramStart"/>
            <w:r w:rsidRPr="000D5E22">
              <w:rPr>
                <w:rFonts w:eastAsia="Courier New" w:cs="Arial"/>
                <w:sz w:val="24"/>
                <w:szCs w:val="24"/>
              </w:rPr>
              <w:t>),(</w:t>
            </w:r>
            <w:proofErr w:type="gramEnd"/>
            <w:r w:rsidRPr="000D5E22">
              <w:rPr>
                <w:rFonts w:eastAsia="Courier New" w:cs="Arial"/>
                <w:sz w:val="24"/>
                <w:szCs w:val="24"/>
              </w:rPr>
              <w:t>5,105,'2026-06-04');</w:t>
            </w:r>
          </w:p>
        </w:tc>
      </w:tr>
    </w:tbl>
    <w:p w14:paraId="5DADDB8D" w14:textId="77777777" w:rsidR="001A01E2" w:rsidRPr="000D5E22" w:rsidRDefault="001A01E2" w:rsidP="0049688E">
      <w:pPr>
        <w:spacing w:line="360" w:lineRule="auto"/>
        <w:jc w:val="both"/>
        <w:rPr>
          <w:rFonts w:cs="Arial"/>
          <w:sz w:val="24"/>
          <w:szCs w:val="24"/>
        </w:rPr>
      </w:pPr>
    </w:p>
    <w:p w14:paraId="71CC9035" w14:textId="1CCDD4E7" w:rsidR="001A01E2" w:rsidRPr="000D5E22" w:rsidRDefault="00221091" w:rsidP="0049688E">
      <w:pPr>
        <w:spacing w:line="360" w:lineRule="auto"/>
        <w:jc w:val="both"/>
        <w:rPr>
          <w:rFonts w:cs="Arial"/>
          <w:sz w:val="24"/>
          <w:szCs w:val="24"/>
        </w:rPr>
      </w:pPr>
      <w:r w:rsidRPr="000D5E22">
        <w:rPr>
          <w:rFonts w:cs="Arial"/>
          <w:sz w:val="24"/>
          <w:szCs w:val="24"/>
        </w:rPr>
        <w:lastRenderedPageBreak/>
        <w:t>This unit focuses on consolidating knowledge and skills related to the tasks and individual activities.</w:t>
      </w:r>
    </w:p>
    <w:p w14:paraId="4FC525E2" w14:textId="77777777" w:rsidR="001A01E2" w:rsidRPr="000D5E22" w:rsidRDefault="00000000" w:rsidP="0049688E">
      <w:pPr>
        <w:pStyle w:val="Heading2"/>
        <w:spacing w:line="360" w:lineRule="auto"/>
        <w:jc w:val="both"/>
        <w:rPr>
          <w:rFonts w:ascii="Arial" w:hAnsi="Arial" w:cs="Arial"/>
          <w:color w:val="auto"/>
          <w:sz w:val="24"/>
          <w:szCs w:val="24"/>
        </w:rPr>
      </w:pPr>
      <w:bookmarkStart w:id="46" w:name="_Toc231827853"/>
      <w:r w:rsidRPr="000D5E22">
        <w:rPr>
          <w:rFonts w:ascii="Arial" w:hAnsi="Arial" w:cs="Arial"/>
          <w:color w:val="auto"/>
          <w:sz w:val="24"/>
          <w:szCs w:val="24"/>
        </w:rPr>
        <w:t>Unit 7 Consolidate - Individual Activities</w:t>
      </w:r>
      <w:bookmarkEnd w:id="46"/>
    </w:p>
    <w:p w14:paraId="594B26D7" w14:textId="77777777" w:rsidR="001A01E2" w:rsidRPr="000D5E22" w:rsidRDefault="00000000" w:rsidP="0049688E">
      <w:pPr>
        <w:pStyle w:val="Heading3"/>
        <w:spacing w:line="360" w:lineRule="auto"/>
        <w:jc w:val="both"/>
        <w:rPr>
          <w:rFonts w:ascii="Arial" w:hAnsi="Arial" w:cs="Arial"/>
          <w:color w:val="auto"/>
          <w:sz w:val="24"/>
          <w:szCs w:val="24"/>
        </w:rPr>
      </w:pPr>
      <w:bookmarkStart w:id="47" w:name="_Toc231827854"/>
      <w:r w:rsidRPr="000D5E22">
        <w:rPr>
          <w:rFonts w:ascii="Arial" w:hAnsi="Arial" w:cs="Arial"/>
          <w:color w:val="auto"/>
          <w:sz w:val="24"/>
          <w:szCs w:val="24"/>
        </w:rPr>
        <w:t>Activity 1. Data Model Identification</w:t>
      </w:r>
      <w:bookmarkEnd w:id="47"/>
    </w:p>
    <w:tbl>
      <w:tblPr>
        <w:tblStyle w:val="TableGrid"/>
        <w:tblW w:w="0" w:type="auto"/>
        <w:jc w:val="center"/>
        <w:tblLook w:val="04A0" w:firstRow="1" w:lastRow="0" w:firstColumn="1" w:lastColumn="0" w:noHBand="0" w:noVBand="1"/>
      </w:tblPr>
      <w:tblGrid>
        <w:gridCol w:w="2448"/>
        <w:gridCol w:w="2160"/>
        <w:gridCol w:w="4320"/>
      </w:tblGrid>
      <w:tr w:rsidR="000D5E22" w:rsidRPr="000D5E22" w14:paraId="3932241F" w14:textId="77777777">
        <w:trPr>
          <w:jc w:val="center"/>
        </w:trPr>
        <w:tc>
          <w:tcPr>
            <w:tcW w:w="2448" w:type="dxa"/>
            <w:shd w:val="clear" w:color="auto" w:fill="D9EAF7"/>
            <w:vAlign w:val="center"/>
          </w:tcPr>
          <w:p w14:paraId="331DFAD8" w14:textId="77777777" w:rsidR="001A01E2" w:rsidRPr="000D5E22" w:rsidRDefault="00000000" w:rsidP="0049688E">
            <w:pPr>
              <w:spacing w:line="360" w:lineRule="auto"/>
              <w:jc w:val="both"/>
              <w:rPr>
                <w:rFonts w:cs="Arial"/>
                <w:sz w:val="24"/>
                <w:szCs w:val="24"/>
              </w:rPr>
            </w:pPr>
            <w:r w:rsidRPr="000D5E22">
              <w:rPr>
                <w:rFonts w:cs="Arial"/>
                <w:b/>
                <w:sz w:val="24"/>
                <w:szCs w:val="24"/>
              </w:rPr>
              <w:t>Dataset</w:t>
            </w:r>
          </w:p>
        </w:tc>
        <w:tc>
          <w:tcPr>
            <w:tcW w:w="2160" w:type="dxa"/>
            <w:shd w:val="clear" w:color="auto" w:fill="D9EAF7"/>
            <w:vAlign w:val="center"/>
          </w:tcPr>
          <w:p w14:paraId="202D0A29" w14:textId="77777777" w:rsidR="001A01E2" w:rsidRPr="000D5E22" w:rsidRDefault="00000000" w:rsidP="0049688E">
            <w:pPr>
              <w:spacing w:line="360" w:lineRule="auto"/>
              <w:jc w:val="both"/>
              <w:rPr>
                <w:rFonts w:cs="Arial"/>
                <w:sz w:val="24"/>
                <w:szCs w:val="24"/>
              </w:rPr>
            </w:pPr>
            <w:r w:rsidRPr="000D5E22">
              <w:rPr>
                <w:rFonts w:cs="Arial"/>
                <w:b/>
                <w:sz w:val="24"/>
                <w:szCs w:val="24"/>
              </w:rPr>
              <w:t>Data Model</w:t>
            </w:r>
          </w:p>
        </w:tc>
        <w:tc>
          <w:tcPr>
            <w:tcW w:w="4320" w:type="dxa"/>
            <w:shd w:val="clear" w:color="auto" w:fill="D9EAF7"/>
            <w:vAlign w:val="center"/>
          </w:tcPr>
          <w:p w14:paraId="7AEB8AA0" w14:textId="77777777" w:rsidR="001A01E2" w:rsidRPr="000D5E22" w:rsidRDefault="00000000" w:rsidP="0049688E">
            <w:pPr>
              <w:spacing w:line="360" w:lineRule="auto"/>
              <w:jc w:val="both"/>
              <w:rPr>
                <w:rFonts w:cs="Arial"/>
                <w:sz w:val="24"/>
                <w:szCs w:val="24"/>
              </w:rPr>
            </w:pPr>
            <w:r w:rsidRPr="000D5E22">
              <w:rPr>
                <w:rFonts w:cs="Arial"/>
                <w:b/>
                <w:sz w:val="24"/>
                <w:szCs w:val="24"/>
              </w:rPr>
              <w:t>Justification</w:t>
            </w:r>
          </w:p>
        </w:tc>
      </w:tr>
      <w:tr w:rsidR="000D5E22" w:rsidRPr="000D5E22" w14:paraId="44C709DB" w14:textId="77777777">
        <w:trPr>
          <w:jc w:val="center"/>
        </w:trPr>
        <w:tc>
          <w:tcPr>
            <w:tcW w:w="2448" w:type="dxa"/>
            <w:vAlign w:val="center"/>
          </w:tcPr>
          <w:p w14:paraId="53A086D0" w14:textId="77777777" w:rsidR="001A01E2" w:rsidRPr="000D5E22" w:rsidRDefault="00000000" w:rsidP="0049688E">
            <w:pPr>
              <w:spacing w:line="360" w:lineRule="auto"/>
              <w:jc w:val="both"/>
              <w:rPr>
                <w:rFonts w:cs="Arial"/>
                <w:sz w:val="24"/>
                <w:szCs w:val="24"/>
              </w:rPr>
            </w:pPr>
            <w:r w:rsidRPr="000D5E22">
              <w:rPr>
                <w:rFonts w:cs="Arial"/>
                <w:sz w:val="24"/>
                <w:szCs w:val="24"/>
              </w:rPr>
              <w:t>Students table with rows and columns</w:t>
            </w:r>
          </w:p>
        </w:tc>
        <w:tc>
          <w:tcPr>
            <w:tcW w:w="2160" w:type="dxa"/>
            <w:vAlign w:val="center"/>
          </w:tcPr>
          <w:p w14:paraId="5060B353" w14:textId="77777777" w:rsidR="001A01E2" w:rsidRPr="000D5E22" w:rsidRDefault="00000000" w:rsidP="0049688E">
            <w:pPr>
              <w:spacing w:line="360" w:lineRule="auto"/>
              <w:jc w:val="both"/>
              <w:rPr>
                <w:rFonts w:cs="Arial"/>
                <w:sz w:val="24"/>
                <w:szCs w:val="24"/>
              </w:rPr>
            </w:pPr>
            <w:r w:rsidRPr="000D5E22">
              <w:rPr>
                <w:rFonts w:cs="Arial"/>
                <w:sz w:val="24"/>
                <w:szCs w:val="24"/>
              </w:rPr>
              <w:t>Relational</w:t>
            </w:r>
          </w:p>
        </w:tc>
        <w:tc>
          <w:tcPr>
            <w:tcW w:w="4320" w:type="dxa"/>
            <w:vAlign w:val="center"/>
          </w:tcPr>
          <w:p w14:paraId="28CC6839" w14:textId="77777777" w:rsidR="001A01E2" w:rsidRPr="000D5E22" w:rsidRDefault="00000000" w:rsidP="0049688E">
            <w:pPr>
              <w:spacing w:line="360" w:lineRule="auto"/>
              <w:jc w:val="both"/>
              <w:rPr>
                <w:rFonts w:cs="Arial"/>
                <w:sz w:val="24"/>
                <w:szCs w:val="24"/>
              </w:rPr>
            </w:pPr>
            <w:r w:rsidRPr="000D5E22">
              <w:rPr>
                <w:rFonts w:cs="Arial"/>
                <w:sz w:val="24"/>
                <w:szCs w:val="24"/>
              </w:rPr>
              <w:t>Data is structured into attributes and tuples with keys.</w:t>
            </w:r>
          </w:p>
        </w:tc>
      </w:tr>
      <w:tr w:rsidR="000D5E22" w:rsidRPr="000D5E22" w14:paraId="64767D26" w14:textId="77777777">
        <w:trPr>
          <w:jc w:val="center"/>
        </w:trPr>
        <w:tc>
          <w:tcPr>
            <w:tcW w:w="2448" w:type="dxa"/>
            <w:vAlign w:val="center"/>
          </w:tcPr>
          <w:p w14:paraId="22D1E469" w14:textId="77777777" w:rsidR="001A01E2" w:rsidRPr="000D5E22" w:rsidRDefault="00000000" w:rsidP="0049688E">
            <w:pPr>
              <w:spacing w:line="360" w:lineRule="auto"/>
              <w:jc w:val="both"/>
              <w:rPr>
                <w:rFonts w:cs="Arial"/>
                <w:sz w:val="24"/>
                <w:szCs w:val="24"/>
              </w:rPr>
            </w:pPr>
            <w:r w:rsidRPr="000D5E22">
              <w:rPr>
                <w:rFonts w:cs="Arial"/>
                <w:sz w:val="24"/>
                <w:szCs w:val="24"/>
              </w:rPr>
              <w:t>Books XML document</w:t>
            </w:r>
          </w:p>
        </w:tc>
        <w:tc>
          <w:tcPr>
            <w:tcW w:w="2160" w:type="dxa"/>
            <w:vAlign w:val="center"/>
          </w:tcPr>
          <w:p w14:paraId="69345F6B" w14:textId="77777777" w:rsidR="001A01E2" w:rsidRPr="000D5E22" w:rsidRDefault="00000000" w:rsidP="0049688E">
            <w:pPr>
              <w:spacing w:line="360" w:lineRule="auto"/>
              <w:jc w:val="both"/>
              <w:rPr>
                <w:rFonts w:cs="Arial"/>
                <w:sz w:val="24"/>
                <w:szCs w:val="24"/>
              </w:rPr>
            </w:pPr>
            <w:r w:rsidRPr="000D5E22">
              <w:rPr>
                <w:rFonts w:cs="Arial"/>
                <w:sz w:val="24"/>
                <w:szCs w:val="24"/>
              </w:rPr>
              <w:t>Hierarchical / semi-structured</w:t>
            </w:r>
          </w:p>
        </w:tc>
        <w:tc>
          <w:tcPr>
            <w:tcW w:w="4320" w:type="dxa"/>
            <w:vAlign w:val="center"/>
          </w:tcPr>
          <w:p w14:paraId="193D6C75" w14:textId="77777777" w:rsidR="001A01E2" w:rsidRPr="000D5E22" w:rsidRDefault="00000000" w:rsidP="0049688E">
            <w:pPr>
              <w:spacing w:line="360" w:lineRule="auto"/>
              <w:jc w:val="both"/>
              <w:rPr>
                <w:rFonts w:cs="Arial"/>
                <w:sz w:val="24"/>
                <w:szCs w:val="24"/>
              </w:rPr>
            </w:pPr>
            <w:r w:rsidRPr="000D5E22">
              <w:rPr>
                <w:rFonts w:cs="Arial"/>
                <w:sz w:val="24"/>
                <w:szCs w:val="24"/>
              </w:rPr>
              <w:t>Elements are nested inside parent tags.</w:t>
            </w:r>
          </w:p>
        </w:tc>
      </w:tr>
      <w:tr w:rsidR="000D5E22" w:rsidRPr="000D5E22" w14:paraId="1D8C4C14" w14:textId="77777777">
        <w:trPr>
          <w:jc w:val="center"/>
        </w:trPr>
        <w:tc>
          <w:tcPr>
            <w:tcW w:w="2448" w:type="dxa"/>
            <w:vAlign w:val="center"/>
          </w:tcPr>
          <w:p w14:paraId="30AC00EF" w14:textId="77777777" w:rsidR="001A01E2" w:rsidRPr="000D5E22" w:rsidRDefault="00000000" w:rsidP="0049688E">
            <w:pPr>
              <w:spacing w:line="360" w:lineRule="auto"/>
              <w:jc w:val="both"/>
              <w:rPr>
                <w:rFonts w:cs="Arial"/>
                <w:sz w:val="24"/>
                <w:szCs w:val="24"/>
              </w:rPr>
            </w:pPr>
            <w:r w:rsidRPr="000D5E22">
              <w:rPr>
                <w:rFonts w:cs="Arial"/>
                <w:sz w:val="24"/>
                <w:szCs w:val="24"/>
              </w:rPr>
              <w:t>JSON social media posts</w:t>
            </w:r>
          </w:p>
        </w:tc>
        <w:tc>
          <w:tcPr>
            <w:tcW w:w="2160" w:type="dxa"/>
            <w:vAlign w:val="center"/>
          </w:tcPr>
          <w:p w14:paraId="51AC9A67" w14:textId="77777777" w:rsidR="001A01E2" w:rsidRPr="000D5E22" w:rsidRDefault="00000000" w:rsidP="0049688E">
            <w:pPr>
              <w:spacing w:line="360" w:lineRule="auto"/>
              <w:jc w:val="both"/>
              <w:rPr>
                <w:rFonts w:cs="Arial"/>
                <w:sz w:val="24"/>
                <w:szCs w:val="24"/>
              </w:rPr>
            </w:pPr>
            <w:r w:rsidRPr="000D5E22">
              <w:rPr>
                <w:rFonts w:cs="Arial"/>
                <w:sz w:val="24"/>
                <w:szCs w:val="24"/>
              </w:rPr>
              <w:t>Document-based</w:t>
            </w:r>
          </w:p>
        </w:tc>
        <w:tc>
          <w:tcPr>
            <w:tcW w:w="4320" w:type="dxa"/>
            <w:vAlign w:val="center"/>
          </w:tcPr>
          <w:p w14:paraId="65AC497E" w14:textId="77777777" w:rsidR="001A01E2" w:rsidRPr="000D5E22" w:rsidRDefault="00000000" w:rsidP="0049688E">
            <w:pPr>
              <w:spacing w:line="360" w:lineRule="auto"/>
              <w:jc w:val="both"/>
              <w:rPr>
                <w:rFonts w:cs="Arial"/>
                <w:sz w:val="24"/>
                <w:szCs w:val="24"/>
              </w:rPr>
            </w:pPr>
            <w:r w:rsidRPr="000D5E22">
              <w:rPr>
                <w:rFonts w:cs="Arial"/>
                <w:sz w:val="24"/>
                <w:szCs w:val="24"/>
              </w:rPr>
              <w:t>Each post is a self-contained object with nested comments or likes.</w:t>
            </w:r>
          </w:p>
        </w:tc>
      </w:tr>
      <w:tr w:rsidR="000D5E22" w:rsidRPr="000D5E22" w14:paraId="3E14F155" w14:textId="77777777">
        <w:trPr>
          <w:jc w:val="center"/>
        </w:trPr>
        <w:tc>
          <w:tcPr>
            <w:tcW w:w="2448" w:type="dxa"/>
            <w:vAlign w:val="center"/>
          </w:tcPr>
          <w:p w14:paraId="2A4F64EC" w14:textId="77777777" w:rsidR="001A01E2" w:rsidRPr="000D5E22" w:rsidRDefault="00000000" w:rsidP="0049688E">
            <w:pPr>
              <w:spacing w:line="360" w:lineRule="auto"/>
              <w:jc w:val="both"/>
              <w:rPr>
                <w:rFonts w:cs="Arial"/>
                <w:sz w:val="24"/>
                <w:szCs w:val="24"/>
              </w:rPr>
            </w:pPr>
            <w:r w:rsidRPr="000D5E22">
              <w:rPr>
                <w:rFonts w:cs="Arial"/>
                <w:sz w:val="24"/>
                <w:szCs w:val="24"/>
              </w:rPr>
              <w:t>Social network of people and friendships</w:t>
            </w:r>
          </w:p>
        </w:tc>
        <w:tc>
          <w:tcPr>
            <w:tcW w:w="2160" w:type="dxa"/>
            <w:vAlign w:val="center"/>
          </w:tcPr>
          <w:p w14:paraId="42DF7A6A" w14:textId="77777777" w:rsidR="001A01E2" w:rsidRPr="000D5E22" w:rsidRDefault="00000000" w:rsidP="0049688E">
            <w:pPr>
              <w:spacing w:line="360" w:lineRule="auto"/>
              <w:jc w:val="both"/>
              <w:rPr>
                <w:rFonts w:cs="Arial"/>
                <w:sz w:val="24"/>
                <w:szCs w:val="24"/>
              </w:rPr>
            </w:pPr>
            <w:r w:rsidRPr="000D5E22">
              <w:rPr>
                <w:rFonts w:cs="Arial"/>
                <w:sz w:val="24"/>
                <w:szCs w:val="24"/>
              </w:rPr>
              <w:t>Graph-based</w:t>
            </w:r>
          </w:p>
        </w:tc>
        <w:tc>
          <w:tcPr>
            <w:tcW w:w="4320" w:type="dxa"/>
            <w:vAlign w:val="center"/>
          </w:tcPr>
          <w:p w14:paraId="126815B1" w14:textId="77777777" w:rsidR="001A01E2" w:rsidRPr="000D5E22" w:rsidRDefault="00000000" w:rsidP="0049688E">
            <w:pPr>
              <w:spacing w:line="360" w:lineRule="auto"/>
              <w:jc w:val="both"/>
              <w:rPr>
                <w:rFonts w:cs="Arial"/>
                <w:sz w:val="24"/>
                <w:szCs w:val="24"/>
              </w:rPr>
            </w:pPr>
            <w:r w:rsidRPr="000D5E22">
              <w:rPr>
                <w:rFonts w:cs="Arial"/>
                <w:sz w:val="24"/>
                <w:szCs w:val="24"/>
              </w:rPr>
              <w:t>The main meaning is in relationships between nodes.</w:t>
            </w:r>
          </w:p>
        </w:tc>
      </w:tr>
      <w:tr w:rsidR="000D5E22" w:rsidRPr="000D5E22" w14:paraId="62DE363B" w14:textId="77777777">
        <w:trPr>
          <w:jc w:val="center"/>
        </w:trPr>
        <w:tc>
          <w:tcPr>
            <w:tcW w:w="2448" w:type="dxa"/>
            <w:vAlign w:val="center"/>
          </w:tcPr>
          <w:p w14:paraId="447B0F0A" w14:textId="77777777" w:rsidR="001A01E2" w:rsidRPr="000D5E22" w:rsidRDefault="00000000" w:rsidP="0049688E">
            <w:pPr>
              <w:spacing w:line="360" w:lineRule="auto"/>
              <w:jc w:val="both"/>
              <w:rPr>
                <w:rFonts w:cs="Arial"/>
                <w:sz w:val="24"/>
                <w:szCs w:val="24"/>
              </w:rPr>
            </w:pPr>
            <w:r w:rsidRPr="000D5E22">
              <w:rPr>
                <w:rFonts w:cs="Arial"/>
                <w:sz w:val="24"/>
                <w:szCs w:val="24"/>
              </w:rPr>
              <w:t xml:space="preserve">Cache of </w:t>
            </w:r>
            <w:proofErr w:type="spellStart"/>
            <w:r w:rsidRPr="000D5E22">
              <w:rPr>
                <w:rFonts w:cs="Arial"/>
                <w:sz w:val="24"/>
                <w:szCs w:val="24"/>
              </w:rPr>
              <w:t>sessionID</w:t>
            </w:r>
            <w:proofErr w:type="spellEnd"/>
            <w:r w:rsidRPr="000D5E22">
              <w:rPr>
                <w:rFonts w:cs="Arial"/>
                <w:sz w:val="24"/>
                <w:szCs w:val="24"/>
              </w:rPr>
              <w:t xml:space="preserve"> -&gt; </w:t>
            </w:r>
            <w:proofErr w:type="spellStart"/>
            <w:r w:rsidRPr="000D5E22">
              <w:rPr>
                <w:rFonts w:cs="Arial"/>
                <w:sz w:val="24"/>
                <w:szCs w:val="24"/>
              </w:rPr>
              <w:t>sessionData</w:t>
            </w:r>
            <w:proofErr w:type="spellEnd"/>
          </w:p>
        </w:tc>
        <w:tc>
          <w:tcPr>
            <w:tcW w:w="2160" w:type="dxa"/>
            <w:vAlign w:val="center"/>
          </w:tcPr>
          <w:p w14:paraId="3FFCBF36" w14:textId="77777777" w:rsidR="001A01E2" w:rsidRPr="000D5E22" w:rsidRDefault="00000000" w:rsidP="0049688E">
            <w:pPr>
              <w:spacing w:line="360" w:lineRule="auto"/>
              <w:jc w:val="both"/>
              <w:rPr>
                <w:rFonts w:cs="Arial"/>
                <w:sz w:val="24"/>
                <w:szCs w:val="24"/>
              </w:rPr>
            </w:pPr>
            <w:r w:rsidRPr="000D5E22">
              <w:rPr>
                <w:rFonts w:cs="Arial"/>
                <w:sz w:val="24"/>
                <w:szCs w:val="24"/>
              </w:rPr>
              <w:t>Key-value</w:t>
            </w:r>
          </w:p>
        </w:tc>
        <w:tc>
          <w:tcPr>
            <w:tcW w:w="4320" w:type="dxa"/>
            <w:vAlign w:val="center"/>
          </w:tcPr>
          <w:p w14:paraId="5E404685" w14:textId="77777777" w:rsidR="001A01E2" w:rsidRPr="000D5E22" w:rsidRDefault="00000000" w:rsidP="0049688E">
            <w:pPr>
              <w:spacing w:line="360" w:lineRule="auto"/>
              <w:jc w:val="both"/>
              <w:rPr>
                <w:rFonts w:cs="Arial"/>
                <w:sz w:val="24"/>
                <w:szCs w:val="24"/>
              </w:rPr>
            </w:pPr>
            <w:r w:rsidRPr="000D5E22">
              <w:rPr>
                <w:rFonts w:cs="Arial"/>
                <w:sz w:val="24"/>
                <w:szCs w:val="24"/>
              </w:rPr>
              <w:t>Each record is retrieved by a unique key.</w:t>
            </w:r>
          </w:p>
        </w:tc>
      </w:tr>
    </w:tbl>
    <w:p w14:paraId="01D34E14" w14:textId="77777777" w:rsidR="001A01E2" w:rsidRPr="000D5E22" w:rsidRDefault="001A01E2" w:rsidP="0049688E">
      <w:pPr>
        <w:spacing w:line="360" w:lineRule="auto"/>
        <w:jc w:val="both"/>
        <w:rPr>
          <w:rFonts w:cs="Arial"/>
          <w:sz w:val="24"/>
          <w:szCs w:val="24"/>
        </w:rPr>
      </w:pPr>
    </w:p>
    <w:p w14:paraId="2267042C" w14:textId="77777777" w:rsidR="001A01E2" w:rsidRPr="000D5E22" w:rsidRDefault="00000000" w:rsidP="0049688E">
      <w:pPr>
        <w:pStyle w:val="Heading3"/>
        <w:spacing w:line="360" w:lineRule="auto"/>
        <w:jc w:val="both"/>
        <w:rPr>
          <w:rFonts w:ascii="Arial" w:hAnsi="Arial" w:cs="Arial"/>
          <w:color w:val="auto"/>
          <w:sz w:val="24"/>
          <w:szCs w:val="24"/>
        </w:rPr>
      </w:pPr>
      <w:bookmarkStart w:id="48" w:name="_Toc231827855"/>
      <w:r w:rsidRPr="000D5E22">
        <w:rPr>
          <w:rFonts w:ascii="Arial" w:hAnsi="Arial" w:cs="Arial"/>
          <w:color w:val="auto"/>
          <w:sz w:val="24"/>
          <w:szCs w:val="24"/>
        </w:rPr>
        <w:t>Activity 2. XML and JSON Syntax</w:t>
      </w:r>
      <w:bookmarkEnd w:id="48"/>
    </w:p>
    <w:p w14:paraId="6517DA96" w14:textId="77777777" w:rsidR="001A01E2" w:rsidRPr="000D5E22" w:rsidRDefault="00000000" w:rsidP="0049688E">
      <w:pPr>
        <w:spacing w:line="360" w:lineRule="auto"/>
        <w:jc w:val="both"/>
        <w:rPr>
          <w:rFonts w:cs="Arial"/>
          <w:sz w:val="24"/>
          <w:szCs w:val="24"/>
        </w:rPr>
      </w:pPr>
      <w:r w:rsidRPr="000D5E22">
        <w:rPr>
          <w:rFonts w:cs="Arial"/>
          <w:b/>
          <w:sz w:val="24"/>
          <w:szCs w:val="24"/>
        </w:rPr>
        <w:t>XML representation</w:t>
      </w:r>
    </w:p>
    <w:tbl>
      <w:tblPr>
        <w:tblStyle w:val="TableGrid"/>
        <w:tblW w:w="0" w:type="auto"/>
        <w:tblLook w:val="04A0" w:firstRow="1" w:lastRow="0" w:firstColumn="1" w:lastColumn="0" w:noHBand="0" w:noVBand="1"/>
      </w:tblPr>
      <w:tblGrid>
        <w:gridCol w:w="10358"/>
      </w:tblGrid>
      <w:tr w:rsidR="00000000" w:rsidRPr="000D5E22" w14:paraId="2544D799" w14:textId="77777777">
        <w:tc>
          <w:tcPr>
            <w:tcW w:w="10368" w:type="dxa"/>
            <w:shd w:val="clear" w:color="auto" w:fill="F2F2F2"/>
          </w:tcPr>
          <w:p w14:paraId="5F298BB9" w14:textId="77777777" w:rsidR="001A01E2" w:rsidRPr="000D5E22" w:rsidRDefault="001A01E2" w:rsidP="0049688E">
            <w:pPr>
              <w:spacing w:line="360" w:lineRule="auto"/>
              <w:jc w:val="both"/>
              <w:rPr>
                <w:rFonts w:cs="Arial"/>
                <w:sz w:val="24"/>
                <w:szCs w:val="24"/>
              </w:rPr>
            </w:pPr>
          </w:p>
          <w:p w14:paraId="57E2333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&lt;books&gt;</w:t>
            </w:r>
          </w:p>
          <w:p w14:paraId="1BD48EBE"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&lt;book&gt;</w:t>
            </w:r>
          </w:p>
          <w:p w14:paraId="4474D1D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&lt;title&gt;1984&lt;/title&gt;</w:t>
            </w:r>
          </w:p>
          <w:p w14:paraId="50A3BFA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&lt;author&gt;George Orwell&lt;/author&gt;</w:t>
            </w:r>
          </w:p>
          <w:p w14:paraId="34FC8EF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&lt;year&gt;1949&lt;/year&gt;</w:t>
            </w:r>
          </w:p>
          <w:p w14:paraId="580541A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&lt;/book&gt;</w:t>
            </w:r>
          </w:p>
          <w:p w14:paraId="5CB50FD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&lt;book&gt;</w:t>
            </w:r>
          </w:p>
          <w:p w14:paraId="292D995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&lt;title&gt;To Kill a Mockingbird&lt;/title&gt;</w:t>
            </w:r>
          </w:p>
          <w:p w14:paraId="555FE66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&lt;author&gt;Harper Lee&lt;/author&gt;</w:t>
            </w:r>
          </w:p>
          <w:p w14:paraId="5B171B2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&lt;year&gt;1960&lt;/year&gt;</w:t>
            </w:r>
          </w:p>
          <w:p w14:paraId="20791B7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&lt;/book&gt;</w:t>
            </w:r>
          </w:p>
          <w:p w14:paraId="61200AA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lastRenderedPageBreak/>
              <w:t>&lt;/books&gt;</w:t>
            </w:r>
          </w:p>
        </w:tc>
      </w:tr>
    </w:tbl>
    <w:p w14:paraId="5D0FCDE4" w14:textId="77777777" w:rsidR="001A01E2" w:rsidRPr="000D5E22" w:rsidRDefault="001A01E2" w:rsidP="0049688E">
      <w:pPr>
        <w:spacing w:line="360" w:lineRule="auto"/>
        <w:jc w:val="both"/>
        <w:rPr>
          <w:rFonts w:cs="Arial"/>
          <w:sz w:val="24"/>
          <w:szCs w:val="24"/>
        </w:rPr>
      </w:pPr>
    </w:p>
    <w:p w14:paraId="425A7E57" w14:textId="77777777" w:rsidR="001A01E2" w:rsidRPr="000D5E22" w:rsidRDefault="00000000" w:rsidP="0049688E">
      <w:pPr>
        <w:spacing w:line="360" w:lineRule="auto"/>
        <w:jc w:val="both"/>
        <w:rPr>
          <w:rFonts w:cs="Arial"/>
          <w:sz w:val="24"/>
          <w:szCs w:val="24"/>
        </w:rPr>
      </w:pPr>
      <w:r w:rsidRPr="000D5E22">
        <w:rPr>
          <w:rFonts w:cs="Arial"/>
          <w:b/>
          <w:sz w:val="24"/>
          <w:szCs w:val="24"/>
        </w:rPr>
        <w:t>JSON representation</w:t>
      </w:r>
    </w:p>
    <w:tbl>
      <w:tblPr>
        <w:tblStyle w:val="TableGrid"/>
        <w:tblW w:w="0" w:type="auto"/>
        <w:tblLook w:val="04A0" w:firstRow="1" w:lastRow="0" w:firstColumn="1" w:lastColumn="0" w:noHBand="0" w:noVBand="1"/>
      </w:tblPr>
      <w:tblGrid>
        <w:gridCol w:w="10358"/>
      </w:tblGrid>
      <w:tr w:rsidR="00000000" w:rsidRPr="000D5E22" w14:paraId="6507B346" w14:textId="77777777">
        <w:tc>
          <w:tcPr>
            <w:tcW w:w="10368" w:type="dxa"/>
            <w:shd w:val="clear" w:color="auto" w:fill="F2F2F2"/>
          </w:tcPr>
          <w:p w14:paraId="24ADB9A2" w14:textId="77777777" w:rsidR="001A01E2" w:rsidRPr="000D5E22" w:rsidRDefault="001A01E2" w:rsidP="0049688E">
            <w:pPr>
              <w:spacing w:line="360" w:lineRule="auto"/>
              <w:jc w:val="both"/>
              <w:rPr>
                <w:rFonts w:cs="Arial"/>
                <w:sz w:val="24"/>
                <w:szCs w:val="24"/>
              </w:rPr>
            </w:pPr>
          </w:p>
          <w:p w14:paraId="37B7302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09BF19C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"books": [</w:t>
            </w:r>
          </w:p>
          <w:p w14:paraId="034C46A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w:t>
            </w:r>
          </w:p>
          <w:p w14:paraId="203E3A7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"title": "1984",</w:t>
            </w:r>
          </w:p>
          <w:p w14:paraId="0E55FF5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"author": "George Orwell",</w:t>
            </w:r>
          </w:p>
          <w:p w14:paraId="14316CB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"year": 1949</w:t>
            </w:r>
          </w:p>
          <w:p w14:paraId="4725A17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w:t>
            </w:r>
          </w:p>
          <w:p w14:paraId="09AF65E3"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w:t>
            </w:r>
          </w:p>
          <w:p w14:paraId="28E47648"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"title": "To Kill a Mockingbird",</w:t>
            </w:r>
          </w:p>
          <w:p w14:paraId="5F9A6033"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"author": "Harper Lee",</w:t>
            </w:r>
          </w:p>
          <w:p w14:paraId="40697FA3"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"year": 1960</w:t>
            </w:r>
          </w:p>
          <w:p w14:paraId="2A52546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w:t>
            </w:r>
          </w:p>
          <w:p w14:paraId="337CB22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w:t>
            </w:r>
          </w:p>
          <w:p w14:paraId="51CA9D7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tc>
      </w:tr>
    </w:tbl>
    <w:p w14:paraId="7375647C" w14:textId="77777777" w:rsidR="001A01E2" w:rsidRPr="000D5E22" w:rsidRDefault="001A01E2" w:rsidP="0049688E">
      <w:pPr>
        <w:spacing w:line="360" w:lineRule="auto"/>
        <w:jc w:val="both"/>
        <w:rPr>
          <w:rFonts w:cs="Arial"/>
          <w:sz w:val="24"/>
          <w:szCs w:val="24"/>
        </w:rPr>
      </w:pPr>
    </w:p>
    <w:p w14:paraId="799CE400" w14:textId="77777777" w:rsidR="001A01E2" w:rsidRPr="000D5E22" w:rsidRDefault="00000000" w:rsidP="0049688E">
      <w:pPr>
        <w:pStyle w:val="Heading3"/>
        <w:spacing w:line="360" w:lineRule="auto"/>
        <w:jc w:val="both"/>
        <w:rPr>
          <w:rFonts w:ascii="Arial" w:hAnsi="Arial" w:cs="Arial"/>
          <w:color w:val="auto"/>
          <w:sz w:val="24"/>
          <w:szCs w:val="24"/>
        </w:rPr>
      </w:pPr>
      <w:bookmarkStart w:id="49" w:name="_Toc231827856"/>
      <w:r w:rsidRPr="000D5E22">
        <w:rPr>
          <w:rFonts w:ascii="Arial" w:hAnsi="Arial" w:cs="Arial"/>
          <w:color w:val="auto"/>
          <w:sz w:val="24"/>
          <w:szCs w:val="24"/>
        </w:rPr>
        <w:t>Activity 3. Exploring TinyDB with Python</w:t>
      </w:r>
      <w:bookmarkEnd w:id="49"/>
    </w:p>
    <w:p w14:paraId="12E3D70D" w14:textId="77777777" w:rsidR="001A01E2" w:rsidRPr="000D5E22" w:rsidRDefault="00000000" w:rsidP="0049688E">
      <w:pPr>
        <w:spacing w:line="360" w:lineRule="auto"/>
        <w:jc w:val="both"/>
        <w:rPr>
          <w:rFonts w:cs="Arial"/>
          <w:sz w:val="24"/>
          <w:szCs w:val="24"/>
        </w:rPr>
      </w:pPr>
      <w:r w:rsidRPr="000D5E22">
        <w:rPr>
          <w:rFonts w:cs="Arial"/>
          <w:b/>
          <w:sz w:val="24"/>
          <w:szCs w:val="24"/>
        </w:rPr>
        <w:t>Python TinyDB script</w:t>
      </w:r>
    </w:p>
    <w:tbl>
      <w:tblPr>
        <w:tblStyle w:val="TableGrid"/>
        <w:tblW w:w="0" w:type="auto"/>
        <w:tblLook w:val="04A0" w:firstRow="1" w:lastRow="0" w:firstColumn="1" w:lastColumn="0" w:noHBand="0" w:noVBand="1"/>
      </w:tblPr>
      <w:tblGrid>
        <w:gridCol w:w="10358"/>
      </w:tblGrid>
      <w:tr w:rsidR="00000000" w:rsidRPr="000D5E22" w14:paraId="4E66BD16" w14:textId="77777777">
        <w:tc>
          <w:tcPr>
            <w:tcW w:w="10368" w:type="dxa"/>
            <w:shd w:val="clear" w:color="auto" w:fill="F2F2F2"/>
          </w:tcPr>
          <w:p w14:paraId="49BDDBB9" w14:textId="77777777" w:rsidR="001A01E2" w:rsidRPr="000D5E22" w:rsidRDefault="001A01E2" w:rsidP="0049688E">
            <w:pPr>
              <w:spacing w:line="360" w:lineRule="auto"/>
              <w:jc w:val="both"/>
              <w:rPr>
                <w:rFonts w:cs="Arial"/>
                <w:sz w:val="24"/>
                <w:szCs w:val="24"/>
              </w:rPr>
            </w:pPr>
          </w:p>
          <w:p w14:paraId="13A3256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from tinydb import TinyDB, Query</w:t>
            </w:r>
          </w:p>
          <w:p w14:paraId="74DF5235" w14:textId="77777777" w:rsidR="001A01E2" w:rsidRPr="000D5E22" w:rsidRDefault="001A01E2" w:rsidP="0049688E">
            <w:pPr>
              <w:spacing w:line="360" w:lineRule="auto"/>
              <w:jc w:val="both"/>
              <w:rPr>
                <w:rFonts w:cs="Arial"/>
                <w:sz w:val="24"/>
                <w:szCs w:val="24"/>
              </w:rPr>
            </w:pPr>
          </w:p>
          <w:p w14:paraId="3661C160"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Create/open a JSON database file.</w:t>
            </w:r>
          </w:p>
          <w:p w14:paraId="5F445F1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db = TinyDB('library_</w:t>
            </w:r>
            <w:proofErr w:type="gramStart"/>
            <w:r w:rsidRPr="000D5E22">
              <w:rPr>
                <w:rFonts w:eastAsia="Courier New" w:cs="Arial"/>
                <w:sz w:val="24"/>
                <w:szCs w:val="24"/>
              </w:rPr>
              <w:t>tinydb.json</w:t>
            </w:r>
            <w:proofErr w:type="gramEnd"/>
            <w:r w:rsidRPr="000D5E22">
              <w:rPr>
                <w:rFonts w:eastAsia="Courier New" w:cs="Arial"/>
                <w:sz w:val="24"/>
                <w:szCs w:val="24"/>
              </w:rPr>
              <w:t>')</w:t>
            </w:r>
          </w:p>
          <w:p w14:paraId="5D0189D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Book = </w:t>
            </w:r>
            <w:proofErr w:type="gramStart"/>
            <w:r w:rsidRPr="000D5E22">
              <w:rPr>
                <w:rFonts w:eastAsia="Courier New" w:cs="Arial"/>
                <w:sz w:val="24"/>
                <w:szCs w:val="24"/>
              </w:rPr>
              <w:t>Query(</w:t>
            </w:r>
            <w:proofErr w:type="gramEnd"/>
            <w:r w:rsidRPr="000D5E22">
              <w:rPr>
                <w:rFonts w:eastAsia="Courier New" w:cs="Arial"/>
                <w:sz w:val="24"/>
                <w:szCs w:val="24"/>
              </w:rPr>
              <w:t>)</w:t>
            </w:r>
          </w:p>
          <w:p w14:paraId="1F11E0B0" w14:textId="77777777" w:rsidR="001A01E2" w:rsidRPr="000D5E22" w:rsidRDefault="001A01E2" w:rsidP="0049688E">
            <w:pPr>
              <w:spacing w:line="360" w:lineRule="auto"/>
              <w:jc w:val="both"/>
              <w:rPr>
                <w:rFonts w:cs="Arial"/>
                <w:sz w:val="24"/>
                <w:szCs w:val="24"/>
              </w:rPr>
            </w:pPr>
          </w:p>
          <w:p w14:paraId="0BE582C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1. Insert a new record.</w:t>
            </w:r>
          </w:p>
          <w:p w14:paraId="7ED6C0AA" w14:textId="77777777" w:rsidR="001A01E2" w:rsidRPr="000D5E22" w:rsidRDefault="00000000" w:rsidP="0049688E">
            <w:pPr>
              <w:spacing w:line="360" w:lineRule="auto"/>
              <w:jc w:val="both"/>
              <w:rPr>
                <w:rFonts w:cs="Arial"/>
                <w:sz w:val="24"/>
                <w:szCs w:val="24"/>
              </w:rPr>
            </w:pPr>
            <w:proofErr w:type="gramStart"/>
            <w:r w:rsidRPr="000D5E22">
              <w:rPr>
                <w:rFonts w:eastAsia="Courier New" w:cs="Arial"/>
                <w:sz w:val="24"/>
                <w:szCs w:val="24"/>
              </w:rPr>
              <w:t>db.insert</w:t>
            </w:r>
            <w:proofErr w:type="gramEnd"/>
            <w:r w:rsidRPr="000D5E22">
              <w:rPr>
                <w:rFonts w:eastAsia="Courier New" w:cs="Arial"/>
                <w:sz w:val="24"/>
                <w:szCs w:val="24"/>
              </w:rPr>
              <w:t>({'book_id': 1, 'title': '1984', 'author': 'George Orwell', 'genre': 'Dystopian'})</w:t>
            </w:r>
          </w:p>
          <w:p w14:paraId="0FAA38B1" w14:textId="77777777" w:rsidR="001A01E2" w:rsidRPr="000D5E22" w:rsidRDefault="00000000" w:rsidP="0049688E">
            <w:pPr>
              <w:spacing w:line="360" w:lineRule="auto"/>
              <w:jc w:val="both"/>
              <w:rPr>
                <w:rFonts w:cs="Arial"/>
                <w:sz w:val="24"/>
                <w:szCs w:val="24"/>
              </w:rPr>
            </w:pPr>
            <w:proofErr w:type="gramStart"/>
            <w:r w:rsidRPr="000D5E22">
              <w:rPr>
                <w:rFonts w:eastAsia="Courier New" w:cs="Arial"/>
                <w:sz w:val="24"/>
                <w:szCs w:val="24"/>
              </w:rPr>
              <w:t>db.insert</w:t>
            </w:r>
            <w:proofErr w:type="gramEnd"/>
            <w:r w:rsidRPr="000D5E22">
              <w:rPr>
                <w:rFonts w:eastAsia="Courier New" w:cs="Arial"/>
                <w:sz w:val="24"/>
                <w:szCs w:val="24"/>
              </w:rPr>
              <w:t>({'book_id': 2, 'title': 'Clean Code', 'author': 'Robert C. Martin', 'genre': 'Programming'})</w:t>
            </w:r>
          </w:p>
          <w:p w14:paraId="104D8664" w14:textId="77777777" w:rsidR="001A01E2" w:rsidRPr="000D5E22" w:rsidRDefault="001A01E2" w:rsidP="0049688E">
            <w:pPr>
              <w:spacing w:line="360" w:lineRule="auto"/>
              <w:jc w:val="both"/>
              <w:rPr>
                <w:rFonts w:cs="Arial"/>
                <w:sz w:val="24"/>
                <w:szCs w:val="24"/>
              </w:rPr>
            </w:pPr>
          </w:p>
          <w:p w14:paraId="092964A0"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2. Retrieve records where a specific attribute matches a value.</w:t>
            </w:r>
          </w:p>
          <w:p w14:paraId="14060DBE"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programming_books = </w:t>
            </w:r>
            <w:proofErr w:type="gramStart"/>
            <w:r w:rsidRPr="000D5E22">
              <w:rPr>
                <w:rFonts w:eastAsia="Courier New" w:cs="Arial"/>
                <w:sz w:val="24"/>
                <w:szCs w:val="24"/>
              </w:rPr>
              <w:t>db.search</w:t>
            </w:r>
            <w:proofErr w:type="gramEnd"/>
            <w:r w:rsidRPr="000D5E22">
              <w:rPr>
                <w:rFonts w:eastAsia="Courier New" w:cs="Arial"/>
                <w:sz w:val="24"/>
                <w:szCs w:val="24"/>
              </w:rPr>
              <w:t>(Book.genre == 'Programming')</w:t>
            </w:r>
          </w:p>
          <w:p w14:paraId="4749EDA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print(programming_books)</w:t>
            </w:r>
          </w:p>
          <w:p w14:paraId="7A2F8312" w14:textId="77777777" w:rsidR="001A01E2" w:rsidRPr="000D5E22" w:rsidRDefault="001A01E2" w:rsidP="0049688E">
            <w:pPr>
              <w:spacing w:line="360" w:lineRule="auto"/>
              <w:jc w:val="both"/>
              <w:rPr>
                <w:rFonts w:cs="Arial"/>
                <w:sz w:val="24"/>
                <w:szCs w:val="24"/>
              </w:rPr>
            </w:pPr>
          </w:p>
          <w:p w14:paraId="0BC4547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3. Update an existing record.</w:t>
            </w:r>
          </w:p>
          <w:p w14:paraId="05E8DD5B" w14:textId="77777777" w:rsidR="001A01E2" w:rsidRPr="000D5E22" w:rsidRDefault="00000000" w:rsidP="0049688E">
            <w:pPr>
              <w:spacing w:line="360" w:lineRule="auto"/>
              <w:jc w:val="both"/>
              <w:rPr>
                <w:rFonts w:cs="Arial"/>
                <w:sz w:val="24"/>
                <w:szCs w:val="24"/>
              </w:rPr>
            </w:pPr>
            <w:proofErr w:type="gramStart"/>
            <w:r w:rsidRPr="000D5E22">
              <w:rPr>
                <w:rFonts w:eastAsia="Courier New" w:cs="Arial"/>
                <w:sz w:val="24"/>
                <w:szCs w:val="24"/>
              </w:rPr>
              <w:t>db.update</w:t>
            </w:r>
            <w:proofErr w:type="gramEnd"/>
            <w:r w:rsidRPr="000D5E22">
              <w:rPr>
                <w:rFonts w:eastAsia="Courier New" w:cs="Arial"/>
                <w:sz w:val="24"/>
                <w:szCs w:val="24"/>
              </w:rPr>
              <w:t>({'genre': 'Software Engineering'}, Book.book_id == 2)</w:t>
            </w:r>
          </w:p>
          <w:p w14:paraId="51809F2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print(</w:t>
            </w:r>
            <w:proofErr w:type="gramStart"/>
            <w:r w:rsidRPr="000D5E22">
              <w:rPr>
                <w:rFonts w:eastAsia="Courier New" w:cs="Arial"/>
                <w:sz w:val="24"/>
                <w:szCs w:val="24"/>
              </w:rPr>
              <w:t>db.all(</w:t>
            </w:r>
            <w:proofErr w:type="gramEnd"/>
            <w:r w:rsidRPr="000D5E22">
              <w:rPr>
                <w:rFonts w:eastAsia="Courier New" w:cs="Arial"/>
                <w:sz w:val="24"/>
                <w:szCs w:val="24"/>
              </w:rPr>
              <w:t>))</w:t>
            </w:r>
          </w:p>
        </w:tc>
      </w:tr>
    </w:tbl>
    <w:p w14:paraId="5670E2FC" w14:textId="77777777" w:rsidR="001A01E2" w:rsidRPr="000D5E22" w:rsidRDefault="001A01E2" w:rsidP="0049688E">
      <w:pPr>
        <w:spacing w:line="360" w:lineRule="auto"/>
        <w:jc w:val="both"/>
        <w:rPr>
          <w:rFonts w:cs="Arial"/>
          <w:sz w:val="24"/>
          <w:szCs w:val="24"/>
        </w:rPr>
      </w:pPr>
    </w:p>
    <w:p w14:paraId="43C0D043" w14:textId="172F28F5" w:rsidR="001A01E2" w:rsidRPr="000D5E22" w:rsidRDefault="00221091" w:rsidP="0049688E">
      <w:pPr>
        <w:spacing w:line="360" w:lineRule="auto"/>
        <w:jc w:val="both"/>
        <w:rPr>
          <w:rFonts w:cs="Arial"/>
          <w:sz w:val="24"/>
          <w:szCs w:val="24"/>
        </w:rPr>
      </w:pPr>
      <w:proofErr w:type="spellStart"/>
      <w:r w:rsidRPr="000D5E22">
        <w:rPr>
          <w:rFonts w:cs="Arial"/>
          <w:sz w:val="24"/>
          <w:szCs w:val="24"/>
        </w:rPr>
        <w:t>TinyDB</w:t>
      </w:r>
      <w:proofErr w:type="spellEnd"/>
      <w:r w:rsidRPr="000D5E22">
        <w:rPr>
          <w:rFonts w:cs="Arial"/>
          <w:sz w:val="24"/>
          <w:szCs w:val="24"/>
        </w:rPr>
        <w:t xml:space="preserve"> is a lightweight document-oriented database optimized for small applications that don't require a full SQL server, written in Python (</w:t>
      </w:r>
      <w:proofErr w:type="spellStart"/>
      <w:r w:rsidRPr="000D5E22">
        <w:rPr>
          <w:rFonts w:cs="Arial"/>
          <w:sz w:val="24"/>
          <w:szCs w:val="24"/>
        </w:rPr>
        <w:t>TinyDB</w:t>
      </w:r>
      <w:proofErr w:type="spellEnd"/>
      <w:r w:rsidRPr="000D5E22">
        <w:rPr>
          <w:rFonts w:cs="Arial"/>
          <w:sz w:val="24"/>
          <w:szCs w:val="24"/>
        </w:rPr>
        <w:t>, 2026). The script adds records, searches by genre and updates a document.</w:t>
      </w:r>
    </w:p>
    <w:p w14:paraId="570277B3" w14:textId="6A91A4D4" w:rsidR="001A01E2" w:rsidRPr="000D5E22" w:rsidRDefault="00221091" w:rsidP="0049688E">
      <w:pPr>
        <w:pStyle w:val="Heading1"/>
        <w:spacing w:line="360" w:lineRule="auto"/>
        <w:jc w:val="both"/>
        <w:rPr>
          <w:rFonts w:ascii="Arial" w:hAnsi="Arial" w:cs="Arial"/>
          <w:color w:val="auto"/>
          <w:sz w:val="24"/>
          <w:szCs w:val="24"/>
        </w:rPr>
      </w:pPr>
      <w:bookmarkStart w:id="50" w:name="_Toc231827857"/>
      <w:r w:rsidRPr="000D5E22">
        <w:rPr>
          <w:rFonts w:ascii="Arial" w:hAnsi="Arial" w:cs="Arial"/>
          <w:color w:val="auto"/>
          <w:sz w:val="24"/>
          <w:szCs w:val="24"/>
        </w:rPr>
        <w:t>10</w:t>
      </w:r>
      <w:r w:rsidR="00000000" w:rsidRPr="000D5E22">
        <w:rPr>
          <w:rFonts w:ascii="Arial" w:hAnsi="Arial" w:cs="Arial"/>
          <w:color w:val="auto"/>
          <w:sz w:val="24"/>
          <w:szCs w:val="24"/>
        </w:rPr>
        <w:t>. Unit 8 Consolidate - Individual Activities</w:t>
      </w:r>
      <w:bookmarkEnd w:id="50"/>
    </w:p>
    <w:p w14:paraId="14B6F44F" w14:textId="77777777" w:rsidR="001A01E2" w:rsidRPr="000D5E22" w:rsidRDefault="00000000" w:rsidP="0049688E">
      <w:pPr>
        <w:pStyle w:val="Heading2"/>
        <w:spacing w:line="360" w:lineRule="auto"/>
        <w:jc w:val="both"/>
        <w:rPr>
          <w:rFonts w:ascii="Arial" w:hAnsi="Arial" w:cs="Arial"/>
          <w:color w:val="auto"/>
          <w:sz w:val="24"/>
          <w:szCs w:val="24"/>
        </w:rPr>
      </w:pPr>
      <w:bookmarkStart w:id="51" w:name="_Toc231827858"/>
      <w:r w:rsidRPr="000D5E22">
        <w:rPr>
          <w:rFonts w:ascii="Arial" w:hAnsi="Arial" w:cs="Arial"/>
          <w:color w:val="auto"/>
          <w:sz w:val="24"/>
          <w:szCs w:val="24"/>
        </w:rPr>
        <w:t>Activity 1. Concept Review Questions</w:t>
      </w:r>
      <w:bookmarkEnd w:id="51"/>
    </w:p>
    <w:tbl>
      <w:tblPr>
        <w:tblStyle w:val="TableGrid"/>
        <w:tblW w:w="0" w:type="auto"/>
        <w:jc w:val="center"/>
        <w:tblLook w:val="04A0" w:firstRow="1" w:lastRow="0" w:firstColumn="1" w:lastColumn="0" w:noHBand="0" w:noVBand="1"/>
      </w:tblPr>
      <w:tblGrid>
        <w:gridCol w:w="2016"/>
        <w:gridCol w:w="3888"/>
        <w:gridCol w:w="3168"/>
      </w:tblGrid>
      <w:tr w:rsidR="000D5E22" w:rsidRPr="000D5E22" w14:paraId="27FD9458" w14:textId="77777777">
        <w:trPr>
          <w:jc w:val="center"/>
        </w:trPr>
        <w:tc>
          <w:tcPr>
            <w:tcW w:w="2016" w:type="dxa"/>
            <w:shd w:val="clear" w:color="auto" w:fill="D9EAF7"/>
            <w:vAlign w:val="center"/>
          </w:tcPr>
          <w:p w14:paraId="49C72BDA" w14:textId="77777777" w:rsidR="001A01E2" w:rsidRPr="000D5E22" w:rsidRDefault="00000000" w:rsidP="0049688E">
            <w:pPr>
              <w:spacing w:line="360" w:lineRule="auto"/>
              <w:jc w:val="both"/>
              <w:rPr>
                <w:rFonts w:cs="Arial"/>
                <w:sz w:val="24"/>
                <w:szCs w:val="24"/>
              </w:rPr>
            </w:pPr>
            <w:r w:rsidRPr="000D5E22">
              <w:rPr>
                <w:rFonts w:cs="Arial"/>
                <w:b/>
                <w:sz w:val="24"/>
                <w:szCs w:val="24"/>
              </w:rPr>
              <w:t>Database Type</w:t>
            </w:r>
          </w:p>
        </w:tc>
        <w:tc>
          <w:tcPr>
            <w:tcW w:w="3888" w:type="dxa"/>
            <w:shd w:val="clear" w:color="auto" w:fill="D9EAF7"/>
            <w:vAlign w:val="center"/>
          </w:tcPr>
          <w:p w14:paraId="78EA2A07" w14:textId="77777777" w:rsidR="001A01E2" w:rsidRPr="000D5E22" w:rsidRDefault="00000000" w:rsidP="0049688E">
            <w:pPr>
              <w:spacing w:line="360" w:lineRule="auto"/>
              <w:jc w:val="both"/>
              <w:rPr>
                <w:rFonts w:cs="Arial"/>
                <w:sz w:val="24"/>
                <w:szCs w:val="24"/>
              </w:rPr>
            </w:pPr>
            <w:r w:rsidRPr="000D5E22">
              <w:rPr>
                <w:rFonts w:cs="Arial"/>
                <w:b/>
                <w:sz w:val="24"/>
                <w:szCs w:val="24"/>
              </w:rPr>
              <w:t>Explanation</w:t>
            </w:r>
          </w:p>
        </w:tc>
        <w:tc>
          <w:tcPr>
            <w:tcW w:w="3168" w:type="dxa"/>
            <w:shd w:val="clear" w:color="auto" w:fill="D9EAF7"/>
            <w:vAlign w:val="center"/>
          </w:tcPr>
          <w:p w14:paraId="4A5B3498" w14:textId="77777777" w:rsidR="001A01E2" w:rsidRPr="000D5E22" w:rsidRDefault="00000000" w:rsidP="0049688E">
            <w:pPr>
              <w:spacing w:line="360" w:lineRule="auto"/>
              <w:jc w:val="both"/>
              <w:rPr>
                <w:rFonts w:cs="Arial"/>
                <w:sz w:val="24"/>
                <w:szCs w:val="24"/>
              </w:rPr>
            </w:pPr>
            <w:r w:rsidRPr="000D5E22">
              <w:rPr>
                <w:rFonts w:cs="Arial"/>
                <w:b/>
                <w:sz w:val="24"/>
                <w:szCs w:val="24"/>
              </w:rPr>
              <w:t>Suitable Scenario</w:t>
            </w:r>
          </w:p>
        </w:tc>
      </w:tr>
      <w:tr w:rsidR="000D5E22" w:rsidRPr="000D5E22" w14:paraId="20629839" w14:textId="77777777">
        <w:trPr>
          <w:jc w:val="center"/>
        </w:trPr>
        <w:tc>
          <w:tcPr>
            <w:tcW w:w="2016" w:type="dxa"/>
            <w:vAlign w:val="center"/>
          </w:tcPr>
          <w:p w14:paraId="4630C7BD" w14:textId="77777777" w:rsidR="001A01E2" w:rsidRPr="000D5E22" w:rsidRDefault="00000000" w:rsidP="0049688E">
            <w:pPr>
              <w:spacing w:line="360" w:lineRule="auto"/>
              <w:jc w:val="both"/>
              <w:rPr>
                <w:rFonts w:cs="Arial"/>
                <w:sz w:val="24"/>
                <w:szCs w:val="24"/>
              </w:rPr>
            </w:pPr>
            <w:r w:rsidRPr="000D5E22">
              <w:rPr>
                <w:rFonts w:cs="Arial"/>
                <w:sz w:val="24"/>
                <w:szCs w:val="24"/>
              </w:rPr>
              <w:t>Relational</w:t>
            </w:r>
          </w:p>
        </w:tc>
        <w:tc>
          <w:tcPr>
            <w:tcW w:w="3888" w:type="dxa"/>
            <w:vAlign w:val="center"/>
          </w:tcPr>
          <w:p w14:paraId="586B7A58" w14:textId="77777777" w:rsidR="001A01E2" w:rsidRPr="000D5E22" w:rsidRDefault="00000000" w:rsidP="0049688E">
            <w:pPr>
              <w:spacing w:line="360" w:lineRule="auto"/>
              <w:jc w:val="both"/>
              <w:rPr>
                <w:rFonts w:cs="Arial"/>
                <w:sz w:val="24"/>
                <w:szCs w:val="24"/>
              </w:rPr>
            </w:pPr>
            <w:r w:rsidRPr="000D5E22">
              <w:rPr>
                <w:rFonts w:cs="Arial"/>
                <w:sz w:val="24"/>
                <w:szCs w:val="24"/>
              </w:rPr>
              <w:t>Stores data in tables with rows, columns, keys and constraints.</w:t>
            </w:r>
          </w:p>
        </w:tc>
        <w:tc>
          <w:tcPr>
            <w:tcW w:w="3168" w:type="dxa"/>
            <w:vAlign w:val="center"/>
          </w:tcPr>
          <w:p w14:paraId="2E417642" w14:textId="77777777" w:rsidR="001A01E2" w:rsidRPr="000D5E22" w:rsidRDefault="00000000" w:rsidP="0049688E">
            <w:pPr>
              <w:spacing w:line="360" w:lineRule="auto"/>
              <w:jc w:val="both"/>
              <w:rPr>
                <w:rFonts w:cs="Arial"/>
                <w:sz w:val="24"/>
                <w:szCs w:val="24"/>
              </w:rPr>
            </w:pPr>
            <w:r w:rsidRPr="000D5E22">
              <w:rPr>
                <w:rFonts w:cs="Arial"/>
                <w:sz w:val="24"/>
                <w:szCs w:val="24"/>
              </w:rPr>
              <w:t>Banking, payroll, inventory and order processing.</w:t>
            </w:r>
          </w:p>
        </w:tc>
      </w:tr>
      <w:tr w:rsidR="000D5E22" w:rsidRPr="000D5E22" w14:paraId="79FE4513" w14:textId="77777777">
        <w:trPr>
          <w:jc w:val="center"/>
        </w:trPr>
        <w:tc>
          <w:tcPr>
            <w:tcW w:w="2016" w:type="dxa"/>
            <w:vAlign w:val="center"/>
          </w:tcPr>
          <w:p w14:paraId="017678CF" w14:textId="77777777" w:rsidR="001A01E2" w:rsidRPr="000D5E22" w:rsidRDefault="00000000" w:rsidP="0049688E">
            <w:pPr>
              <w:spacing w:line="360" w:lineRule="auto"/>
              <w:jc w:val="both"/>
              <w:rPr>
                <w:rFonts w:cs="Arial"/>
                <w:sz w:val="24"/>
                <w:szCs w:val="24"/>
              </w:rPr>
            </w:pPr>
            <w:r w:rsidRPr="000D5E22">
              <w:rPr>
                <w:rFonts w:cs="Arial"/>
                <w:sz w:val="24"/>
                <w:szCs w:val="24"/>
              </w:rPr>
              <w:t>Document-based</w:t>
            </w:r>
          </w:p>
        </w:tc>
        <w:tc>
          <w:tcPr>
            <w:tcW w:w="3888" w:type="dxa"/>
            <w:vAlign w:val="center"/>
          </w:tcPr>
          <w:p w14:paraId="39055638" w14:textId="77777777" w:rsidR="001A01E2" w:rsidRPr="000D5E22" w:rsidRDefault="00000000" w:rsidP="0049688E">
            <w:pPr>
              <w:spacing w:line="360" w:lineRule="auto"/>
              <w:jc w:val="both"/>
              <w:rPr>
                <w:rFonts w:cs="Arial"/>
                <w:sz w:val="24"/>
                <w:szCs w:val="24"/>
              </w:rPr>
            </w:pPr>
            <w:r w:rsidRPr="000D5E22">
              <w:rPr>
                <w:rFonts w:cs="Arial"/>
                <w:sz w:val="24"/>
                <w:szCs w:val="24"/>
              </w:rPr>
              <w:t>Stores JSON-like documents with flexible nested structure.</w:t>
            </w:r>
          </w:p>
        </w:tc>
        <w:tc>
          <w:tcPr>
            <w:tcW w:w="3168" w:type="dxa"/>
            <w:vAlign w:val="center"/>
          </w:tcPr>
          <w:p w14:paraId="1CC984F4" w14:textId="77777777" w:rsidR="001A01E2" w:rsidRPr="000D5E22" w:rsidRDefault="00000000" w:rsidP="0049688E">
            <w:pPr>
              <w:spacing w:line="360" w:lineRule="auto"/>
              <w:jc w:val="both"/>
              <w:rPr>
                <w:rFonts w:cs="Arial"/>
                <w:sz w:val="24"/>
                <w:szCs w:val="24"/>
              </w:rPr>
            </w:pPr>
            <w:r w:rsidRPr="000D5E22">
              <w:rPr>
                <w:rFonts w:cs="Arial"/>
                <w:sz w:val="24"/>
                <w:szCs w:val="24"/>
              </w:rPr>
              <w:t>Product catalogues, reviews and content management.</w:t>
            </w:r>
          </w:p>
        </w:tc>
      </w:tr>
      <w:tr w:rsidR="000D5E22" w:rsidRPr="000D5E22" w14:paraId="4D2C25EB" w14:textId="77777777">
        <w:trPr>
          <w:jc w:val="center"/>
        </w:trPr>
        <w:tc>
          <w:tcPr>
            <w:tcW w:w="2016" w:type="dxa"/>
            <w:vAlign w:val="center"/>
          </w:tcPr>
          <w:p w14:paraId="2AACF233" w14:textId="77777777" w:rsidR="001A01E2" w:rsidRPr="000D5E22" w:rsidRDefault="00000000" w:rsidP="0049688E">
            <w:pPr>
              <w:spacing w:line="360" w:lineRule="auto"/>
              <w:jc w:val="both"/>
              <w:rPr>
                <w:rFonts w:cs="Arial"/>
                <w:sz w:val="24"/>
                <w:szCs w:val="24"/>
              </w:rPr>
            </w:pPr>
            <w:r w:rsidRPr="000D5E22">
              <w:rPr>
                <w:rFonts w:cs="Arial"/>
                <w:sz w:val="24"/>
                <w:szCs w:val="24"/>
              </w:rPr>
              <w:t>Graph-based</w:t>
            </w:r>
          </w:p>
        </w:tc>
        <w:tc>
          <w:tcPr>
            <w:tcW w:w="3888" w:type="dxa"/>
            <w:vAlign w:val="center"/>
          </w:tcPr>
          <w:p w14:paraId="47D45197" w14:textId="77777777" w:rsidR="001A01E2" w:rsidRPr="000D5E22" w:rsidRDefault="00000000" w:rsidP="0049688E">
            <w:pPr>
              <w:spacing w:line="360" w:lineRule="auto"/>
              <w:jc w:val="both"/>
              <w:rPr>
                <w:rFonts w:cs="Arial"/>
                <w:sz w:val="24"/>
                <w:szCs w:val="24"/>
              </w:rPr>
            </w:pPr>
            <w:r w:rsidRPr="000D5E22">
              <w:rPr>
                <w:rFonts w:cs="Arial"/>
                <w:sz w:val="24"/>
                <w:szCs w:val="24"/>
              </w:rPr>
              <w:t>Stores nodes, relationships and properties.</w:t>
            </w:r>
          </w:p>
        </w:tc>
        <w:tc>
          <w:tcPr>
            <w:tcW w:w="3168" w:type="dxa"/>
            <w:vAlign w:val="center"/>
          </w:tcPr>
          <w:p w14:paraId="374AD723" w14:textId="77777777" w:rsidR="001A01E2" w:rsidRPr="000D5E22" w:rsidRDefault="00000000" w:rsidP="0049688E">
            <w:pPr>
              <w:spacing w:line="360" w:lineRule="auto"/>
              <w:jc w:val="both"/>
              <w:rPr>
                <w:rFonts w:cs="Arial"/>
                <w:sz w:val="24"/>
                <w:szCs w:val="24"/>
              </w:rPr>
            </w:pPr>
            <w:r w:rsidRPr="000D5E22">
              <w:rPr>
                <w:rFonts w:cs="Arial"/>
                <w:sz w:val="24"/>
                <w:szCs w:val="24"/>
              </w:rPr>
              <w:t>Social networks, fraud detection and route networks.</w:t>
            </w:r>
          </w:p>
        </w:tc>
      </w:tr>
    </w:tbl>
    <w:p w14:paraId="31B777CC" w14:textId="77777777" w:rsidR="001A01E2" w:rsidRPr="000D5E22" w:rsidRDefault="001A01E2" w:rsidP="0049688E">
      <w:pPr>
        <w:spacing w:line="360" w:lineRule="auto"/>
        <w:jc w:val="both"/>
        <w:rPr>
          <w:rFonts w:cs="Arial"/>
          <w:sz w:val="24"/>
          <w:szCs w:val="24"/>
        </w:rPr>
      </w:pPr>
    </w:p>
    <w:p w14:paraId="667B9543" w14:textId="628FDEAC" w:rsidR="001A01E2" w:rsidRPr="000D5E22" w:rsidRDefault="00221091" w:rsidP="0049688E">
      <w:pPr>
        <w:spacing w:line="360" w:lineRule="auto"/>
        <w:jc w:val="both"/>
        <w:rPr>
          <w:rFonts w:cs="Arial"/>
          <w:sz w:val="24"/>
          <w:szCs w:val="24"/>
        </w:rPr>
      </w:pPr>
      <w:r w:rsidRPr="000D5E22">
        <w:rPr>
          <w:rFonts w:cs="Arial"/>
          <w:sz w:val="24"/>
          <w:szCs w:val="24"/>
        </w:rPr>
        <w:t>When the data is naturally nested or is different from one record to the next—like movie records containing cast arrays and review objects—MongoDB is more appropriate than a relational database. In Neo4j, nodes are used to represent entities and relationships can be used to connect nodes in a directed manner with properties (Neo4j, 2026).</w:t>
      </w:r>
    </w:p>
    <w:p w14:paraId="2E1A2879" w14:textId="77777777" w:rsidR="001A01E2" w:rsidRPr="000D5E22" w:rsidRDefault="00000000" w:rsidP="0049688E">
      <w:pPr>
        <w:pStyle w:val="Heading2"/>
        <w:spacing w:line="360" w:lineRule="auto"/>
        <w:jc w:val="both"/>
        <w:rPr>
          <w:rFonts w:ascii="Arial" w:hAnsi="Arial" w:cs="Arial"/>
          <w:color w:val="auto"/>
          <w:sz w:val="24"/>
          <w:szCs w:val="24"/>
        </w:rPr>
      </w:pPr>
      <w:bookmarkStart w:id="52" w:name="_Toc231827859"/>
      <w:r w:rsidRPr="000D5E22">
        <w:rPr>
          <w:rFonts w:ascii="Arial" w:hAnsi="Arial" w:cs="Arial"/>
          <w:color w:val="auto"/>
          <w:sz w:val="24"/>
          <w:szCs w:val="24"/>
        </w:rPr>
        <w:t>Activity 2. MongoDB Basics</w:t>
      </w:r>
      <w:bookmarkEnd w:id="52"/>
    </w:p>
    <w:p w14:paraId="3C8F6A79" w14:textId="77777777" w:rsidR="001A01E2" w:rsidRPr="000D5E22" w:rsidRDefault="00000000" w:rsidP="0049688E">
      <w:pPr>
        <w:spacing w:line="360" w:lineRule="auto"/>
        <w:jc w:val="both"/>
        <w:rPr>
          <w:rFonts w:cs="Arial"/>
          <w:sz w:val="24"/>
          <w:szCs w:val="24"/>
        </w:rPr>
      </w:pPr>
      <w:r w:rsidRPr="000D5E22">
        <w:rPr>
          <w:rFonts w:cs="Arial"/>
          <w:b/>
          <w:sz w:val="24"/>
          <w:szCs w:val="24"/>
        </w:rPr>
        <w:t>MongoDB script for a movie database with 50+ documents</w:t>
      </w:r>
    </w:p>
    <w:tbl>
      <w:tblPr>
        <w:tblStyle w:val="TableGrid"/>
        <w:tblW w:w="0" w:type="auto"/>
        <w:tblLook w:val="04A0" w:firstRow="1" w:lastRow="0" w:firstColumn="1" w:lastColumn="0" w:noHBand="0" w:noVBand="1"/>
      </w:tblPr>
      <w:tblGrid>
        <w:gridCol w:w="10358"/>
      </w:tblGrid>
      <w:tr w:rsidR="00000000" w:rsidRPr="000D5E22" w14:paraId="6B487F9D" w14:textId="77777777">
        <w:tc>
          <w:tcPr>
            <w:tcW w:w="10368" w:type="dxa"/>
            <w:shd w:val="clear" w:color="auto" w:fill="F2F2F2"/>
          </w:tcPr>
          <w:p w14:paraId="64F4667E" w14:textId="77777777" w:rsidR="001A01E2" w:rsidRPr="000D5E22" w:rsidRDefault="001A01E2" w:rsidP="0049688E">
            <w:pPr>
              <w:spacing w:line="360" w:lineRule="auto"/>
              <w:jc w:val="both"/>
              <w:rPr>
                <w:rFonts w:cs="Arial"/>
                <w:sz w:val="24"/>
                <w:szCs w:val="24"/>
              </w:rPr>
            </w:pPr>
          </w:p>
          <w:p w14:paraId="0F0CD50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use movie_app;</w:t>
            </w:r>
          </w:p>
          <w:p w14:paraId="7A544A0C" w14:textId="77777777" w:rsidR="001A01E2" w:rsidRPr="000D5E22" w:rsidRDefault="00000000" w:rsidP="0049688E">
            <w:pPr>
              <w:spacing w:line="360" w:lineRule="auto"/>
              <w:jc w:val="both"/>
              <w:rPr>
                <w:rFonts w:cs="Arial"/>
                <w:sz w:val="24"/>
                <w:szCs w:val="24"/>
              </w:rPr>
            </w:pPr>
            <w:proofErr w:type="gramStart"/>
            <w:r w:rsidRPr="000D5E22">
              <w:rPr>
                <w:rFonts w:eastAsia="Courier New" w:cs="Arial"/>
                <w:sz w:val="24"/>
                <w:szCs w:val="24"/>
              </w:rPr>
              <w:t>db.movies</w:t>
            </w:r>
            <w:proofErr w:type="gramEnd"/>
            <w:r w:rsidRPr="000D5E22">
              <w:rPr>
                <w:rFonts w:eastAsia="Courier New" w:cs="Arial"/>
                <w:sz w:val="24"/>
                <w:szCs w:val="24"/>
              </w:rPr>
              <w:t>.</w:t>
            </w:r>
            <w:proofErr w:type="gramStart"/>
            <w:r w:rsidRPr="000D5E22">
              <w:rPr>
                <w:rFonts w:eastAsia="Courier New" w:cs="Arial"/>
                <w:sz w:val="24"/>
                <w:szCs w:val="24"/>
              </w:rPr>
              <w:t>drop(</w:t>
            </w:r>
            <w:proofErr w:type="gramEnd"/>
            <w:r w:rsidRPr="000D5E22">
              <w:rPr>
                <w:rFonts w:eastAsia="Courier New" w:cs="Arial"/>
                <w:sz w:val="24"/>
                <w:szCs w:val="24"/>
              </w:rPr>
              <w:t>);</w:t>
            </w:r>
          </w:p>
          <w:p w14:paraId="0EA9A187" w14:textId="77777777" w:rsidR="001A01E2" w:rsidRPr="000D5E22" w:rsidRDefault="001A01E2" w:rsidP="0049688E">
            <w:pPr>
              <w:spacing w:line="360" w:lineRule="auto"/>
              <w:jc w:val="both"/>
              <w:rPr>
                <w:rFonts w:cs="Arial"/>
                <w:sz w:val="24"/>
                <w:szCs w:val="24"/>
              </w:rPr>
            </w:pPr>
          </w:p>
          <w:p w14:paraId="1CA67290"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Create 50+ documents by using a loop.</w:t>
            </w:r>
          </w:p>
          <w:p w14:paraId="3885D2D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for (let i = 1; i &lt;= 50; i++) {</w:t>
            </w:r>
          </w:p>
          <w:p w14:paraId="00F60B0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w:t>
            </w:r>
            <w:proofErr w:type="gramStart"/>
            <w:r w:rsidRPr="000D5E22">
              <w:rPr>
                <w:rFonts w:eastAsia="Courier New" w:cs="Arial"/>
                <w:sz w:val="24"/>
                <w:szCs w:val="24"/>
              </w:rPr>
              <w:t>db.movies</w:t>
            </w:r>
            <w:proofErr w:type="gramEnd"/>
            <w:r w:rsidRPr="000D5E22">
              <w:rPr>
                <w:rFonts w:eastAsia="Courier New" w:cs="Arial"/>
                <w:sz w:val="24"/>
                <w:szCs w:val="24"/>
              </w:rPr>
              <w:t>.</w:t>
            </w:r>
            <w:proofErr w:type="gramStart"/>
            <w:r w:rsidRPr="000D5E22">
              <w:rPr>
                <w:rFonts w:eastAsia="Courier New" w:cs="Arial"/>
                <w:sz w:val="24"/>
                <w:szCs w:val="24"/>
              </w:rPr>
              <w:t>insertOne(</w:t>
            </w:r>
            <w:proofErr w:type="gramEnd"/>
            <w:r w:rsidRPr="000D5E22">
              <w:rPr>
                <w:rFonts w:eastAsia="Courier New" w:cs="Arial"/>
                <w:sz w:val="24"/>
                <w:szCs w:val="24"/>
              </w:rPr>
              <w:t>{</w:t>
            </w:r>
          </w:p>
          <w:p w14:paraId="7A11B04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movieId: i,</w:t>
            </w:r>
          </w:p>
          <w:p w14:paraId="13A3ADF8"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title: 'Movie ' + i,</w:t>
            </w:r>
          </w:p>
          <w:p w14:paraId="0955C7F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genre: i % 2 === </w:t>
            </w:r>
            <w:proofErr w:type="gramStart"/>
            <w:r w:rsidRPr="000D5E22">
              <w:rPr>
                <w:rFonts w:eastAsia="Courier New" w:cs="Arial"/>
                <w:sz w:val="24"/>
                <w:szCs w:val="24"/>
              </w:rPr>
              <w:t>0 ?</w:t>
            </w:r>
            <w:proofErr w:type="gramEnd"/>
            <w:r w:rsidRPr="000D5E22">
              <w:rPr>
                <w:rFonts w:eastAsia="Courier New" w:cs="Arial"/>
                <w:sz w:val="24"/>
                <w:szCs w:val="24"/>
              </w:rPr>
              <w:t xml:space="preserve"> 'Drama</w:t>
            </w:r>
            <w:proofErr w:type="gramStart"/>
            <w:r w:rsidRPr="000D5E22">
              <w:rPr>
                <w:rFonts w:eastAsia="Courier New" w:cs="Arial"/>
                <w:sz w:val="24"/>
                <w:szCs w:val="24"/>
              </w:rPr>
              <w:t>' :</w:t>
            </w:r>
            <w:proofErr w:type="gramEnd"/>
            <w:r w:rsidRPr="000D5E22">
              <w:rPr>
                <w:rFonts w:eastAsia="Courier New" w:cs="Arial"/>
                <w:sz w:val="24"/>
                <w:szCs w:val="24"/>
              </w:rPr>
              <w:t xml:space="preserve"> 'Action',</w:t>
            </w:r>
          </w:p>
          <w:p w14:paraId="3AE4B2B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releaseYear: 2000 + (i % 24),</w:t>
            </w:r>
          </w:p>
          <w:p w14:paraId="72A8A623"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rating: 5 + (i % 5),</w:t>
            </w:r>
          </w:p>
          <w:p w14:paraId="4AFA8B7E"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cast: ['Actor A', 'Actor B'],</w:t>
            </w:r>
          </w:p>
          <w:p w14:paraId="08C6478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reviews: [{user: 'user' + i, score: 4 + (i % 2), comment: 'Good film'}]</w:t>
            </w:r>
          </w:p>
          <w:p w14:paraId="39B1D47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w:t>
            </w:r>
          </w:p>
          <w:p w14:paraId="7630A05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4283EB8B" w14:textId="77777777" w:rsidR="001A01E2" w:rsidRPr="000D5E22" w:rsidRDefault="001A01E2" w:rsidP="0049688E">
            <w:pPr>
              <w:spacing w:line="360" w:lineRule="auto"/>
              <w:jc w:val="both"/>
              <w:rPr>
                <w:rFonts w:cs="Arial"/>
                <w:sz w:val="24"/>
                <w:szCs w:val="24"/>
              </w:rPr>
            </w:pPr>
          </w:p>
          <w:p w14:paraId="59F0075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Retrieve documents by filter.</w:t>
            </w:r>
          </w:p>
          <w:p w14:paraId="68567842" w14:textId="77777777" w:rsidR="001A01E2" w:rsidRPr="000D5E22" w:rsidRDefault="00000000" w:rsidP="0049688E">
            <w:pPr>
              <w:spacing w:line="360" w:lineRule="auto"/>
              <w:jc w:val="both"/>
              <w:rPr>
                <w:rFonts w:cs="Arial"/>
                <w:sz w:val="24"/>
                <w:szCs w:val="24"/>
              </w:rPr>
            </w:pPr>
            <w:proofErr w:type="gramStart"/>
            <w:r w:rsidRPr="000D5E22">
              <w:rPr>
                <w:rFonts w:eastAsia="Courier New" w:cs="Arial"/>
                <w:sz w:val="24"/>
                <w:szCs w:val="24"/>
              </w:rPr>
              <w:t>db.movies</w:t>
            </w:r>
            <w:proofErr w:type="gramEnd"/>
            <w:r w:rsidRPr="000D5E22">
              <w:rPr>
                <w:rFonts w:eastAsia="Courier New" w:cs="Arial"/>
                <w:sz w:val="24"/>
                <w:szCs w:val="24"/>
              </w:rPr>
              <w:t>.</w:t>
            </w:r>
            <w:proofErr w:type="gramStart"/>
            <w:r w:rsidRPr="000D5E22">
              <w:rPr>
                <w:rFonts w:eastAsia="Courier New" w:cs="Arial"/>
                <w:sz w:val="24"/>
                <w:szCs w:val="24"/>
              </w:rPr>
              <w:t>find(</w:t>
            </w:r>
            <w:proofErr w:type="gramEnd"/>
            <w:r w:rsidRPr="000D5E22">
              <w:rPr>
                <w:rFonts w:eastAsia="Courier New" w:cs="Arial"/>
                <w:sz w:val="24"/>
                <w:szCs w:val="24"/>
              </w:rPr>
              <w:t>{genre: 'Action', releaseYear: {$gte: 2015}});</w:t>
            </w:r>
          </w:p>
          <w:p w14:paraId="58506C25" w14:textId="77777777" w:rsidR="001A01E2" w:rsidRPr="000D5E22" w:rsidRDefault="001A01E2" w:rsidP="0049688E">
            <w:pPr>
              <w:spacing w:line="360" w:lineRule="auto"/>
              <w:jc w:val="both"/>
              <w:rPr>
                <w:rFonts w:cs="Arial"/>
                <w:sz w:val="24"/>
                <w:szCs w:val="24"/>
              </w:rPr>
            </w:pPr>
          </w:p>
          <w:p w14:paraId="20519E10"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Update a nested field.</w:t>
            </w:r>
          </w:p>
          <w:p w14:paraId="76297E63" w14:textId="77777777" w:rsidR="001A01E2" w:rsidRPr="000D5E22" w:rsidRDefault="00000000" w:rsidP="0049688E">
            <w:pPr>
              <w:spacing w:line="360" w:lineRule="auto"/>
              <w:jc w:val="both"/>
              <w:rPr>
                <w:rFonts w:cs="Arial"/>
                <w:sz w:val="24"/>
                <w:szCs w:val="24"/>
              </w:rPr>
            </w:pPr>
            <w:proofErr w:type="gramStart"/>
            <w:r w:rsidRPr="000D5E22">
              <w:rPr>
                <w:rFonts w:eastAsia="Courier New" w:cs="Arial"/>
                <w:sz w:val="24"/>
                <w:szCs w:val="24"/>
              </w:rPr>
              <w:t>db.movies</w:t>
            </w:r>
            <w:proofErr w:type="gramEnd"/>
            <w:r w:rsidRPr="000D5E22">
              <w:rPr>
                <w:rFonts w:eastAsia="Courier New" w:cs="Arial"/>
                <w:sz w:val="24"/>
                <w:szCs w:val="24"/>
              </w:rPr>
              <w:t>.</w:t>
            </w:r>
            <w:proofErr w:type="gramStart"/>
            <w:r w:rsidRPr="000D5E22">
              <w:rPr>
                <w:rFonts w:eastAsia="Courier New" w:cs="Arial"/>
                <w:sz w:val="24"/>
                <w:szCs w:val="24"/>
              </w:rPr>
              <w:t>updateOne(</w:t>
            </w:r>
            <w:proofErr w:type="gramEnd"/>
            <w:r w:rsidRPr="000D5E22">
              <w:rPr>
                <w:rFonts w:eastAsia="Courier New" w:cs="Arial"/>
                <w:sz w:val="24"/>
                <w:szCs w:val="24"/>
              </w:rPr>
              <w:t>{movieId: 1}, {$set: {'reviews.</w:t>
            </w:r>
            <w:proofErr w:type="gramStart"/>
            <w:r w:rsidRPr="000D5E22">
              <w:rPr>
                <w:rFonts w:eastAsia="Courier New" w:cs="Arial"/>
                <w:sz w:val="24"/>
                <w:szCs w:val="24"/>
              </w:rPr>
              <w:t>0.score</w:t>
            </w:r>
            <w:proofErr w:type="gramEnd"/>
            <w:r w:rsidRPr="000D5E22">
              <w:rPr>
                <w:rFonts w:eastAsia="Courier New" w:cs="Arial"/>
                <w:sz w:val="24"/>
                <w:szCs w:val="24"/>
              </w:rPr>
              <w:t>': 5}});</w:t>
            </w:r>
          </w:p>
          <w:p w14:paraId="30E28D1C" w14:textId="77777777" w:rsidR="001A01E2" w:rsidRPr="000D5E22" w:rsidRDefault="001A01E2" w:rsidP="0049688E">
            <w:pPr>
              <w:spacing w:line="360" w:lineRule="auto"/>
              <w:jc w:val="both"/>
              <w:rPr>
                <w:rFonts w:cs="Arial"/>
                <w:sz w:val="24"/>
                <w:szCs w:val="24"/>
              </w:rPr>
            </w:pPr>
          </w:p>
          <w:p w14:paraId="7E4C296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Aggregation: average rating by genre.</w:t>
            </w:r>
          </w:p>
          <w:p w14:paraId="4ADE855A" w14:textId="77777777" w:rsidR="001A01E2" w:rsidRPr="000D5E22" w:rsidRDefault="00000000" w:rsidP="0049688E">
            <w:pPr>
              <w:spacing w:line="360" w:lineRule="auto"/>
              <w:jc w:val="both"/>
              <w:rPr>
                <w:rFonts w:cs="Arial"/>
                <w:sz w:val="24"/>
                <w:szCs w:val="24"/>
              </w:rPr>
            </w:pPr>
            <w:proofErr w:type="gramStart"/>
            <w:r w:rsidRPr="000D5E22">
              <w:rPr>
                <w:rFonts w:eastAsia="Courier New" w:cs="Arial"/>
                <w:sz w:val="24"/>
                <w:szCs w:val="24"/>
              </w:rPr>
              <w:t>db.movies</w:t>
            </w:r>
            <w:proofErr w:type="gramEnd"/>
            <w:r w:rsidRPr="000D5E22">
              <w:rPr>
                <w:rFonts w:eastAsia="Courier New" w:cs="Arial"/>
                <w:sz w:val="24"/>
                <w:szCs w:val="24"/>
              </w:rPr>
              <w:t>.</w:t>
            </w:r>
            <w:proofErr w:type="gramStart"/>
            <w:r w:rsidRPr="000D5E22">
              <w:rPr>
                <w:rFonts w:eastAsia="Courier New" w:cs="Arial"/>
                <w:sz w:val="24"/>
                <w:szCs w:val="24"/>
              </w:rPr>
              <w:t>aggregate(</w:t>
            </w:r>
            <w:proofErr w:type="gramEnd"/>
            <w:r w:rsidRPr="000D5E22">
              <w:rPr>
                <w:rFonts w:eastAsia="Courier New" w:cs="Arial"/>
                <w:sz w:val="24"/>
                <w:szCs w:val="24"/>
              </w:rPr>
              <w:t>[</w:t>
            </w:r>
          </w:p>
          <w:p w14:paraId="55AEBB9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{$group: {_id: '$genre', averageRating: {$avg: '$rating'}, count: {$sum: 1}}},</w:t>
            </w:r>
          </w:p>
          <w:p w14:paraId="2B6061C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{$sort: {averageRating: -1}}</w:t>
            </w:r>
          </w:p>
          <w:p w14:paraId="2B94172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tc>
      </w:tr>
    </w:tbl>
    <w:p w14:paraId="5754AB6F" w14:textId="77777777" w:rsidR="001A01E2" w:rsidRPr="000D5E22" w:rsidRDefault="001A01E2" w:rsidP="0049688E">
      <w:pPr>
        <w:spacing w:line="360" w:lineRule="auto"/>
        <w:jc w:val="both"/>
        <w:rPr>
          <w:rFonts w:cs="Arial"/>
          <w:sz w:val="24"/>
          <w:szCs w:val="24"/>
        </w:rPr>
      </w:pPr>
    </w:p>
    <w:p w14:paraId="6641B5D6" w14:textId="77777777" w:rsidR="001A01E2" w:rsidRPr="000D5E22" w:rsidRDefault="00000000" w:rsidP="0049688E">
      <w:pPr>
        <w:pStyle w:val="Heading2"/>
        <w:spacing w:line="360" w:lineRule="auto"/>
        <w:jc w:val="both"/>
        <w:rPr>
          <w:rFonts w:ascii="Arial" w:hAnsi="Arial" w:cs="Arial"/>
          <w:color w:val="auto"/>
          <w:sz w:val="24"/>
          <w:szCs w:val="24"/>
        </w:rPr>
      </w:pPr>
      <w:bookmarkStart w:id="53" w:name="_Toc231827860"/>
      <w:r w:rsidRPr="000D5E22">
        <w:rPr>
          <w:rFonts w:ascii="Arial" w:hAnsi="Arial" w:cs="Arial"/>
          <w:color w:val="auto"/>
          <w:sz w:val="24"/>
          <w:szCs w:val="24"/>
        </w:rPr>
        <w:lastRenderedPageBreak/>
        <w:t>Activity 2. Introduction to Neo4j</w:t>
      </w:r>
      <w:bookmarkEnd w:id="53"/>
    </w:p>
    <w:p w14:paraId="01E9BDE5" w14:textId="77777777" w:rsidR="001A01E2" w:rsidRPr="000D5E22" w:rsidRDefault="00000000" w:rsidP="0049688E">
      <w:pPr>
        <w:spacing w:line="360" w:lineRule="auto"/>
        <w:jc w:val="both"/>
        <w:rPr>
          <w:rFonts w:cs="Arial"/>
          <w:sz w:val="24"/>
          <w:szCs w:val="24"/>
        </w:rPr>
      </w:pPr>
      <w:r w:rsidRPr="000D5E22">
        <w:rPr>
          <w:rFonts w:cs="Arial"/>
          <w:noProof/>
          <w:sz w:val="24"/>
          <w:szCs w:val="24"/>
        </w:rPr>
        <w:drawing>
          <wp:inline distT="0" distB="0" distL="0" distR="0" wp14:anchorId="430BD317" wp14:editId="37ADE4A9">
            <wp:extent cx="5303520" cy="9580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o4j_social_graph.png"/>
                    <pic:cNvPicPr/>
                  </pic:nvPicPr>
                  <pic:blipFill>
                    <a:blip r:embed="rId11"/>
                    <a:stretch>
                      <a:fillRect/>
                    </a:stretch>
                  </pic:blipFill>
                  <pic:spPr>
                    <a:xfrm>
                      <a:off x="0" y="0"/>
                      <a:ext cx="5303520" cy="958089"/>
                    </a:xfrm>
                    <a:prstGeom prst="rect">
                      <a:avLst/>
                    </a:prstGeom>
                  </pic:spPr>
                </pic:pic>
              </a:graphicData>
            </a:graphic>
          </wp:inline>
        </w:drawing>
      </w:r>
    </w:p>
    <w:p w14:paraId="7F26A3EC" w14:textId="77777777" w:rsidR="001A01E2" w:rsidRPr="000D5E22" w:rsidRDefault="00000000" w:rsidP="0049688E">
      <w:pPr>
        <w:spacing w:line="360" w:lineRule="auto"/>
        <w:jc w:val="both"/>
        <w:rPr>
          <w:rFonts w:cs="Arial"/>
          <w:sz w:val="24"/>
          <w:szCs w:val="24"/>
        </w:rPr>
      </w:pPr>
      <w:r w:rsidRPr="000D5E22">
        <w:rPr>
          <w:rFonts w:cs="Arial"/>
          <w:i/>
          <w:sz w:val="24"/>
          <w:szCs w:val="24"/>
        </w:rPr>
        <w:t>Figure 4: Example Neo4j social network graph.</w:t>
      </w:r>
    </w:p>
    <w:p w14:paraId="086B9B9D" w14:textId="77777777" w:rsidR="001A01E2" w:rsidRPr="000D5E22" w:rsidRDefault="001A01E2" w:rsidP="0049688E">
      <w:pPr>
        <w:spacing w:line="360" w:lineRule="auto"/>
        <w:jc w:val="both"/>
        <w:rPr>
          <w:rFonts w:cs="Arial"/>
          <w:sz w:val="24"/>
          <w:szCs w:val="24"/>
        </w:rPr>
      </w:pPr>
    </w:p>
    <w:p w14:paraId="233D786E" w14:textId="77777777" w:rsidR="001A01E2" w:rsidRPr="000D5E22" w:rsidRDefault="00000000" w:rsidP="0049688E">
      <w:pPr>
        <w:spacing w:line="360" w:lineRule="auto"/>
        <w:jc w:val="both"/>
        <w:rPr>
          <w:rFonts w:cs="Arial"/>
          <w:sz w:val="24"/>
          <w:szCs w:val="24"/>
        </w:rPr>
      </w:pPr>
      <w:r w:rsidRPr="000D5E22">
        <w:rPr>
          <w:rFonts w:cs="Arial"/>
          <w:b/>
          <w:sz w:val="24"/>
          <w:szCs w:val="24"/>
        </w:rPr>
        <w:t>Neo4j Cypher script</w:t>
      </w:r>
    </w:p>
    <w:tbl>
      <w:tblPr>
        <w:tblStyle w:val="TableGrid"/>
        <w:tblW w:w="0" w:type="auto"/>
        <w:tblLook w:val="04A0" w:firstRow="1" w:lastRow="0" w:firstColumn="1" w:lastColumn="0" w:noHBand="0" w:noVBand="1"/>
      </w:tblPr>
      <w:tblGrid>
        <w:gridCol w:w="10358"/>
      </w:tblGrid>
      <w:tr w:rsidR="00000000" w:rsidRPr="000D5E22" w14:paraId="02D667E8" w14:textId="77777777">
        <w:tc>
          <w:tcPr>
            <w:tcW w:w="10368" w:type="dxa"/>
            <w:shd w:val="clear" w:color="auto" w:fill="F2F2F2"/>
          </w:tcPr>
          <w:p w14:paraId="0841D5C0" w14:textId="77777777" w:rsidR="001A01E2" w:rsidRPr="000D5E22" w:rsidRDefault="001A01E2" w:rsidP="0049688E">
            <w:pPr>
              <w:spacing w:line="360" w:lineRule="auto"/>
              <w:jc w:val="both"/>
              <w:rPr>
                <w:rFonts w:cs="Arial"/>
                <w:sz w:val="24"/>
                <w:szCs w:val="24"/>
              </w:rPr>
            </w:pPr>
          </w:p>
          <w:p w14:paraId="60B1ECA8"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w:t>
            </w:r>
            <w:proofErr w:type="gramStart"/>
            <w:r w:rsidRPr="000D5E22">
              <w:rPr>
                <w:rFonts w:eastAsia="Courier New" w:cs="Arial"/>
                <w:sz w:val="24"/>
                <w:szCs w:val="24"/>
              </w:rPr>
              <w:t>a:Person</w:t>
            </w:r>
            <w:proofErr w:type="gramEnd"/>
            <w:r w:rsidRPr="000D5E22">
              <w:rPr>
                <w:rFonts w:eastAsia="Courier New" w:cs="Arial"/>
                <w:sz w:val="24"/>
                <w:szCs w:val="24"/>
              </w:rPr>
              <w:t xml:space="preserve"> {name:'Amina'}), (</w:t>
            </w:r>
            <w:proofErr w:type="gramStart"/>
            <w:r w:rsidRPr="000D5E22">
              <w:rPr>
                <w:rFonts w:eastAsia="Courier New" w:cs="Arial"/>
                <w:sz w:val="24"/>
                <w:szCs w:val="24"/>
              </w:rPr>
              <w:t>b:Person</w:t>
            </w:r>
            <w:proofErr w:type="gramEnd"/>
            <w:r w:rsidRPr="000D5E22">
              <w:rPr>
                <w:rFonts w:eastAsia="Courier New" w:cs="Arial"/>
                <w:sz w:val="24"/>
                <w:szCs w:val="24"/>
              </w:rPr>
              <w:t xml:space="preserve"> {name:'Bilal'}),</w:t>
            </w:r>
          </w:p>
          <w:p w14:paraId="24D0D4EE"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w:t>
            </w:r>
            <w:proofErr w:type="gramStart"/>
            <w:r w:rsidRPr="000D5E22">
              <w:rPr>
                <w:rFonts w:eastAsia="Courier New" w:cs="Arial"/>
                <w:sz w:val="24"/>
                <w:szCs w:val="24"/>
              </w:rPr>
              <w:t>c:Person</w:t>
            </w:r>
            <w:proofErr w:type="gramEnd"/>
            <w:r w:rsidRPr="000D5E22">
              <w:rPr>
                <w:rFonts w:eastAsia="Courier New" w:cs="Arial"/>
                <w:sz w:val="24"/>
                <w:szCs w:val="24"/>
              </w:rPr>
              <w:t xml:space="preserve"> {name:'Chen'}), (</w:t>
            </w:r>
            <w:proofErr w:type="gramStart"/>
            <w:r w:rsidRPr="000D5E22">
              <w:rPr>
                <w:rFonts w:eastAsia="Courier New" w:cs="Arial"/>
                <w:sz w:val="24"/>
                <w:szCs w:val="24"/>
              </w:rPr>
              <w:t>d:Person</w:t>
            </w:r>
            <w:proofErr w:type="gramEnd"/>
            <w:r w:rsidRPr="000D5E22">
              <w:rPr>
                <w:rFonts w:eastAsia="Courier New" w:cs="Arial"/>
                <w:sz w:val="24"/>
                <w:szCs w:val="24"/>
              </w:rPr>
              <w:t xml:space="preserve"> {name:'Daria'}),</w:t>
            </w:r>
          </w:p>
          <w:p w14:paraId="7A857783"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w:t>
            </w:r>
            <w:proofErr w:type="gramStart"/>
            <w:r w:rsidRPr="000D5E22">
              <w:rPr>
                <w:rFonts w:eastAsia="Courier New" w:cs="Arial"/>
                <w:sz w:val="24"/>
                <w:szCs w:val="24"/>
              </w:rPr>
              <w:t>db:Interest</w:t>
            </w:r>
            <w:proofErr w:type="gramEnd"/>
            <w:r w:rsidRPr="000D5E22">
              <w:rPr>
                <w:rFonts w:eastAsia="Courier New" w:cs="Arial"/>
                <w:sz w:val="24"/>
                <w:szCs w:val="24"/>
              </w:rPr>
              <w:t xml:space="preserve"> {name:'Databases'}), (</w:t>
            </w:r>
            <w:proofErr w:type="gramStart"/>
            <w:r w:rsidRPr="000D5E22">
              <w:rPr>
                <w:rFonts w:eastAsia="Courier New" w:cs="Arial"/>
                <w:sz w:val="24"/>
                <w:szCs w:val="24"/>
              </w:rPr>
              <w:t>py:Interest</w:t>
            </w:r>
            <w:proofErr w:type="gramEnd"/>
            <w:r w:rsidRPr="000D5E22">
              <w:rPr>
                <w:rFonts w:eastAsia="Courier New" w:cs="Arial"/>
                <w:sz w:val="24"/>
                <w:szCs w:val="24"/>
              </w:rPr>
              <w:t xml:space="preserve"> {name:'Python'}),</w:t>
            </w:r>
          </w:p>
          <w:p w14:paraId="6D46E09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w:t>
            </w:r>
            <w:proofErr w:type="gramStart"/>
            <w:r w:rsidRPr="000D5E22">
              <w:rPr>
                <w:rFonts w:eastAsia="Courier New" w:cs="Arial"/>
                <w:sz w:val="24"/>
                <w:szCs w:val="24"/>
              </w:rPr>
              <w:t>fb:Interest</w:t>
            </w:r>
            <w:proofErr w:type="gramEnd"/>
            <w:r w:rsidRPr="000D5E22">
              <w:rPr>
                <w:rFonts w:eastAsia="Courier New" w:cs="Arial"/>
                <w:sz w:val="24"/>
                <w:szCs w:val="24"/>
              </w:rPr>
              <w:t xml:space="preserve"> {name:'Football'}),</w:t>
            </w:r>
          </w:p>
          <w:p w14:paraId="5323C2F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(a)-</w:t>
            </w:r>
            <w:proofErr w:type="gramStart"/>
            <w:r w:rsidRPr="000D5E22">
              <w:rPr>
                <w:rFonts w:eastAsia="Courier New" w:cs="Arial"/>
                <w:sz w:val="24"/>
                <w:szCs w:val="24"/>
              </w:rPr>
              <w:t>[:FRIEND</w:t>
            </w:r>
            <w:proofErr w:type="gramEnd"/>
            <w:r w:rsidRPr="000D5E22">
              <w:rPr>
                <w:rFonts w:eastAsia="Courier New" w:cs="Arial"/>
                <w:sz w:val="24"/>
                <w:szCs w:val="24"/>
              </w:rPr>
              <w:t>]-&gt;(b), (b)-</w:t>
            </w:r>
            <w:proofErr w:type="gramStart"/>
            <w:r w:rsidRPr="000D5E22">
              <w:rPr>
                <w:rFonts w:eastAsia="Courier New" w:cs="Arial"/>
                <w:sz w:val="24"/>
                <w:szCs w:val="24"/>
              </w:rPr>
              <w:t>[:FRIEND</w:t>
            </w:r>
            <w:proofErr w:type="gramEnd"/>
            <w:r w:rsidRPr="000D5E22">
              <w:rPr>
                <w:rFonts w:eastAsia="Courier New" w:cs="Arial"/>
                <w:sz w:val="24"/>
                <w:szCs w:val="24"/>
              </w:rPr>
              <w:t>]-&gt;(c), (c)-</w:t>
            </w:r>
            <w:proofErr w:type="gramStart"/>
            <w:r w:rsidRPr="000D5E22">
              <w:rPr>
                <w:rFonts w:eastAsia="Courier New" w:cs="Arial"/>
                <w:sz w:val="24"/>
                <w:szCs w:val="24"/>
              </w:rPr>
              <w:t>[:FRIEND</w:t>
            </w:r>
            <w:proofErr w:type="gramEnd"/>
            <w:r w:rsidRPr="000D5E22">
              <w:rPr>
                <w:rFonts w:eastAsia="Courier New" w:cs="Arial"/>
                <w:sz w:val="24"/>
                <w:szCs w:val="24"/>
              </w:rPr>
              <w:t>]-&gt;(d),</w:t>
            </w:r>
          </w:p>
          <w:p w14:paraId="1DFB9F8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(a)-</w:t>
            </w:r>
            <w:proofErr w:type="gramStart"/>
            <w:r w:rsidRPr="000D5E22">
              <w:rPr>
                <w:rFonts w:eastAsia="Courier New" w:cs="Arial"/>
                <w:sz w:val="24"/>
                <w:szCs w:val="24"/>
              </w:rPr>
              <w:t>[:LIKES</w:t>
            </w:r>
            <w:proofErr w:type="gramEnd"/>
            <w:r w:rsidRPr="000D5E22">
              <w:rPr>
                <w:rFonts w:eastAsia="Courier New" w:cs="Arial"/>
                <w:sz w:val="24"/>
                <w:szCs w:val="24"/>
              </w:rPr>
              <w:t>]-&gt;(db), (b)-</w:t>
            </w:r>
            <w:proofErr w:type="gramStart"/>
            <w:r w:rsidRPr="000D5E22">
              <w:rPr>
                <w:rFonts w:eastAsia="Courier New" w:cs="Arial"/>
                <w:sz w:val="24"/>
                <w:szCs w:val="24"/>
              </w:rPr>
              <w:t>[:LIKES</w:t>
            </w:r>
            <w:proofErr w:type="gramEnd"/>
            <w:r w:rsidRPr="000D5E22">
              <w:rPr>
                <w:rFonts w:eastAsia="Courier New" w:cs="Arial"/>
                <w:sz w:val="24"/>
                <w:szCs w:val="24"/>
              </w:rPr>
              <w:t>]-&gt;(db),</w:t>
            </w:r>
          </w:p>
          <w:p w14:paraId="5922D18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(c)-</w:t>
            </w:r>
            <w:proofErr w:type="gramStart"/>
            <w:r w:rsidRPr="000D5E22">
              <w:rPr>
                <w:rFonts w:eastAsia="Courier New" w:cs="Arial"/>
                <w:sz w:val="24"/>
                <w:szCs w:val="24"/>
              </w:rPr>
              <w:t>[:LIKES</w:t>
            </w:r>
            <w:proofErr w:type="gramEnd"/>
            <w:r w:rsidRPr="000D5E22">
              <w:rPr>
                <w:rFonts w:eastAsia="Courier New" w:cs="Arial"/>
                <w:sz w:val="24"/>
                <w:szCs w:val="24"/>
              </w:rPr>
              <w:t>]-&gt;(py), (d)-</w:t>
            </w:r>
            <w:proofErr w:type="gramStart"/>
            <w:r w:rsidRPr="000D5E22">
              <w:rPr>
                <w:rFonts w:eastAsia="Courier New" w:cs="Arial"/>
                <w:sz w:val="24"/>
                <w:szCs w:val="24"/>
              </w:rPr>
              <w:t>[:LIKES</w:t>
            </w:r>
            <w:proofErr w:type="gramEnd"/>
            <w:r w:rsidRPr="000D5E22">
              <w:rPr>
                <w:rFonts w:eastAsia="Courier New" w:cs="Arial"/>
                <w:sz w:val="24"/>
                <w:szCs w:val="24"/>
              </w:rPr>
              <w:t>]-&gt;(fb);</w:t>
            </w:r>
          </w:p>
          <w:p w14:paraId="27CE2F8C" w14:textId="77777777" w:rsidR="001A01E2" w:rsidRPr="000D5E22" w:rsidRDefault="001A01E2" w:rsidP="0049688E">
            <w:pPr>
              <w:spacing w:line="360" w:lineRule="auto"/>
              <w:jc w:val="both"/>
              <w:rPr>
                <w:rFonts w:cs="Arial"/>
                <w:sz w:val="24"/>
                <w:szCs w:val="24"/>
              </w:rPr>
            </w:pPr>
          </w:p>
          <w:p w14:paraId="2C02C41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Retrieve all friends of a specific person.</w:t>
            </w:r>
          </w:p>
          <w:p w14:paraId="012A2D2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MATCH </w:t>
            </w:r>
            <w:proofErr w:type="gramStart"/>
            <w:r w:rsidRPr="000D5E22">
              <w:rPr>
                <w:rFonts w:eastAsia="Courier New" w:cs="Arial"/>
                <w:sz w:val="24"/>
                <w:szCs w:val="24"/>
              </w:rPr>
              <w:t>(:Person</w:t>
            </w:r>
            <w:proofErr w:type="gramEnd"/>
            <w:r w:rsidRPr="000D5E22">
              <w:rPr>
                <w:rFonts w:eastAsia="Courier New" w:cs="Arial"/>
                <w:sz w:val="24"/>
                <w:szCs w:val="24"/>
              </w:rPr>
              <w:t xml:space="preserve"> {name:'Amina'})-</w:t>
            </w:r>
            <w:proofErr w:type="gramStart"/>
            <w:r w:rsidRPr="000D5E22">
              <w:rPr>
                <w:rFonts w:eastAsia="Courier New" w:cs="Arial"/>
                <w:sz w:val="24"/>
                <w:szCs w:val="24"/>
              </w:rPr>
              <w:t>[:FRIEND</w:t>
            </w:r>
            <w:proofErr w:type="gramEnd"/>
            <w:r w:rsidRPr="000D5E22">
              <w:rPr>
                <w:rFonts w:eastAsia="Courier New" w:cs="Arial"/>
                <w:sz w:val="24"/>
                <w:szCs w:val="24"/>
              </w:rPr>
              <w:t>]-(</w:t>
            </w:r>
            <w:proofErr w:type="gramStart"/>
            <w:r w:rsidRPr="000D5E22">
              <w:rPr>
                <w:rFonts w:eastAsia="Courier New" w:cs="Arial"/>
                <w:sz w:val="24"/>
                <w:szCs w:val="24"/>
              </w:rPr>
              <w:t>friend:Person</w:t>
            </w:r>
            <w:proofErr w:type="gramEnd"/>
            <w:r w:rsidRPr="000D5E22">
              <w:rPr>
                <w:rFonts w:eastAsia="Courier New" w:cs="Arial"/>
                <w:sz w:val="24"/>
                <w:szCs w:val="24"/>
              </w:rPr>
              <w:t>)</w:t>
            </w:r>
          </w:p>
          <w:p w14:paraId="4A12255A"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RETURN friend.name;</w:t>
            </w:r>
          </w:p>
          <w:p w14:paraId="352FC9C9" w14:textId="77777777" w:rsidR="001A01E2" w:rsidRPr="000D5E22" w:rsidRDefault="001A01E2" w:rsidP="0049688E">
            <w:pPr>
              <w:spacing w:line="360" w:lineRule="auto"/>
              <w:jc w:val="both"/>
              <w:rPr>
                <w:rFonts w:cs="Arial"/>
                <w:sz w:val="24"/>
                <w:szCs w:val="24"/>
              </w:rPr>
            </w:pPr>
          </w:p>
          <w:p w14:paraId="055CEC08"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Find people who like the same interest.</w:t>
            </w:r>
          </w:p>
          <w:p w14:paraId="58D7915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MATCH (p</w:t>
            </w:r>
            <w:proofErr w:type="gramStart"/>
            <w:r w:rsidRPr="000D5E22">
              <w:rPr>
                <w:rFonts w:eastAsia="Courier New" w:cs="Arial"/>
                <w:sz w:val="24"/>
                <w:szCs w:val="24"/>
              </w:rPr>
              <w:t>1:Person</w:t>
            </w:r>
            <w:proofErr w:type="gramEnd"/>
            <w:r w:rsidRPr="000D5E22">
              <w:rPr>
                <w:rFonts w:eastAsia="Courier New" w:cs="Arial"/>
                <w:sz w:val="24"/>
                <w:szCs w:val="24"/>
              </w:rPr>
              <w:t>)-</w:t>
            </w:r>
            <w:proofErr w:type="gramStart"/>
            <w:r w:rsidRPr="000D5E22">
              <w:rPr>
                <w:rFonts w:eastAsia="Courier New" w:cs="Arial"/>
                <w:sz w:val="24"/>
                <w:szCs w:val="24"/>
              </w:rPr>
              <w:t>[:LIKES</w:t>
            </w:r>
            <w:proofErr w:type="gramEnd"/>
            <w:r w:rsidRPr="000D5E22">
              <w:rPr>
                <w:rFonts w:eastAsia="Courier New" w:cs="Arial"/>
                <w:sz w:val="24"/>
                <w:szCs w:val="24"/>
              </w:rPr>
              <w:t>]-&gt;(</w:t>
            </w:r>
            <w:proofErr w:type="gramStart"/>
            <w:r w:rsidRPr="000D5E22">
              <w:rPr>
                <w:rFonts w:eastAsia="Courier New" w:cs="Arial"/>
                <w:sz w:val="24"/>
                <w:szCs w:val="24"/>
              </w:rPr>
              <w:t>i:Interest</w:t>
            </w:r>
            <w:proofErr w:type="gramEnd"/>
            <w:r w:rsidRPr="000D5E22">
              <w:rPr>
                <w:rFonts w:eastAsia="Courier New" w:cs="Arial"/>
                <w:sz w:val="24"/>
                <w:szCs w:val="24"/>
              </w:rPr>
              <w:t>)&lt;-</w:t>
            </w:r>
            <w:proofErr w:type="gramStart"/>
            <w:r w:rsidRPr="000D5E22">
              <w:rPr>
                <w:rFonts w:eastAsia="Courier New" w:cs="Arial"/>
                <w:sz w:val="24"/>
                <w:szCs w:val="24"/>
              </w:rPr>
              <w:t>[:LIKES</w:t>
            </w:r>
            <w:proofErr w:type="gramEnd"/>
            <w:r w:rsidRPr="000D5E22">
              <w:rPr>
                <w:rFonts w:eastAsia="Courier New" w:cs="Arial"/>
                <w:sz w:val="24"/>
                <w:szCs w:val="24"/>
              </w:rPr>
              <w:t>]-(p</w:t>
            </w:r>
            <w:proofErr w:type="gramStart"/>
            <w:r w:rsidRPr="000D5E22">
              <w:rPr>
                <w:rFonts w:eastAsia="Courier New" w:cs="Arial"/>
                <w:sz w:val="24"/>
                <w:szCs w:val="24"/>
              </w:rPr>
              <w:t>2:Person</w:t>
            </w:r>
            <w:proofErr w:type="gramEnd"/>
            <w:r w:rsidRPr="000D5E22">
              <w:rPr>
                <w:rFonts w:eastAsia="Courier New" w:cs="Arial"/>
                <w:sz w:val="24"/>
                <w:szCs w:val="24"/>
              </w:rPr>
              <w:t>)</w:t>
            </w:r>
          </w:p>
          <w:p w14:paraId="60F0D8A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WHERE p1.name &lt; p2.name</w:t>
            </w:r>
          </w:p>
          <w:p w14:paraId="12B380A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RETURN p1.name, p2.name, i.name;</w:t>
            </w:r>
          </w:p>
          <w:p w14:paraId="0B5AD97D" w14:textId="77777777" w:rsidR="001A01E2" w:rsidRPr="000D5E22" w:rsidRDefault="001A01E2" w:rsidP="0049688E">
            <w:pPr>
              <w:spacing w:line="360" w:lineRule="auto"/>
              <w:jc w:val="both"/>
              <w:rPr>
                <w:rFonts w:cs="Arial"/>
                <w:sz w:val="24"/>
                <w:szCs w:val="24"/>
              </w:rPr>
            </w:pPr>
          </w:p>
          <w:p w14:paraId="375655F2"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Shortest path between two people.</w:t>
            </w:r>
          </w:p>
          <w:p w14:paraId="062BEDF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MATCH path = </w:t>
            </w:r>
            <w:proofErr w:type="gramStart"/>
            <w:r w:rsidRPr="000D5E22">
              <w:rPr>
                <w:rFonts w:eastAsia="Courier New" w:cs="Arial"/>
                <w:sz w:val="24"/>
                <w:szCs w:val="24"/>
              </w:rPr>
              <w:t>shortestPath(</w:t>
            </w:r>
            <w:proofErr w:type="gramEnd"/>
            <w:r w:rsidRPr="000D5E22">
              <w:rPr>
                <w:rFonts w:eastAsia="Courier New" w:cs="Arial"/>
                <w:sz w:val="24"/>
                <w:szCs w:val="24"/>
              </w:rPr>
              <w:t>(</w:t>
            </w:r>
            <w:proofErr w:type="gramStart"/>
            <w:r w:rsidRPr="000D5E22">
              <w:rPr>
                <w:rFonts w:eastAsia="Courier New" w:cs="Arial"/>
                <w:sz w:val="24"/>
                <w:szCs w:val="24"/>
              </w:rPr>
              <w:t>a:Person</w:t>
            </w:r>
            <w:proofErr w:type="gramEnd"/>
            <w:r w:rsidRPr="000D5E22">
              <w:rPr>
                <w:rFonts w:eastAsia="Courier New" w:cs="Arial"/>
                <w:sz w:val="24"/>
                <w:szCs w:val="24"/>
              </w:rPr>
              <w:t xml:space="preserve"> {name:'Amina'})-</w:t>
            </w:r>
            <w:proofErr w:type="gramStart"/>
            <w:r w:rsidRPr="000D5E22">
              <w:rPr>
                <w:rFonts w:eastAsia="Courier New" w:cs="Arial"/>
                <w:sz w:val="24"/>
                <w:szCs w:val="24"/>
              </w:rPr>
              <w:t>[:FRIEND</w:t>
            </w:r>
            <w:proofErr w:type="gramEnd"/>
            <w:r w:rsidRPr="000D5E22">
              <w:rPr>
                <w:rFonts w:eastAsia="Courier New" w:cs="Arial"/>
                <w:sz w:val="24"/>
                <w:szCs w:val="24"/>
              </w:rPr>
              <w:t>*]</w:t>
            </w:r>
            <w:proofErr w:type="gramStart"/>
            <w:r w:rsidRPr="000D5E22">
              <w:rPr>
                <w:rFonts w:eastAsia="Courier New" w:cs="Arial"/>
                <w:sz w:val="24"/>
                <w:szCs w:val="24"/>
              </w:rPr>
              <w:t>-(d:Person</w:t>
            </w:r>
            <w:proofErr w:type="gramEnd"/>
            <w:r w:rsidRPr="000D5E22">
              <w:rPr>
                <w:rFonts w:eastAsia="Courier New" w:cs="Arial"/>
                <w:sz w:val="24"/>
                <w:szCs w:val="24"/>
              </w:rPr>
              <w:t xml:space="preserve"> {name:'Daria'}))</w:t>
            </w:r>
          </w:p>
          <w:p w14:paraId="5E5520C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RETURN path;</w:t>
            </w:r>
          </w:p>
        </w:tc>
      </w:tr>
    </w:tbl>
    <w:p w14:paraId="765CCFF2" w14:textId="77777777" w:rsidR="001A01E2" w:rsidRPr="000D5E22" w:rsidRDefault="001A01E2" w:rsidP="0049688E">
      <w:pPr>
        <w:spacing w:line="360" w:lineRule="auto"/>
        <w:jc w:val="both"/>
        <w:rPr>
          <w:rFonts w:cs="Arial"/>
          <w:sz w:val="24"/>
          <w:szCs w:val="24"/>
        </w:rPr>
      </w:pPr>
    </w:p>
    <w:p w14:paraId="61A27E9C" w14:textId="77777777" w:rsidR="001A01E2" w:rsidRPr="000D5E22" w:rsidRDefault="00000000" w:rsidP="0049688E">
      <w:pPr>
        <w:pStyle w:val="Heading2"/>
        <w:spacing w:line="360" w:lineRule="auto"/>
        <w:jc w:val="both"/>
        <w:rPr>
          <w:rFonts w:ascii="Arial" w:hAnsi="Arial" w:cs="Arial"/>
          <w:color w:val="auto"/>
          <w:sz w:val="24"/>
          <w:szCs w:val="24"/>
        </w:rPr>
      </w:pPr>
      <w:bookmarkStart w:id="54" w:name="_Toc231827861"/>
      <w:r w:rsidRPr="000D5E22">
        <w:rPr>
          <w:rFonts w:ascii="Arial" w:hAnsi="Arial" w:cs="Arial"/>
          <w:color w:val="auto"/>
          <w:sz w:val="24"/>
          <w:szCs w:val="24"/>
        </w:rPr>
        <w:lastRenderedPageBreak/>
        <w:t>Activity 4. Real-World Scenario</w:t>
      </w:r>
      <w:bookmarkEnd w:id="54"/>
    </w:p>
    <w:p w14:paraId="31E015A4" w14:textId="4D1CB893" w:rsidR="001A01E2" w:rsidRPr="000D5E22" w:rsidRDefault="00F33566" w:rsidP="0049688E">
      <w:pPr>
        <w:spacing w:line="360" w:lineRule="auto"/>
        <w:jc w:val="both"/>
        <w:rPr>
          <w:rFonts w:cs="Arial"/>
          <w:sz w:val="24"/>
          <w:szCs w:val="24"/>
        </w:rPr>
      </w:pPr>
      <w:r w:rsidRPr="000D5E22">
        <w:rPr>
          <w:rFonts w:cs="Arial"/>
          <w:sz w:val="24"/>
          <w:szCs w:val="24"/>
        </w:rPr>
        <w:t xml:space="preserve">These can also accept nested comments, hashtags, and reactions, so it would be great to store the social media posts in MongoDB as JSON. Example query: </w:t>
      </w:r>
      <w:proofErr w:type="spellStart"/>
      <w:proofErr w:type="gramStart"/>
      <w:r w:rsidRPr="000D5E22">
        <w:rPr>
          <w:rFonts w:cs="Arial"/>
          <w:sz w:val="24"/>
          <w:szCs w:val="24"/>
        </w:rPr>
        <w:t>db.posts</w:t>
      </w:r>
      <w:proofErr w:type="gramEnd"/>
      <w:r w:rsidRPr="000D5E22">
        <w:rPr>
          <w:rFonts w:cs="Arial"/>
          <w:sz w:val="24"/>
          <w:szCs w:val="24"/>
        </w:rPr>
        <w:t>.find</w:t>
      </w:r>
      <w:proofErr w:type="spellEnd"/>
      <w:r w:rsidRPr="000D5E22">
        <w:rPr>
          <w:rFonts w:cs="Arial"/>
          <w:sz w:val="24"/>
          <w:szCs w:val="24"/>
        </w:rPr>
        <w:t>({</w:t>
      </w:r>
      <w:proofErr w:type="spellStart"/>
      <w:r w:rsidRPr="000D5E22">
        <w:rPr>
          <w:rFonts w:cs="Arial"/>
          <w:sz w:val="24"/>
          <w:szCs w:val="24"/>
        </w:rPr>
        <w:t>hashtags:'database</w:t>
      </w:r>
      <w:proofErr w:type="spellEnd"/>
      <w:r w:rsidRPr="000D5E22">
        <w:rPr>
          <w:rFonts w:cs="Arial"/>
          <w:sz w:val="24"/>
          <w:szCs w:val="24"/>
        </w:rPr>
        <w:t xml:space="preserve">'}). Where a data model is relationship-centric, for example, a transport network where stations represent nodes and routes represent relationships, a Neo4j graph database would probably be a good choice. Write code in Cypher to obtain the shortest path between two stations are as follows: MATCH p = </w:t>
      </w:r>
      <w:proofErr w:type="spellStart"/>
      <w:proofErr w:type="gramStart"/>
      <w:r w:rsidRPr="000D5E22">
        <w:rPr>
          <w:rFonts w:cs="Arial"/>
          <w:sz w:val="24"/>
          <w:szCs w:val="24"/>
        </w:rPr>
        <w:t>shortestPath</w:t>
      </w:r>
      <w:proofErr w:type="spellEnd"/>
      <w:r w:rsidRPr="000D5E22">
        <w:rPr>
          <w:rFonts w:cs="Arial"/>
          <w:sz w:val="24"/>
          <w:szCs w:val="24"/>
        </w:rPr>
        <w:t>(</w:t>
      </w:r>
      <w:proofErr w:type="gramEnd"/>
      <w:r w:rsidRPr="000D5E22">
        <w:rPr>
          <w:rFonts w:cs="Arial"/>
          <w:sz w:val="24"/>
          <w:szCs w:val="24"/>
        </w:rPr>
        <w:t>(</w:t>
      </w:r>
      <w:proofErr w:type="spellStart"/>
      <w:proofErr w:type="gramStart"/>
      <w:r w:rsidRPr="000D5E22">
        <w:rPr>
          <w:rFonts w:cs="Arial"/>
          <w:sz w:val="24"/>
          <w:szCs w:val="24"/>
        </w:rPr>
        <w:t>a:Station</w:t>
      </w:r>
      <w:proofErr w:type="spellEnd"/>
      <w:proofErr w:type="gramEnd"/>
      <w:r w:rsidRPr="000D5E22">
        <w:rPr>
          <w:rFonts w:cs="Arial"/>
          <w:sz w:val="24"/>
          <w:szCs w:val="24"/>
        </w:rPr>
        <w:t xml:space="preserve"> {</w:t>
      </w:r>
      <w:proofErr w:type="spellStart"/>
      <w:r w:rsidRPr="000D5E22">
        <w:rPr>
          <w:rFonts w:cs="Arial"/>
          <w:sz w:val="24"/>
          <w:szCs w:val="24"/>
        </w:rPr>
        <w:t>name:'A</w:t>
      </w:r>
      <w:proofErr w:type="spellEnd"/>
      <w:r w:rsidRPr="000D5E22">
        <w:rPr>
          <w:rFonts w:cs="Arial"/>
          <w:sz w:val="24"/>
          <w:szCs w:val="24"/>
        </w:rPr>
        <w:t>'})-</w:t>
      </w:r>
      <w:proofErr w:type="gramStart"/>
      <w:r w:rsidRPr="000D5E22">
        <w:rPr>
          <w:rFonts w:cs="Arial"/>
          <w:sz w:val="24"/>
          <w:szCs w:val="24"/>
        </w:rPr>
        <w:t>[:ROUTE</w:t>
      </w:r>
      <w:proofErr w:type="gramEnd"/>
      <w:r w:rsidRPr="000D5E22">
        <w:rPr>
          <w:rFonts w:cs="Arial"/>
          <w:sz w:val="24"/>
          <w:szCs w:val="24"/>
        </w:rPr>
        <w:t>*]</w:t>
      </w:r>
      <w:proofErr w:type="gramStart"/>
      <w:r w:rsidRPr="000D5E22">
        <w:rPr>
          <w:rFonts w:cs="Arial"/>
          <w:sz w:val="24"/>
          <w:szCs w:val="24"/>
        </w:rPr>
        <w:t>-(</w:t>
      </w:r>
      <w:proofErr w:type="spellStart"/>
      <w:r w:rsidRPr="000D5E22">
        <w:rPr>
          <w:rFonts w:cs="Arial"/>
          <w:sz w:val="24"/>
          <w:szCs w:val="24"/>
        </w:rPr>
        <w:t>b:Station</w:t>
      </w:r>
      <w:proofErr w:type="spellEnd"/>
      <w:proofErr w:type="gramEnd"/>
      <w:r w:rsidRPr="000D5E22">
        <w:rPr>
          <w:rFonts w:cs="Arial"/>
          <w:sz w:val="24"/>
          <w:szCs w:val="24"/>
        </w:rPr>
        <w:t xml:space="preserve"> {</w:t>
      </w:r>
      <w:proofErr w:type="spellStart"/>
      <w:r w:rsidRPr="000D5E22">
        <w:rPr>
          <w:rFonts w:cs="Arial"/>
          <w:sz w:val="24"/>
          <w:szCs w:val="24"/>
        </w:rPr>
        <w:t>name:'D</w:t>
      </w:r>
      <w:proofErr w:type="spellEnd"/>
      <w:r w:rsidRPr="000D5E22">
        <w:rPr>
          <w:rFonts w:cs="Arial"/>
          <w:sz w:val="24"/>
          <w:szCs w:val="24"/>
        </w:rPr>
        <w:t>'})) RETURN p</w:t>
      </w:r>
    </w:p>
    <w:p w14:paraId="7CAB0ECA" w14:textId="28BB86A0" w:rsidR="001A01E2" w:rsidRPr="000D5E22" w:rsidRDefault="00F33566" w:rsidP="0049688E">
      <w:pPr>
        <w:pStyle w:val="Heading1"/>
        <w:spacing w:line="360" w:lineRule="auto"/>
        <w:jc w:val="both"/>
        <w:rPr>
          <w:rFonts w:ascii="Arial" w:hAnsi="Arial" w:cs="Arial"/>
          <w:color w:val="auto"/>
          <w:sz w:val="24"/>
          <w:szCs w:val="24"/>
        </w:rPr>
      </w:pPr>
      <w:bookmarkStart w:id="55" w:name="_Toc231827862"/>
      <w:r w:rsidRPr="000D5E22">
        <w:rPr>
          <w:rFonts w:ascii="Arial" w:hAnsi="Arial" w:cs="Arial"/>
          <w:color w:val="auto"/>
          <w:sz w:val="24"/>
          <w:szCs w:val="24"/>
        </w:rPr>
        <w:t>11</w:t>
      </w:r>
      <w:r w:rsidR="00000000" w:rsidRPr="000D5E22">
        <w:rPr>
          <w:rFonts w:ascii="Arial" w:hAnsi="Arial" w:cs="Arial"/>
          <w:color w:val="auto"/>
          <w:sz w:val="24"/>
          <w:szCs w:val="24"/>
        </w:rPr>
        <w:t>. Unit 9 Consolidate - Task 1 and Individual Activities</w:t>
      </w:r>
      <w:bookmarkEnd w:id="55"/>
    </w:p>
    <w:p w14:paraId="49634FE5" w14:textId="77777777" w:rsidR="001A01E2" w:rsidRPr="000D5E22" w:rsidRDefault="00000000" w:rsidP="0049688E">
      <w:pPr>
        <w:pStyle w:val="Heading2"/>
        <w:spacing w:line="360" w:lineRule="auto"/>
        <w:jc w:val="both"/>
        <w:rPr>
          <w:rFonts w:ascii="Arial" w:hAnsi="Arial" w:cs="Arial"/>
          <w:color w:val="auto"/>
          <w:sz w:val="24"/>
          <w:szCs w:val="24"/>
        </w:rPr>
      </w:pPr>
      <w:bookmarkStart w:id="56" w:name="_Toc231827863"/>
      <w:r w:rsidRPr="000D5E22">
        <w:rPr>
          <w:rFonts w:ascii="Arial" w:hAnsi="Arial" w:cs="Arial"/>
          <w:color w:val="auto"/>
          <w:sz w:val="24"/>
          <w:szCs w:val="24"/>
        </w:rPr>
        <w:t>Unit 9 Consolidate - Task 1</w:t>
      </w:r>
      <w:bookmarkEnd w:id="56"/>
    </w:p>
    <w:p w14:paraId="01FCEF6B" w14:textId="356A6729" w:rsidR="001A01E2" w:rsidRPr="000D5E22" w:rsidRDefault="00F33566" w:rsidP="0049688E">
      <w:pPr>
        <w:spacing w:line="360" w:lineRule="auto"/>
        <w:jc w:val="both"/>
        <w:rPr>
          <w:rFonts w:cs="Arial"/>
          <w:sz w:val="24"/>
          <w:szCs w:val="24"/>
        </w:rPr>
      </w:pPr>
      <w:r w:rsidRPr="000D5E22">
        <w:rPr>
          <w:rFonts w:cs="Arial"/>
          <w:sz w:val="24"/>
          <w:szCs w:val="24"/>
        </w:rPr>
        <w:t>In the case of lots of users reading and/or updating the database at the same time, it might be a performance bug if there were multiple “simultaneous connections”. Instead, considerations should be made for the server connection limits, transaction isolation, locks and indexing. Avoid making intermediate data available that would cause others to see it as inconsistent if a transaction should be updated without overwriting it, the transactions in the database should be set up to ensure this.</w:t>
      </w:r>
    </w:p>
    <w:p w14:paraId="5F798C93" w14:textId="77777777" w:rsidR="001A01E2" w:rsidRPr="000D5E22" w:rsidRDefault="00000000" w:rsidP="0049688E">
      <w:pPr>
        <w:pStyle w:val="Heading2"/>
        <w:spacing w:line="360" w:lineRule="auto"/>
        <w:jc w:val="both"/>
        <w:rPr>
          <w:rFonts w:ascii="Arial" w:hAnsi="Arial" w:cs="Arial"/>
          <w:color w:val="auto"/>
          <w:sz w:val="24"/>
          <w:szCs w:val="24"/>
        </w:rPr>
      </w:pPr>
      <w:bookmarkStart w:id="57" w:name="_Toc231827864"/>
      <w:r w:rsidRPr="000D5E22">
        <w:rPr>
          <w:rFonts w:ascii="Arial" w:hAnsi="Arial" w:cs="Arial"/>
          <w:color w:val="auto"/>
          <w:sz w:val="24"/>
          <w:szCs w:val="24"/>
        </w:rPr>
        <w:t>Unit 9 Consolidate - Individual Activities</w:t>
      </w:r>
      <w:bookmarkEnd w:id="57"/>
    </w:p>
    <w:p w14:paraId="5512BFCA" w14:textId="77777777" w:rsidR="001A01E2" w:rsidRPr="000D5E22" w:rsidRDefault="00000000" w:rsidP="0049688E">
      <w:pPr>
        <w:pStyle w:val="Heading3"/>
        <w:spacing w:line="360" w:lineRule="auto"/>
        <w:jc w:val="both"/>
        <w:rPr>
          <w:rFonts w:ascii="Arial" w:hAnsi="Arial" w:cs="Arial"/>
          <w:color w:val="auto"/>
          <w:sz w:val="24"/>
          <w:szCs w:val="24"/>
        </w:rPr>
      </w:pPr>
      <w:bookmarkStart w:id="58" w:name="_Toc231827865"/>
      <w:r w:rsidRPr="000D5E22">
        <w:rPr>
          <w:rFonts w:ascii="Arial" w:hAnsi="Arial" w:cs="Arial"/>
          <w:color w:val="auto"/>
          <w:sz w:val="24"/>
          <w:szCs w:val="24"/>
        </w:rPr>
        <w:t>Activity 1. Concept Review Questions</w:t>
      </w:r>
      <w:bookmarkEnd w:id="58"/>
    </w:p>
    <w:tbl>
      <w:tblPr>
        <w:tblStyle w:val="TableGrid"/>
        <w:tblW w:w="0" w:type="auto"/>
        <w:jc w:val="center"/>
        <w:tblLook w:val="04A0" w:firstRow="1" w:lastRow="0" w:firstColumn="1" w:lastColumn="0" w:noHBand="0" w:noVBand="1"/>
      </w:tblPr>
      <w:tblGrid>
        <w:gridCol w:w="2880"/>
        <w:gridCol w:w="6192"/>
      </w:tblGrid>
      <w:tr w:rsidR="000D5E22" w:rsidRPr="000D5E22" w14:paraId="34110124" w14:textId="77777777">
        <w:trPr>
          <w:jc w:val="center"/>
        </w:trPr>
        <w:tc>
          <w:tcPr>
            <w:tcW w:w="2880" w:type="dxa"/>
            <w:shd w:val="clear" w:color="auto" w:fill="D9EAF7"/>
            <w:vAlign w:val="center"/>
          </w:tcPr>
          <w:p w14:paraId="4B5497CD" w14:textId="77777777" w:rsidR="001A01E2" w:rsidRPr="000D5E22" w:rsidRDefault="00000000" w:rsidP="0049688E">
            <w:pPr>
              <w:spacing w:line="360" w:lineRule="auto"/>
              <w:jc w:val="both"/>
              <w:rPr>
                <w:rFonts w:cs="Arial"/>
                <w:sz w:val="24"/>
                <w:szCs w:val="24"/>
              </w:rPr>
            </w:pPr>
            <w:r w:rsidRPr="000D5E22">
              <w:rPr>
                <w:rFonts w:cs="Arial"/>
                <w:b/>
                <w:sz w:val="24"/>
                <w:szCs w:val="24"/>
              </w:rPr>
              <w:t>Concept</w:t>
            </w:r>
          </w:p>
        </w:tc>
        <w:tc>
          <w:tcPr>
            <w:tcW w:w="6192" w:type="dxa"/>
            <w:shd w:val="clear" w:color="auto" w:fill="D9EAF7"/>
            <w:vAlign w:val="center"/>
          </w:tcPr>
          <w:p w14:paraId="07507123" w14:textId="77777777" w:rsidR="001A01E2" w:rsidRPr="000D5E22" w:rsidRDefault="00000000" w:rsidP="0049688E">
            <w:pPr>
              <w:spacing w:line="360" w:lineRule="auto"/>
              <w:jc w:val="both"/>
              <w:rPr>
                <w:rFonts w:cs="Arial"/>
                <w:sz w:val="24"/>
                <w:szCs w:val="24"/>
              </w:rPr>
            </w:pPr>
            <w:r w:rsidRPr="000D5E22">
              <w:rPr>
                <w:rFonts w:cs="Arial"/>
                <w:b/>
                <w:sz w:val="24"/>
                <w:szCs w:val="24"/>
              </w:rPr>
              <w:t>Explanation</w:t>
            </w:r>
          </w:p>
        </w:tc>
      </w:tr>
      <w:tr w:rsidR="000D5E22" w:rsidRPr="000D5E22" w14:paraId="1903A4D5" w14:textId="77777777">
        <w:trPr>
          <w:jc w:val="center"/>
        </w:trPr>
        <w:tc>
          <w:tcPr>
            <w:tcW w:w="2880" w:type="dxa"/>
            <w:vAlign w:val="center"/>
          </w:tcPr>
          <w:p w14:paraId="0B65891D" w14:textId="77777777" w:rsidR="001A01E2" w:rsidRPr="000D5E22" w:rsidRDefault="00000000" w:rsidP="0049688E">
            <w:pPr>
              <w:spacing w:line="360" w:lineRule="auto"/>
              <w:jc w:val="both"/>
              <w:rPr>
                <w:rFonts w:cs="Arial"/>
                <w:sz w:val="24"/>
                <w:szCs w:val="24"/>
              </w:rPr>
            </w:pPr>
            <w:r w:rsidRPr="000D5E22">
              <w:rPr>
                <w:rFonts w:cs="Arial"/>
                <w:sz w:val="24"/>
                <w:szCs w:val="24"/>
              </w:rPr>
              <w:t>Transaction management</w:t>
            </w:r>
          </w:p>
        </w:tc>
        <w:tc>
          <w:tcPr>
            <w:tcW w:w="6192" w:type="dxa"/>
            <w:vAlign w:val="center"/>
          </w:tcPr>
          <w:p w14:paraId="5149D881" w14:textId="77777777" w:rsidR="001A01E2" w:rsidRPr="000D5E22" w:rsidRDefault="00000000" w:rsidP="0049688E">
            <w:pPr>
              <w:spacing w:line="360" w:lineRule="auto"/>
              <w:jc w:val="both"/>
              <w:rPr>
                <w:rFonts w:cs="Arial"/>
                <w:sz w:val="24"/>
                <w:szCs w:val="24"/>
              </w:rPr>
            </w:pPr>
            <w:r w:rsidRPr="000D5E22">
              <w:rPr>
                <w:rFonts w:cs="Arial"/>
                <w:sz w:val="24"/>
                <w:szCs w:val="24"/>
              </w:rPr>
              <w:t>Controls grouped operations using BEGIN/START TRANSACTION, COMMIT and ROLLBACK so data changes are reliable.</w:t>
            </w:r>
          </w:p>
        </w:tc>
      </w:tr>
      <w:tr w:rsidR="000D5E22" w:rsidRPr="000D5E22" w14:paraId="3164480C" w14:textId="77777777">
        <w:trPr>
          <w:jc w:val="center"/>
        </w:trPr>
        <w:tc>
          <w:tcPr>
            <w:tcW w:w="2880" w:type="dxa"/>
            <w:vAlign w:val="center"/>
          </w:tcPr>
          <w:p w14:paraId="3BD73C4C" w14:textId="77777777" w:rsidR="001A01E2" w:rsidRPr="000D5E22" w:rsidRDefault="00000000" w:rsidP="0049688E">
            <w:pPr>
              <w:spacing w:line="360" w:lineRule="auto"/>
              <w:jc w:val="both"/>
              <w:rPr>
                <w:rFonts w:cs="Arial"/>
                <w:sz w:val="24"/>
                <w:szCs w:val="24"/>
              </w:rPr>
            </w:pPr>
            <w:r w:rsidRPr="000D5E22">
              <w:rPr>
                <w:rFonts w:cs="Arial"/>
                <w:sz w:val="24"/>
                <w:szCs w:val="24"/>
              </w:rPr>
              <w:t>Concurrency control</w:t>
            </w:r>
          </w:p>
        </w:tc>
        <w:tc>
          <w:tcPr>
            <w:tcW w:w="6192" w:type="dxa"/>
            <w:vAlign w:val="center"/>
          </w:tcPr>
          <w:p w14:paraId="4B30FCEF" w14:textId="77777777" w:rsidR="001A01E2" w:rsidRPr="000D5E22" w:rsidRDefault="00000000" w:rsidP="0049688E">
            <w:pPr>
              <w:spacing w:line="360" w:lineRule="auto"/>
              <w:jc w:val="both"/>
              <w:rPr>
                <w:rFonts w:cs="Arial"/>
                <w:sz w:val="24"/>
                <w:szCs w:val="24"/>
              </w:rPr>
            </w:pPr>
            <w:r w:rsidRPr="000D5E22">
              <w:rPr>
                <w:rFonts w:cs="Arial"/>
                <w:sz w:val="24"/>
                <w:szCs w:val="24"/>
              </w:rPr>
              <w:t>Prevents problems such as lost updates, dirty reads and inconsistent reads when many users act at the same time.</w:t>
            </w:r>
          </w:p>
        </w:tc>
      </w:tr>
      <w:tr w:rsidR="000D5E22" w:rsidRPr="000D5E22" w14:paraId="1B1DCC0A" w14:textId="77777777">
        <w:trPr>
          <w:jc w:val="center"/>
        </w:trPr>
        <w:tc>
          <w:tcPr>
            <w:tcW w:w="2880" w:type="dxa"/>
            <w:vAlign w:val="center"/>
          </w:tcPr>
          <w:p w14:paraId="6F2CCB6C" w14:textId="77777777" w:rsidR="001A01E2" w:rsidRPr="000D5E22" w:rsidRDefault="00000000" w:rsidP="0049688E">
            <w:pPr>
              <w:spacing w:line="360" w:lineRule="auto"/>
              <w:jc w:val="both"/>
              <w:rPr>
                <w:rFonts w:cs="Arial"/>
                <w:sz w:val="24"/>
                <w:szCs w:val="24"/>
              </w:rPr>
            </w:pPr>
            <w:r w:rsidRPr="000D5E22">
              <w:rPr>
                <w:rFonts w:cs="Arial"/>
                <w:sz w:val="24"/>
                <w:szCs w:val="24"/>
              </w:rPr>
              <w:t>Database security</w:t>
            </w:r>
          </w:p>
        </w:tc>
        <w:tc>
          <w:tcPr>
            <w:tcW w:w="6192" w:type="dxa"/>
            <w:vAlign w:val="center"/>
          </w:tcPr>
          <w:p w14:paraId="2484F0FC" w14:textId="77777777" w:rsidR="001A01E2" w:rsidRPr="000D5E22" w:rsidRDefault="00000000" w:rsidP="0049688E">
            <w:pPr>
              <w:spacing w:line="360" w:lineRule="auto"/>
              <w:jc w:val="both"/>
              <w:rPr>
                <w:rFonts w:cs="Arial"/>
                <w:sz w:val="24"/>
                <w:szCs w:val="24"/>
              </w:rPr>
            </w:pPr>
            <w:r w:rsidRPr="000D5E22">
              <w:rPr>
                <w:rFonts w:cs="Arial"/>
                <w:sz w:val="24"/>
                <w:szCs w:val="24"/>
              </w:rPr>
              <w:t>Uses authentication, authorisation, encryption, audit trails and backups to protect sensitive data.</w:t>
            </w:r>
          </w:p>
        </w:tc>
      </w:tr>
    </w:tbl>
    <w:p w14:paraId="612962F6" w14:textId="77777777" w:rsidR="001A01E2" w:rsidRPr="000D5E22" w:rsidRDefault="001A01E2" w:rsidP="0049688E">
      <w:pPr>
        <w:spacing w:line="360" w:lineRule="auto"/>
        <w:jc w:val="both"/>
        <w:rPr>
          <w:rFonts w:cs="Arial"/>
          <w:sz w:val="24"/>
          <w:szCs w:val="24"/>
        </w:rPr>
      </w:pPr>
    </w:p>
    <w:p w14:paraId="0BC67493" w14:textId="77777777" w:rsidR="001A01E2" w:rsidRPr="000D5E22" w:rsidRDefault="00000000" w:rsidP="0049688E">
      <w:pPr>
        <w:pStyle w:val="Heading3"/>
        <w:spacing w:line="360" w:lineRule="auto"/>
        <w:jc w:val="both"/>
        <w:rPr>
          <w:rFonts w:ascii="Arial" w:hAnsi="Arial" w:cs="Arial"/>
          <w:color w:val="auto"/>
          <w:sz w:val="24"/>
          <w:szCs w:val="24"/>
        </w:rPr>
      </w:pPr>
      <w:bookmarkStart w:id="59" w:name="_Toc231827866"/>
      <w:r w:rsidRPr="000D5E22">
        <w:rPr>
          <w:rFonts w:ascii="Arial" w:hAnsi="Arial" w:cs="Arial"/>
          <w:color w:val="auto"/>
          <w:sz w:val="24"/>
          <w:szCs w:val="24"/>
        </w:rPr>
        <w:t>Activity 2. Practical Implementation of Transactions</w:t>
      </w:r>
      <w:bookmarkEnd w:id="59"/>
    </w:p>
    <w:p w14:paraId="5772F2E2" w14:textId="77777777" w:rsidR="001A01E2" w:rsidRPr="000D5E22" w:rsidRDefault="00000000" w:rsidP="0049688E">
      <w:pPr>
        <w:spacing w:line="360" w:lineRule="auto"/>
        <w:jc w:val="both"/>
        <w:rPr>
          <w:rFonts w:cs="Arial"/>
          <w:sz w:val="24"/>
          <w:szCs w:val="24"/>
        </w:rPr>
      </w:pPr>
      <w:r w:rsidRPr="000D5E22">
        <w:rPr>
          <w:rFonts w:cs="Arial"/>
          <w:b/>
          <w:sz w:val="24"/>
          <w:szCs w:val="24"/>
        </w:rPr>
        <w:t>SQL transaction demonstration for e-commerce orders</w:t>
      </w:r>
    </w:p>
    <w:tbl>
      <w:tblPr>
        <w:tblStyle w:val="TableGrid"/>
        <w:tblW w:w="0" w:type="auto"/>
        <w:tblLook w:val="04A0" w:firstRow="1" w:lastRow="0" w:firstColumn="1" w:lastColumn="0" w:noHBand="0" w:noVBand="1"/>
      </w:tblPr>
      <w:tblGrid>
        <w:gridCol w:w="10358"/>
      </w:tblGrid>
      <w:tr w:rsidR="00000000" w:rsidRPr="000D5E22" w14:paraId="150D975B" w14:textId="77777777">
        <w:tc>
          <w:tcPr>
            <w:tcW w:w="10368" w:type="dxa"/>
            <w:shd w:val="clear" w:color="auto" w:fill="F2F2F2"/>
          </w:tcPr>
          <w:p w14:paraId="6FDCACE1" w14:textId="77777777" w:rsidR="001A01E2" w:rsidRPr="000D5E22" w:rsidRDefault="001A01E2" w:rsidP="0049688E">
            <w:pPr>
              <w:spacing w:line="360" w:lineRule="auto"/>
              <w:jc w:val="both"/>
              <w:rPr>
                <w:rFonts w:cs="Arial"/>
                <w:sz w:val="24"/>
                <w:szCs w:val="24"/>
              </w:rPr>
            </w:pPr>
          </w:p>
          <w:p w14:paraId="7FE1195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Products (</w:t>
            </w:r>
          </w:p>
          <w:p w14:paraId="7996042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ProductID INT PRIMARY KEY,</w:t>
            </w:r>
          </w:p>
          <w:p w14:paraId="0B296AF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ProductName </w:t>
            </w:r>
            <w:proofErr w:type="gramStart"/>
            <w:r w:rsidRPr="000D5E22">
              <w:rPr>
                <w:rFonts w:eastAsia="Courier New" w:cs="Arial"/>
                <w:sz w:val="24"/>
                <w:szCs w:val="24"/>
              </w:rPr>
              <w:t>VARCHAR(</w:t>
            </w:r>
            <w:proofErr w:type="gramEnd"/>
            <w:r w:rsidRPr="000D5E22">
              <w:rPr>
                <w:rFonts w:eastAsia="Courier New" w:cs="Arial"/>
                <w:sz w:val="24"/>
                <w:szCs w:val="24"/>
              </w:rPr>
              <w:t>80),</w:t>
            </w:r>
          </w:p>
          <w:p w14:paraId="4EFA2F4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StockQty INT CHECK (StockQty &gt;= 0),</w:t>
            </w:r>
          </w:p>
          <w:p w14:paraId="6EF44F38"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UnitPrice </w:t>
            </w:r>
            <w:proofErr w:type="gramStart"/>
            <w:r w:rsidRPr="000D5E22">
              <w:rPr>
                <w:rFonts w:eastAsia="Courier New" w:cs="Arial"/>
                <w:sz w:val="24"/>
                <w:szCs w:val="24"/>
              </w:rPr>
              <w:t>DECIMAL(</w:t>
            </w:r>
            <w:proofErr w:type="gramEnd"/>
            <w:r w:rsidRPr="000D5E22">
              <w:rPr>
                <w:rFonts w:eastAsia="Courier New" w:cs="Arial"/>
                <w:sz w:val="24"/>
                <w:szCs w:val="24"/>
              </w:rPr>
              <w:t>8,2)</w:t>
            </w:r>
          </w:p>
          <w:p w14:paraId="2D8FF96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07609B9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Orders (</w:t>
            </w:r>
          </w:p>
          <w:p w14:paraId="203DFD9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OrderID INT PRIMARY KEY,</w:t>
            </w:r>
          </w:p>
          <w:p w14:paraId="053789B8"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CustomerID INT,</w:t>
            </w:r>
          </w:p>
          <w:p w14:paraId="3EAAF9D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OrderDate DATE</w:t>
            </w:r>
          </w:p>
          <w:p w14:paraId="40405898"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7F9399BB"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TABLE OrderItems (</w:t>
            </w:r>
          </w:p>
          <w:p w14:paraId="5C7D84F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OrderID INT,</w:t>
            </w:r>
          </w:p>
          <w:p w14:paraId="566285BE"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ProductID INT,</w:t>
            </w:r>
          </w:p>
          <w:p w14:paraId="1CB1A29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Quantity INT CHECK (Quantity &gt; 0),</w:t>
            </w:r>
          </w:p>
          <w:p w14:paraId="65B7492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PRIMARY KEY (OrderID, ProductID),</w:t>
            </w:r>
          </w:p>
          <w:p w14:paraId="437E564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FOREIGN KEY (OrderID) REFERENCES </w:t>
            </w:r>
            <w:proofErr w:type="gramStart"/>
            <w:r w:rsidRPr="000D5E22">
              <w:rPr>
                <w:rFonts w:eastAsia="Courier New" w:cs="Arial"/>
                <w:sz w:val="24"/>
                <w:szCs w:val="24"/>
              </w:rPr>
              <w:t>Orders(</w:t>
            </w:r>
            <w:proofErr w:type="gramEnd"/>
            <w:r w:rsidRPr="000D5E22">
              <w:rPr>
                <w:rFonts w:eastAsia="Courier New" w:cs="Arial"/>
                <w:sz w:val="24"/>
                <w:szCs w:val="24"/>
              </w:rPr>
              <w:t>OrderID),</w:t>
            </w:r>
          </w:p>
          <w:p w14:paraId="60BFC378"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FOREIGN KEY (ProductID) REFERENCES </w:t>
            </w:r>
            <w:proofErr w:type="gramStart"/>
            <w:r w:rsidRPr="000D5E22">
              <w:rPr>
                <w:rFonts w:eastAsia="Courier New" w:cs="Arial"/>
                <w:sz w:val="24"/>
                <w:szCs w:val="24"/>
              </w:rPr>
              <w:t>Products(</w:t>
            </w:r>
            <w:proofErr w:type="gramEnd"/>
            <w:r w:rsidRPr="000D5E22">
              <w:rPr>
                <w:rFonts w:eastAsia="Courier New" w:cs="Arial"/>
                <w:sz w:val="24"/>
                <w:szCs w:val="24"/>
              </w:rPr>
              <w:t>ProductID)</w:t>
            </w:r>
          </w:p>
          <w:p w14:paraId="37BAB3DA"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10928332" w14:textId="77777777" w:rsidR="001A01E2" w:rsidRPr="000D5E22" w:rsidRDefault="001A01E2" w:rsidP="0049688E">
            <w:pPr>
              <w:spacing w:line="360" w:lineRule="auto"/>
              <w:jc w:val="both"/>
              <w:rPr>
                <w:rFonts w:cs="Arial"/>
                <w:sz w:val="24"/>
                <w:szCs w:val="24"/>
              </w:rPr>
            </w:pPr>
          </w:p>
          <w:p w14:paraId="5FBFD633"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START TRANSACTION;</w:t>
            </w:r>
          </w:p>
          <w:p w14:paraId="5D8955D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Orders VALUES (501, 1, CURRENT_DATE);</w:t>
            </w:r>
          </w:p>
          <w:p w14:paraId="78AF07D9"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OrderItems VALUES (501, 10, 2);</w:t>
            </w:r>
          </w:p>
          <w:p w14:paraId="6DCCFB80"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UPDATE Products SET StockQty = StockQty - 2 WHERE ProductID = 10 AND StockQty &gt;= 2;</w:t>
            </w:r>
          </w:p>
          <w:p w14:paraId="6BD95E73"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COMMIT;</w:t>
            </w:r>
          </w:p>
          <w:p w14:paraId="0D0952D9" w14:textId="77777777" w:rsidR="001A01E2" w:rsidRPr="000D5E22" w:rsidRDefault="001A01E2" w:rsidP="0049688E">
            <w:pPr>
              <w:spacing w:line="360" w:lineRule="auto"/>
              <w:jc w:val="both"/>
              <w:rPr>
                <w:rFonts w:cs="Arial"/>
                <w:sz w:val="24"/>
                <w:szCs w:val="24"/>
              </w:rPr>
            </w:pPr>
          </w:p>
          <w:p w14:paraId="39BC060E"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Atomicity demonstration: undo all operations if one step fails.</w:t>
            </w:r>
          </w:p>
          <w:p w14:paraId="7D411BE7"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START TRANSACTION;</w:t>
            </w:r>
          </w:p>
          <w:p w14:paraId="45D85E6F"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Orders VALUES (502, 1, CURRENT_DATE);</w:t>
            </w:r>
          </w:p>
          <w:p w14:paraId="18ABA95C"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INSERT INTO OrderItems VALUES (502, 10, 9999);</w:t>
            </w:r>
          </w:p>
          <w:p w14:paraId="0C8CEA8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ROLLBACK;</w:t>
            </w:r>
          </w:p>
        </w:tc>
      </w:tr>
    </w:tbl>
    <w:p w14:paraId="457449E3" w14:textId="77777777" w:rsidR="001A01E2" w:rsidRPr="000D5E22" w:rsidRDefault="001A01E2" w:rsidP="0049688E">
      <w:pPr>
        <w:spacing w:line="360" w:lineRule="auto"/>
        <w:jc w:val="both"/>
        <w:rPr>
          <w:rFonts w:cs="Arial"/>
          <w:sz w:val="24"/>
          <w:szCs w:val="24"/>
        </w:rPr>
      </w:pPr>
    </w:p>
    <w:p w14:paraId="19435C6A" w14:textId="78167D68" w:rsidR="001A01E2" w:rsidRPr="000D5E22" w:rsidRDefault="00F33566" w:rsidP="0049688E">
      <w:pPr>
        <w:spacing w:line="360" w:lineRule="auto"/>
        <w:jc w:val="both"/>
        <w:rPr>
          <w:rFonts w:cs="Arial"/>
          <w:sz w:val="24"/>
          <w:szCs w:val="24"/>
        </w:rPr>
      </w:pPr>
      <w:r w:rsidRPr="000D5E22">
        <w:rPr>
          <w:rFonts w:cs="Arial"/>
          <w:sz w:val="24"/>
          <w:szCs w:val="24"/>
        </w:rPr>
        <w:lastRenderedPageBreak/>
        <w:t>The script is atomic as an aborted order does not leave behind any partial order data. CHECK and foreign key constraints are used to enforce consistency. The DBMS transaction isolation level controls isolation. Committed data is stored in storage to be durable.</w:t>
      </w:r>
    </w:p>
    <w:p w14:paraId="483D04E8" w14:textId="77777777" w:rsidR="001A01E2" w:rsidRPr="000D5E22" w:rsidRDefault="00000000" w:rsidP="0049688E">
      <w:pPr>
        <w:pStyle w:val="Heading3"/>
        <w:spacing w:line="360" w:lineRule="auto"/>
        <w:jc w:val="both"/>
        <w:rPr>
          <w:rFonts w:ascii="Arial" w:hAnsi="Arial" w:cs="Arial"/>
          <w:color w:val="auto"/>
          <w:sz w:val="24"/>
          <w:szCs w:val="24"/>
        </w:rPr>
      </w:pPr>
      <w:bookmarkStart w:id="60" w:name="_Toc231827867"/>
      <w:r w:rsidRPr="000D5E22">
        <w:rPr>
          <w:rFonts w:ascii="Arial" w:hAnsi="Arial" w:cs="Arial"/>
          <w:color w:val="auto"/>
          <w:sz w:val="24"/>
          <w:szCs w:val="24"/>
        </w:rPr>
        <w:t>Activity 3. Case Study Analysis</w:t>
      </w:r>
      <w:bookmarkEnd w:id="60"/>
    </w:p>
    <w:p w14:paraId="67F20D2C" w14:textId="5DA5D600" w:rsidR="001A01E2" w:rsidRPr="000D5E22" w:rsidRDefault="00000000" w:rsidP="0049688E">
      <w:pPr>
        <w:spacing w:line="360" w:lineRule="auto"/>
        <w:jc w:val="both"/>
        <w:rPr>
          <w:rFonts w:cs="Arial"/>
          <w:sz w:val="24"/>
          <w:szCs w:val="24"/>
        </w:rPr>
      </w:pPr>
      <w:r w:rsidRPr="000D5E22">
        <w:rPr>
          <w:rFonts w:cs="Arial"/>
          <w:b/>
          <w:bCs/>
          <w:sz w:val="24"/>
          <w:szCs w:val="24"/>
        </w:rPr>
        <w:t>Case scenario:</w:t>
      </w:r>
      <w:r w:rsidRPr="000D5E22">
        <w:rPr>
          <w:rFonts w:cs="Arial"/>
          <w:sz w:val="24"/>
          <w:szCs w:val="24"/>
        </w:rPr>
        <w:t xml:space="preserve"> </w:t>
      </w:r>
      <w:r w:rsidR="00F33566" w:rsidRPr="000D5E22">
        <w:rPr>
          <w:rFonts w:cs="Arial"/>
          <w:sz w:val="24"/>
          <w:szCs w:val="24"/>
        </w:rPr>
        <w:t xml:space="preserve">A scenario is a problem for which a computer program is used to solve </w:t>
      </w:r>
      <w:proofErr w:type="spellStart"/>
      <w:proofErr w:type="gramStart"/>
      <w:r w:rsidR="00F33566" w:rsidRPr="000D5E22">
        <w:rPr>
          <w:rFonts w:cs="Arial"/>
          <w:sz w:val="24"/>
          <w:szCs w:val="24"/>
        </w:rPr>
        <w:t>it.A</w:t>
      </w:r>
      <w:proofErr w:type="spellEnd"/>
      <w:proofErr w:type="gramEnd"/>
      <w:r w:rsidR="00F33566" w:rsidRPr="000D5E22">
        <w:rPr>
          <w:rFonts w:cs="Arial"/>
          <w:sz w:val="24"/>
          <w:szCs w:val="24"/>
        </w:rPr>
        <w:t xml:space="preserve"> scenario is a problem that a computer program is used to solve. A single server could be an availability and scalability threat, so a distributed or cloud database is a must. The problems faced are: Latency, Replication lag, Security between regions and Backup coordination. Regional read replicas, automated failover, encryption in transit and at rest, role-based access control and point-in-time recovery and monitoring dashboards are among the solutions. If the payment operation is strongly consistent, then the order and payment transaction should be within a relational system, otherwise a document database can scale independently if they are to be used to browse product reviews.</w:t>
      </w:r>
    </w:p>
    <w:p w14:paraId="4BF04978" w14:textId="052F78D3" w:rsidR="001A01E2" w:rsidRPr="000D5E22" w:rsidRDefault="00F33566" w:rsidP="0049688E">
      <w:pPr>
        <w:pStyle w:val="Heading1"/>
        <w:spacing w:line="360" w:lineRule="auto"/>
        <w:jc w:val="both"/>
        <w:rPr>
          <w:rFonts w:ascii="Arial" w:hAnsi="Arial" w:cs="Arial"/>
          <w:color w:val="auto"/>
          <w:sz w:val="24"/>
          <w:szCs w:val="24"/>
        </w:rPr>
      </w:pPr>
      <w:bookmarkStart w:id="61" w:name="_Toc231827868"/>
      <w:r w:rsidRPr="000D5E22">
        <w:rPr>
          <w:rFonts w:ascii="Arial" w:hAnsi="Arial" w:cs="Arial"/>
          <w:color w:val="auto"/>
          <w:sz w:val="24"/>
          <w:szCs w:val="24"/>
        </w:rPr>
        <w:t>12</w:t>
      </w:r>
      <w:r w:rsidR="00000000" w:rsidRPr="000D5E22">
        <w:rPr>
          <w:rFonts w:ascii="Arial" w:hAnsi="Arial" w:cs="Arial"/>
          <w:color w:val="auto"/>
          <w:sz w:val="24"/>
          <w:szCs w:val="24"/>
        </w:rPr>
        <w:t>. Unit 10 Consolidate - Individual Activities</w:t>
      </w:r>
      <w:bookmarkEnd w:id="61"/>
    </w:p>
    <w:p w14:paraId="5C3F5D6E" w14:textId="77777777" w:rsidR="001A01E2" w:rsidRPr="000D5E22" w:rsidRDefault="00000000" w:rsidP="0049688E">
      <w:pPr>
        <w:pStyle w:val="Heading2"/>
        <w:spacing w:line="360" w:lineRule="auto"/>
        <w:jc w:val="both"/>
        <w:rPr>
          <w:rFonts w:ascii="Arial" w:hAnsi="Arial" w:cs="Arial"/>
          <w:color w:val="auto"/>
          <w:sz w:val="24"/>
          <w:szCs w:val="24"/>
        </w:rPr>
      </w:pPr>
      <w:bookmarkStart w:id="62" w:name="_Toc231827869"/>
      <w:r w:rsidRPr="000D5E22">
        <w:rPr>
          <w:rFonts w:ascii="Arial" w:hAnsi="Arial" w:cs="Arial"/>
          <w:color w:val="auto"/>
          <w:sz w:val="24"/>
          <w:szCs w:val="24"/>
        </w:rPr>
        <w:t>Activity 1. Administering a Database</w:t>
      </w:r>
      <w:bookmarkEnd w:id="62"/>
    </w:p>
    <w:p w14:paraId="05F020D4" w14:textId="77777777" w:rsidR="001A01E2" w:rsidRPr="000D5E22" w:rsidRDefault="00000000" w:rsidP="0049688E">
      <w:pPr>
        <w:pStyle w:val="Heading3"/>
        <w:spacing w:line="360" w:lineRule="auto"/>
        <w:jc w:val="both"/>
        <w:rPr>
          <w:rFonts w:ascii="Arial" w:hAnsi="Arial" w:cs="Arial"/>
          <w:color w:val="auto"/>
          <w:sz w:val="24"/>
          <w:szCs w:val="24"/>
        </w:rPr>
      </w:pPr>
      <w:bookmarkStart w:id="63" w:name="_Toc231827870"/>
      <w:r w:rsidRPr="000D5E22">
        <w:rPr>
          <w:rFonts w:ascii="Arial" w:hAnsi="Arial" w:cs="Arial"/>
          <w:color w:val="auto"/>
          <w:sz w:val="24"/>
          <w:szCs w:val="24"/>
        </w:rPr>
        <w:t>1. Database Initialization</w:t>
      </w:r>
      <w:bookmarkEnd w:id="63"/>
    </w:p>
    <w:p w14:paraId="68280CA7" w14:textId="77777777" w:rsidR="001A01E2" w:rsidRPr="000D5E22" w:rsidRDefault="00000000" w:rsidP="0049688E">
      <w:pPr>
        <w:spacing w:line="360" w:lineRule="auto"/>
        <w:jc w:val="both"/>
        <w:rPr>
          <w:rFonts w:cs="Arial"/>
          <w:sz w:val="24"/>
          <w:szCs w:val="24"/>
        </w:rPr>
      </w:pPr>
      <w:r w:rsidRPr="000D5E22">
        <w:rPr>
          <w:rFonts w:cs="Arial"/>
          <w:b/>
          <w:sz w:val="24"/>
          <w:szCs w:val="24"/>
        </w:rPr>
        <w:t>MySQL database, users, roles, backup and restore commands</w:t>
      </w:r>
    </w:p>
    <w:tbl>
      <w:tblPr>
        <w:tblStyle w:val="TableGrid"/>
        <w:tblW w:w="0" w:type="auto"/>
        <w:tblLook w:val="04A0" w:firstRow="1" w:lastRow="0" w:firstColumn="1" w:lastColumn="0" w:noHBand="0" w:noVBand="1"/>
      </w:tblPr>
      <w:tblGrid>
        <w:gridCol w:w="10358"/>
      </w:tblGrid>
      <w:tr w:rsidR="00000000" w:rsidRPr="000D5E22" w14:paraId="35669413" w14:textId="77777777">
        <w:tc>
          <w:tcPr>
            <w:tcW w:w="10368" w:type="dxa"/>
            <w:shd w:val="clear" w:color="auto" w:fill="F2F2F2"/>
          </w:tcPr>
          <w:p w14:paraId="637A3FE0" w14:textId="77777777" w:rsidR="001A01E2" w:rsidRPr="000D5E22" w:rsidRDefault="001A01E2" w:rsidP="0049688E">
            <w:pPr>
              <w:spacing w:line="360" w:lineRule="auto"/>
              <w:jc w:val="both"/>
              <w:rPr>
                <w:rFonts w:cs="Arial"/>
                <w:sz w:val="24"/>
                <w:szCs w:val="24"/>
              </w:rPr>
            </w:pPr>
          </w:p>
          <w:p w14:paraId="63F1731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MySQL user and role administration example.</w:t>
            </w:r>
          </w:p>
          <w:p w14:paraId="40D8A60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DATABASE coursework_db;</w:t>
            </w:r>
          </w:p>
          <w:p w14:paraId="52661343"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ROLE 'admin_role', 'read_only_role', 'data_entry_role';</w:t>
            </w:r>
          </w:p>
          <w:p w14:paraId="30FDDE70"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GRANT ALL PRIVILEGES ON coursework_db.* TO 'admin_role';</w:t>
            </w:r>
          </w:p>
          <w:p w14:paraId="164B342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GRANT SELECT ON coursework_db.* TO 'read_only_role';</w:t>
            </w:r>
          </w:p>
          <w:p w14:paraId="5E1C57E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GRANT SELECT, INSERT, UPDATE ON coursework_db.* TO 'data_entry_role';</w:t>
            </w:r>
          </w:p>
          <w:p w14:paraId="0064A79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USER 'admin_user'@'localhost' IDENTIFIED BY 'StrongPassword1!';</w:t>
            </w:r>
          </w:p>
          <w:p w14:paraId="307EE71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CREATE USER 'viewer_user'@'localhost' IDENTIFIED BY 'StrongPassword2!';</w:t>
            </w:r>
          </w:p>
          <w:p w14:paraId="0F74018D"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GRANT 'admin_role' TO 'admin_user'@'localhost';</w:t>
            </w:r>
          </w:p>
          <w:p w14:paraId="706C35D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GRANT 'read_only_role' TO 'viewer_user'@'localhost';</w:t>
            </w:r>
          </w:p>
          <w:p w14:paraId="02598A97" w14:textId="77777777" w:rsidR="001A01E2" w:rsidRPr="000D5E22" w:rsidRDefault="001A01E2" w:rsidP="0049688E">
            <w:pPr>
              <w:spacing w:line="360" w:lineRule="auto"/>
              <w:jc w:val="both"/>
              <w:rPr>
                <w:rFonts w:cs="Arial"/>
                <w:sz w:val="24"/>
                <w:szCs w:val="24"/>
              </w:rPr>
            </w:pPr>
          </w:p>
          <w:p w14:paraId="4026797A"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Backup and restore commands executed in terminal, not inside SQL shell:</w:t>
            </w:r>
          </w:p>
          <w:p w14:paraId="1F0F2720"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lastRenderedPageBreak/>
              <w:t>-- mysqldump -u root -p coursework_db &gt; coursework_db_backup.sql</w:t>
            </w:r>
          </w:p>
          <w:p w14:paraId="235CAD0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mysql -u root -p coursework_db &lt; coursework_db_backup.sql</w:t>
            </w:r>
          </w:p>
        </w:tc>
      </w:tr>
    </w:tbl>
    <w:p w14:paraId="3B4B6F06" w14:textId="77777777" w:rsidR="001A01E2" w:rsidRPr="000D5E22" w:rsidRDefault="001A01E2" w:rsidP="0049688E">
      <w:pPr>
        <w:spacing w:line="360" w:lineRule="auto"/>
        <w:jc w:val="both"/>
        <w:rPr>
          <w:rFonts w:cs="Arial"/>
          <w:sz w:val="24"/>
          <w:szCs w:val="24"/>
        </w:rPr>
      </w:pPr>
    </w:p>
    <w:p w14:paraId="57EF1604" w14:textId="2C7EEBFD" w:rsidR="001A01E2" w:rsidRPr="000D5E22" w:rsidRDefault="00F33566" w:rsidP="0049688E">
      <w:pPr>
        <w:spacing w:line="360" w:lineRule="auto"/>
        <w:jc w:val="both"/>
        <w:rPr>
          <w:rFonts w:cs="Arial"/>
          <w:sz w:val="24"/>
          <w:szCs w:val="24"/>
        </w:rPr>
      </w:pPr>
      <w:r w:rsidRPr="000D5E22">
        <w:rPr>
          <w:rFonts w:cs="Arial"/>
          <w:sz w:val="24"/>
          <w:szCs w:val="24"/>
        </w:rPr>
        <w:t>The split of roles include: admin users can modify the database, read-only users can only read the records, and data-entry users can add or change operational data in the database. The principle of least privilege is adhered to.</w:t>
      </w:r>
    </w:p>
    <w:p w14:paraId="0A2C7352" w14:textId="77777777" w:rsidR="001A01E2" w:rsidRPr="000D5E22" w:rsidRDefault="00000000" w:rsidP="0049688E">
      <w:pPr>
        <w:pStyle w:val="Heading3"/>
        <w:spacing w:line="360" w:lineRule="auto"/>
        <w:jc w:val="both"/>
        <w:rPr>
          <w:rFonts w:ascii="Arial" w:hAnsi="Arial" w:cs="Arial"/>
          <w:color w:val="auto"/>
          <w:sz w:val="24"/>
          <w:szCs w:val="24"/>
        </w:rPr>
      </w:pPr>
      <w:bookmarkStart w:id="64" w:name="_Toc231827871"/>
      <w:r w:rsidRPr="000D5E22">
        <w:rPr>
          <w:rFonts w:ascii="Arial" w:hAnsi="Arial" w:cs="Arial"/>
          <w:color w:val="auto"/>
          <w:sz w:val="24"/>
          <w:szCs w:val="24"/>
        </w:rPr>
        <w:t>2. Backups and Restorations</w:t>
      </w:r>
      <w:bookmarkEnd w:id="64"/>
    </w:p>
    <w:p w14:paraId="6650B86D" w14:textId="1731E1EE" w:rsidR="001A01E2" w:rsidRPr="000D5E22" w:rsidRDefault="00F33566" w:rsidP="0049688E">
      <w:pPr>
        <w:spacing w:line="360" w:lineRule="auto"/>
        <w:jc w:val="both"/>
        <w:rPr>
          <w:rFonts w:cs="Arial"/>
          <w:sz w:val="24"/>
          <w:szCs w:val="24"/>
        </w:rPr>
      </w:pPr>
      <w:r w:rsidRPr="000D5E22">
        <w:rPr>
          <w:rFonts w:cs="Arial"/>
          <w:sz w:val="24"/>
          <w:szCs w:val="24"/>
        </w:rPr>
        <w:t xml:space="preserve">To </w:t>
      </w:r>
      <w:proofErr w:type="spellStart"/>
      <w:r w:rsidRPr="000D5E22">
        <w:rPr>
          <w:rFonts w:cs="Arial"/>
          <w:sz w:val="24"/>
          <w:szCs w:val="24"/>
        </w:rPr>
        <w:t>backup</w:t>
      </w:r>
      <w:proofErr w:type="spellEnd"/>
      <w:r w:rsidRPr="000D5E22">
        <w:rPr>
          <w:rFonts w:cs="Arial"/>
          <w:sz w:val="24"/>
          <w:szCs w:val="24"/>
        </w:rPr>
        <w:t xml:space="preserve"> the database, type the following command: </w:t>
      </w:r>
      <w:proofErr w:type="spellStart"/>
      <w:r w:rsidRPr="000D5E22">
        <w:rPr>
          <w:rFonts w:cs="Arial"/>
          <w:sz w:val="24"/>
          <w:szCs w:val="24"/>
        </w:rPr>
        <w:t>mysqldump</w:t>
      </w:r>
      <w:proofErr w:type="spellEnd"/>
      <w:r w:rsidRPr="000D5E22">
        <w:rPr>
          <w:rFonts w:cs="Arial"/>
          <w:sz w:val="24"/>
          <w:szCs w:val="24"/>
        </w:rPr>
        <w:t xml:space="preserve"> -u root -p </w:t>
      </w:r>
      <w:proofErr w:type="spellStart"/>
      <w:r w:rsidRPr="000D5E22">
        <w:rPr>
          <w:rFonts w:cs="Arial"/>
          <w:sz w:val="24"/>
          <w:szCs w:val="24"/>
        </w:rPr>
        <w:t>coursework_db</w:t>
      </w:r>
      <w:proofErr w:type="spellEnd"/>
      <w:r w:rsidRPr="000D5E22">
        <w:rPr>
          <w:rFonts w:cs="Arial"/>
          <w:sz w:val="24"/>
          <w:szCs w:val="24"/>
        </w:rPr>
        <w:t xml:space="preserve"> &gt; </w:t>
      </w:r>
      <w:proofErr w:type="spellStart"/>
      <w:r w:rsidRPr="000D5E22">
        <w:rPr>
          <w:rFonts w:cs="Arial"/>
          <w:sz w:val="24"/>
          <w:szCs w:val="24"/>
        </w:rPr>
        <w:t>coursework_db_backup.sql</w:t>
      </w:r>
      <w:proofErr w:type="spellEnd"/>
      <w:r w:rsidRPr="000D5E22">
        <w:rPr>
          <w:rFonts w:cs="Arial"/>
          <w:sz w:val="24"/>
          <w:szCs w:val="24"/>
        </w:rPr>
        <w:t xml:space="preserve"> Then in order to simulate losing the data, the table can be dropped, and the database restored via the command: </w:t>
      </w:r>
      <w:proofErr w:type="spellStart"/>
      <w:r w:rsidRPr="000D5E22">
        <w:rPr>
          <w:rFonts w:cs="Arial"/>
          <w:sz w:val="24"/>
          <w:szCs w:val="24"/>
        </w:rPr>
        <w:t>mysql</w:t>
      </w:r>
      <w:proofErr w:type="spellEnd"/>
      <w:r w:rsidRPr="000D5E22">
        <w:rPr>
          <w:rFonts w:cs="Arial"/>
          <w:sz w:val="24"/>
          <w:szCs w:val="24"/>
        </w:rPr>
        <w:t xml:space="preserve"> -u root -p </w:t>
      </w:r>
      <w:proofErr w:type="spellStart"/>
      <w:r w:rsidRPr="000D5E22">
        <w:rPr>
          <w:rFonts w:cs="Arial"/>
          <w:sz w:val="24"/>
          <w:szCs w:val="24"/>
        </w:rPr>
        <w:t>coursework_db</w:t>
      </w:r>
      <w:proofErr w:type="spellEnd"/>
      <w:r w:rsidRPr="000D5E22">
        <w:rPr>
          <w:rFonts w:cs="Arial"/>
          <w:sz w:val="24"/>
          <w:szCs w:val="24"/>
        </w:rPr>
        <w:t xml:space="preserve"> &lt; </w:t>
      </w:r>
      <w:proofErr w:type="spellStart"/>
      <w:r w:rsidRPr="000D5E22">
        <w:rPr>
          <w:rFonts w:cs="Arial"/>
          <w:sz w:val="24"/>
          <w:szCs w:val="24"/>
        </w:rPr>
        <w:t>coursework_db_backup.sql</w:t>
      </w:r>
      <w:proofErr w:type="spellEnd"/>
      <w:r w:rsidRPr="000D5E22">
        <w:rPr>
          <w:rFonts w:cs="Arial"/>
          <w:sz w:val="24"/>
          <w:szCs w:val="24"/>
        </w:rPr>
        <w:t xml:space="preserve"> The meaning of this is to test the backup and the message in case the backup does not pass the test, it may be un-recoverable when things really go wrong.</w:t>
      </w:r>
    </w:p>
    <w:p w14:paraId="41C00ACF" w14:textId="77777777" w:rsidR="001A01E2" w:rsidRPr="000D5E22" w:rsidRDefault="00000000" w:rsidP="0049688E">
      <w:pPr>
        <w:pStyle w:val="Heading3"/>
        <w:spacing w:line="360" w:lineRule="auto"/>
        <w:jc w:val="both"/>
        <w:rPr>
          <w:rFonts w:ascii="Arial" w:hAnsi="Arial" w:cs="Arial"/>
          <w:color w:val="auto"/>
          <w:sz w:val="24"/>
          <w:szCs w:val="24"/>
        </w:rPr>
      </w:pPr>
      <w:bookmarkStart w:id="65" w:name="_Toc231827872"/>
      <w:r w:rsidRPr="000D5E22">
        <w:rPr>
          <w:rFonts w:ascii="Arial" w:hAnsi="Arial" w:cs="Arial"/>
          <w:color w:val="auto"/>
          <w:sz w:val="24"/>
          <w:szCs w:val="24"/>
        </w:rPr>
        <w:t>3. Performance Monitoring</w:t>
      </w:r>
      <w:bookmarkEnd w:id="65"/>
    </w:p>
    <w:p w14:paraId="7F6B7F89" w14:textId="4307D80F" w:rsidR="001A01E2" w:rsidRPr="000D5E22" w:rsidRDefault="00F33566" w:rsidP="0049688E">
      <w:pPr>
        <w:spacing w:line="360" w:lineRule="auto"/>
        <w:jc w:val="both"/>
        <w:rPr>
          <w:rFonts w:cs="Arial"/>
          <w:sz w:val="24"/>
          <w:szCs w:val="24"/>
        </w:rPr>
      </w:pPr>
      <w:r w:rsidRPr="000D5E22">
        <w:rPr>
          <w:rFonts w:cs="Arial"/>
          <w:sz w:val="24"/>
          <w:szCs w:val="24"/>
        </w:rPr>
        <w:t xml:space="preserve">MySQL Workbench dashboards or slow query logs or MongoDB Atlas metrics can be used to monitor performance. There can be bottlenecks if many users are performing unindexed searches. </w:t>
      </w:r>
      <w:proofErr w:type="spellStart"/>
      <w:r w:rsidRPr="000D5E22">
        <w:rPr>
          <w:rFonts w:cs="Arial"/>
          <w:sz w:val="24"/>
          <w:szCs w:val="24"/>
        </w:rPr>
        <w:t>Optimisation</w:t>
      </w:r>
      <w:proofErr w:type="spellEnd"/>
      <w:r w:rsidRPr="000D5E22">
        <w:rPr>
          <w:rFonts w:cs="Arial"/>
          <w:sz w:val="24"/>
          <w:szCs w:val="24"/>
        </w:rPr>
        <w:t xml:space="preserve"> actions: Index, re-</w:t>
      </w:r>
      <w:proofErr w:type="spellStart"/>
      <w:r w:rsidRPr="000D5E22">
        <w:rPr>
          <w:rFonts w:cs="Arial"/>
          <w:sz w:val="24"/>
          <w:szCs w:val="24"/>
        </w:rPr>
        <w:t>optimise</w:t>
      </w:r>
      <w:proofErr w:type="spellEnd"/>
      <w:r w:rsidRPr="000D5E22">
        <w:rPr>
          <w:rFonts w:cs="Arial"/>
          <w:sz w:val="24"/>
          <w:szCs w:val="24"/>
        </w:rPr>
        <w:t xml:space="preserve"> queries, archive old data, increase resources, cache data that are used frequently.</w:t>
      </w:r>
    </w:p>
    <w:p w14:paraId="5A08B0E4" w14:textId="77777777" w:rsidR="001A01E2" w:rsidRPr="000D5E22" w:rsidRDefault="00000000" w:rsidP="0049688E">
      <w:pPr>
        <w:pStyle w:val="Heading2"/>
        <w:spacing w:line="360" w:lineRule="auto"/>
        <w:jc w:val="both"/>
        <w:rPr>
          <w:rFonts w:ascii="Arial" w:hAnsi="Arial" w:cs="Arial"/>
          <w:color w:val="auto"/>
          <w:sz w:val="24"/>
          <w:szCs w:val="24"/>
        </w:rPr>
      </w:pPr>
      <w:bookmarkStart w:id="66" w:name="_Toc231827873"/>
      <w:r w:rsidRPr="000D5E22">
        <w:rPr>
          <w:rFonts w:ascii="Arial" w:hAnsi="Arial" w:cs="Arial"/>
          <w:color w:val="auto"/>
          <w:sz w:val="24"/>
          <w:szCs w:val="24"/>
        </w:rPr>
        <w:t>Activity 2. Deploying a Database</w:t>
      </w:r>
      <w:bookmarkEnd w:id="66"/>
    </w:p>
    <w:p w14:paraId="1A76FA11" w14:textId="77777777" w:rsidR="001A01E2" w:rsidRPr="000D5E22" w:rsidRDefault="00000000" w:rsidP="0049688E">
      <w:pPr>
        <w:pStyle w:val="Heading3"/>
        <w:spacing w:line="360" w:lineRule="auto"/>
        <w:jc w:val="both"/>
        <w:rPr>
          <w:rFonts w:ascii="Arial" w:hAnsi="Arial" w:cs="Arial"/>
          <w:color w:val="auto"/>
          <w:sz w:val="24"/>
          <w:szCs w:val="24"/>
        </w:rPr>
      </w:pPr>
      <w:bookmarkStart w:id="67" w:name="_Toc231827874"/>
      <w:r w:rsidRPr="000D5E22">
        <w:rPr>
          <w:rFonts w:ascii="Arial" w:hAnsi="Arial" w:cs="Arial"/>
          <w:color w:val="auto"/>
          <w:sz w:val="24"/>
          <w:szCs w:val="24"/>
        </w:rPr>
        <w:t>1. Local vs Cloud Deployment</w:t>
      </w:r>
      <w:bookmarkEnd w:id="67"/>
    </w:p>
    <w:tbl>
      <w:tblPr>
        <w:tblStyle w:val="TableGrid"/>
        <w:tblW w:w="0" w:type="auto"/>
        <w:jc w:val="center"/>
        <w:tblLook w:val="04A0" w:firstRow="1" w:lastRow="0" w:firstColumn="1" w:lastColumn="0" w:noHBand="0" w:noVBand="1"/>
      </w:tblPr>
      <w:tblGrid>
        <w:gridCol w:w="2304"/>
        <w:gridCol w:w="3456"/>
        <w:gridCol w:w="3456"/>
      </w:tblGrid>
      <w:tr w:rsidR="000D5E22" w:rsidRPr="000D5E22" w14:paraId="67FF6DDE" w14:textId="77777777">
        <w:trPr>
          <w:jc w:val="center"/>
        </w:trPr>
        <w:tc>
          <w:tcPr>
            <w:tcW w:w="2304" w:type="dxa"/>
            <w:shd w:val="clear" w:color="auto" w:fill="D9EAF7"/>
            <w:vAlign w:val="center"/>
          </w:tcPr>
          <w:p w14:paraId="61640C7B" w14:textId="77777777" w:rsidR="001A01E2" w:rsidRPr="000D5E22" w:rsidRDefault="00000000" w:rsidP="0049688E">
            <w:pPr>
              <w:spacing w:line="360" w:lineRule="auto"/>
              <w:jc w:val="both"/>
              <w:rPr>
                <w:rFonts w:cs="Arial"/>
                <w:sz w:val="24"/>
                <w:szCs w:val="24"/>
              </w:rPr>
            </w:pPr>
            <w:r w:rsidRPr="000D5E22">
              <w:rPr>
                <w:rFonts w:cs="Arial"/>
                <w:b/>
                <w:sz w:val="24"/>
                <w:szCs w:val="24"/>
              </w:rPr>
              <w:t>Aspect</w:t>
            </w:r>
          </w:p>
        </w:tc>
        <w:tc>
          <w:tcPr>
            <w:tcW w:w="3456" w:type="dxa"/>
            <w:shd w:val="clear" w:color="auto" w:fill="D9EAF7"/>
            <w:vAlign w:val="center"/>
          </w:tcPr>
          <w:p w14:paraId="563FAE43" w14:textId="77777777" w:rsidR="001A01E2" w:rsidRPr="000D5E22" w:rsidRDefault="00000000" w:rsidP="0049688E">
            <w:pPr>
              <w:spacing w:line="360" w:lineRule="auto"/>
              <w:jc w:val="both"/>
              <w:rPr>
                <w:rFonts w:cs="Arial"/>
                <w:sz w:val="24"/>
                <w:szCs w:val="24"/>
              </w:rPr>
            </w:pPr>
            <w:r w:rsidRPr="000D5E22">
              <w:rPr>
                <w:rFonts w:cs="Arial"/>
                <w:b/>
                <w:sz w:val="24"/>
                <w:szCs w:val="24"/>
              </w:rPr>
              <w:t>Local Database</w:t>
            </w:r>
          </w:p>
        </w:tc>
        <w:tc>
          <w:tcPr>
            <w:tcW w:w="3456" w:type="dxa"/>
            <w:shd w:val="clear" w:color="auto" w:fill="D9EAF7"/>
            <w:vAlign w:val="center"/>
          </w:tcPr>
          <w:p w14:paraId="640D298A" w14:textId="77777777" w:rsidR="001A01E2" w:rsidRPr="000D5E22" w:rsidRDefault="00000000" w:rsidP="0049688E">
            <w:pPr>
              <w:spacing w:line="360" w:lineRule="auto"/>
              <w:jc w:val="both"/>
              <w:rPr>
                <w:rFonts w:cs="Arial"/>
                <w:sz w:val="24"/>
                <w:szCs w:val="24"/>
              </w:rPr>
            </w:pPr>
            <w:r w:rsidRPr="000D5E22">
              <w:rPr>
                <w:rFonts w:cs="Arial"/>
                <w:b/>
                <w:sz w:val="24"/>
                <w:szCs w:val="24"/>
              </w:rPr>
              <w:t>Cloud Database</w:t>
            </w:r>
          </w:p>
        </w:tc>
      </w:tr>
      <w:tr w:rsidR="000D5E22" w:rsidRPr="000D5E22" w14:paraId="0FDE8D6A" w14:textId="77777777">
        <w:trPr>
          <w:jc w:val="center"/>
        </w:trPr>
        <w:tc>
          <w:tcPr>
            <w:tcW w:w="2304" w:type="dxa"/>
            <w:vAlign w:val="center"/>
          </w:tcPr>
          <w:p w14:paraId="4D26DC94" w14:textId="77777777" w:rsidR="001A01E2" w:rsidRPr="000D5E22" w:rsidRDefault="00000000" w:rsidP="0049688E">
            <w:pPr>
              <w:spacing w:line="360" w:lineRule="auto"/>
              <w:jc w:val="both"/>
              <w:rPr>
                <w:rFonts w:cs="Arial"/>
                <w:sz w:val="24"/>
                <w:szCs w:val="24"/>
              </w:rPr>
            </w:pPr>
            <w:r w:rsidRPr="000D5E22">
              <w:rPr>
                <w:rFonts w:cs="Arial"/>
                <w:sz w:val="24"/>
                <w:szCs w:val="24"/>
              </w:rPr>
              <w:t>Setup</w:t>
            </w:r>
          </w:p>
        </w:tc>
        <w:tc>
          <w:tcPr>
            <w:tcW w:w="3456" w:type="dxa"/>
            <w:vAlign w:val="center"/>
          </w:tcPr>
          <w:p w14:paraId="66E8E810" w14:textId="77777777" w:rsidR="001A01E2" w:rsidRPr="000D5E22" w:rsidRDefault="00000000" w:rsidP="0049688E">
            <w:pPr>
              <w:spacing w:line="360" w:lineRule="auto"/>
              <w:jc w:val="both"/>
              <w:rPr>
                <w:rFonts w:cs="Arial"/>
                <w:sz w:val="24"/>
                <w:szCs w:val="24"/>
              </w:rPr>
            </w:pPr>
            <w:r w:rsidRPr="000D5E22">
              <w:rPr>
                <w:rFonts w:cs="Arial"/>
                <w:sz w:val="24"/>
                <w:szCs w:val="24"/>
              </w:rPr>
              <w:t>Installed and managed on one machine.</w:t>
            </w:r>
          </w:p>
        </w:tc>
        <w:tc>
          <w:tcPr>
            <w:tcW w:w="3456" w:type="dxa"/>
            <w:vAlign w:val="center"/>
          </w:tcPr>
          <w:p w14:paraId="101BA6E6" w14:textId="77777777" w:rsidR="001A01E2" w:rsidRPr="000D5E22" w:rsidRDefault="00000000" w:rsidP="0049688E">
            <w:pPr>
              <w:spacing w:line="360" w:lineRule="auto"/>
              <w:jc w:val="both"/>
              <w:rPr>
                <w:rFonts w:cs="Arial"/>
                <w:sz w:val="24"/>
                <w:szCs w:val="24"/>
              </w:rPr>
            </w:pPr>
            <w:r w:rsidRPr="000D5E22">
              <w:rPr>
                <w:rFonts w:cs="Arial"/>
                <w:sz w:val="24"/>
                <w:szCs w:val="24"/>
              </w:rPr>
              <w:t>Provisioned through a managed service such as AWS RDS, Azure SQL/Cosmos DB or MongoDB Atlas.</w:t>
            </w:r>
          </w:p>
        </w:tc>
      </w:tr>
      <w:tr w:rsidR="000D5E22" w:rsidRPr="000D5E22" w14:paraId="078C2A9A" w14:textId="77777777">
        <w:trPr>
          <w:jc w:val="center"/>
        </w:trPr>
        <w:tc>
          <w:tcPr>
            <w:tcW w:w="2304" w:type="dxa"/>
            <w:vAlign w:val="center"/>
          </w:tcPr>
          <w:p w14:paraId="67E3D666" w14:textId="77777777" w:rsidR="001A01E2" w:rsidRPr="000D5E22" w:rsidRDefault="00000000" w:rsidP="0049688E">
            <w:pPr>
              <w:spacing w:line="360" w:lineRule="auto"/>
              <w:jc w:val="both"/>
              <w:rPr>
                <w:rFonts w:cs="Arial"/>
                <w:sz w:val="24"/>
                <w:szCs w:val="24"/>
              </w:rPr>
            </w:pPr>
            <w:r w:rsidRPr="000D5E22">
              <w:rPr>
                <w:rFonts w:cs="Arial"/>
                <w:sz w:val="24"/>
                <w:szCs w:val="24"/>
              </w:rPr>
              <w:t>Accessibility</w:t>
            </w:r>
          </w:p>
        </w:tc>
        <w:tc>
          <w:tcPr>
            <w:tcW w:w="3456" w:type="dxa"/>
            <w:vAlign w:val="center"/>
          </w:tcPr>
          <w:p w14:paraId="2AA4FE6B" w14:textId="77777777" w:rsidR="001A01E2" w:rsidRPr="000D5E22" w:rsidRDefault="00000000" w:rsidP="0049688E">
            <w:pPr>
              <w:spacing w:line="360" w:lineRule="auto"/>
              <w:jc w:val="both"/>
              <w:rPr>
                <w:rFonts w:cs="Arial"/>
                <w:sz w:val="24"/>
                <w:szCs w:val="24"/>
              </w:rPr>
            </w:pPr>
            <w:r w:rsidRPr="000D5E22">
              <w:rPr>
                <w:rFonts w:cs="Arial"/>
                <w:sz w:val="24"/>
                <w:szCs w:val="24"/>
              </w:rPr>
              <w:t>Usually limited to local network unless configured.</w:t>
            </w:r>
          </w:p>
        </w:tc>
        <w:tc>
          <w:tcPr>
            <w:tcW w:w="3456" w:type="dxa"/>
            <w:vAlign w:val="center"/>
          </w:tcPr>
          <w:p w14:paraId="16C10FE9" w14:textId="77777777" w:rsidR="001A01E2" w:rsidRPr="000D5E22" w:rsidRDefault="00000000" w:rsidP="0049688E">
            <w:pPr>
              <w:spacing w:line="360" w:lineRule="auto"/>
              <w:jc w:val="both"/>
              <w:rPr>
                <w:rFonts w:cs="Arial"/>
                <w:sz w:val="24"/>
                <w:szCs w:val="24"/>
              </w:rPr>
            </w:pPr>
            <w:r w:rsidRPr="000D5E22">
              <w:rPr>
                <w:rFonts w:cs="Arial"/>
                <w:sz w:val="24"/>
                <w:szCs w:val="24"/>
              </w:rPr>
              <w:t>Accessible securely over the internet with network rules.</w:t>
            </w:r>
          </w:p>
        </w:tc>
      </w:tr>
      <w:tr w:rsidR="000D5E22" w:rsidRPr="000D5E22" w14:paraId="0D8FCB78" w14:textId="77777777">
        <w:trPr>
          <w:jc w:val="center"/>
        </w:trPr>
        <w:tc>
          <w:tcPr>
            <w:tcW w:w="2304" w:type="dxa"/>
            <w:vAlign w:val="center"/>
          </w:tcPr>
          <w:p w14:paraId="274AF7F7" w14:textId="77777777" w:rsidR="001A01E2" w:rsidRPr="000D5E22" w:rsidRDefault="00000000" w:rsidP="0049688E">
            <w:pPr>
              <w:spacing w:line="360" w:lineRule="auto"/>
              <w:jc w:val="both"/>
              <w:rPr>
                <w:rFonts w:cs="Arial"/>
                <w:sz w:val="24"/>
                <w:szCs w:val="24"/>
              </w:rPr>
            </w:pPr>
            <w:r w:rsidRPr="000D5E22">
              <w:rPr>
                <w:rFonts w:cs="Arial"/>
                <w:sz w:val="24"/>
                <w:szCs w:val="24"/>
              </w:rPr>
              <w:t>Maintenance</w:t>
            </w:r>
          </w:p>
        </w:tc>
        <w:tc>
          <w:tcPr>
            <w:tcW w:w="3456" w:type="dxa"/>
            <w:vAlign w:val="center"/>
          </w:tcPr>
          <w:p w14:paraId="0217840B" w14:textId="77777777" w:rsidR="001A01E2" w:rsidRPr="000D5E22" w:rsidRDefault="00000000" w:rsidP="0049688E">
            <w:pPr>
              <w:spacing w:line="360" w:lineRule="auto"/>
              <w:jc w:val="both"/>
              <w:rPr>
                <w:rFonts w:cs="Arial"/>
                <w:sz w:val="24"/>
                <w:szCs w:val="24"/>
              </w:rPr>
            </w:pPr>
            <w:r w:rsidRPr="000D5E22">
              <w:rPr>
                <w:rFonts w:cs="Arial"/>
                <w:sz w:val="24"/>
                <w:szCs w:val="24"/>
              </w:rPr>
              <w:t>User handles patches, backups and capacity.</w:t>
            </w:r>
          </w:p>
        </w:tc>
        <w:tc>
          <w:tcPr>
            <w:tcW w:w="3456" w:type="dxa"/>
            <w:vAlign w:val="center"/>
          </w:tcPr>
          <w:p w14:paraId="5B314E25" w14:textId="77777777" w:rsidR="001A01E2" w:rsidRPr="000D5E22" w:rsidRDefault="00000000" w:rsidP="0049688E">
            <w:pPr>
              <w:spacing w:line="360" w:lineRule="auto"/>
              <w:jc w:val="both"/>
              <w:rPr>
                <w:rFonts w:cs="Arial"/>
                <w:sz w:val="24"/>
                <w:szCs w:val="24"/>
              </w:rPr>
            </w:pPr>
            <w:r w:rsidRPr="000D5E22">
              <w:rPr>
                <w:rFonts w:cs="Arial"/>
                <w:sz w:val="24"/>
                <w:szCs w:val="24"/>
              </w:rPr>
              <w:t>Provider automates many maintenance tasks.</w:t>
            </w:r>
          </w:p>
        </w:tc>
      </w:tr>
      <w:tr w:rsidR="000D5E22" w:rsidRPr="000D5E22" w14:paraId="6040126E" w14:textId="77777777">
        <w:trPr>
          <w:jc w:val="center"/>
        </w:trPr>
        <w:tc>
          <w:tcPr>
            <w:tcW w:w="2304" w:type="dxa"/>
            <w:vAlign w:val="center"/>
          </w:tcPr>
          <w:p w14:paraId="607D85E5" w14:textId="77777777" w:rsidR="001A01E2" w:rsidRPr="000D5E22" w:rsidRDefault="00000000" w:rsidP="0049688E">
            <w:pPr>
              <w:spacing w:line="360" w:lineRule="auto"/>
              <w:jc w:val="both"/>
              <w:rPr>
                <w:rFonts w:cs="Arial"/>
                <w:sz w:val="24"/>
                <w:szCs w:val="24"/>
              </w:rPr>
            </w:pPr>
            <w:r w:rsidRPr="000D5E22">
              <w:rPr>
                <w:rFonts w:cs="Arial"/>
                <w:sz w:val="24"/>
                <w:szCs w:val="24"/>
              </w:rPr>
              <w:t>Cost</w:t>
            </w:r>
          </w:p>
        </w:tc>
        <w:tc>
          <w:tcPr>
            <w:tcW w:w="3456" w:type="dxa"/>
            <w:vAlign w:val="center"/>
          </w:tcPr>
          <w:p w14:paraId="4A869116" w14:textId="77777777" w:rsidR="001A01E2" w:rsidRPr="000D5E22" w:rsidRDefault="00000000" w:rsidP="0049688E">
            <w:pPr>
              <w:spacing w:line="360" w:lineRule="auto"/>
              <w:jc w:val="both"/>
              <w:rPr>
                <w:rFonts w:cs="Arial"/>
                <w:sz w:val="24"/>
                <w:szCs w:val="24"/>
              </w:rPr>
            </w:pPr>
            <w:r w:rsidRPr="000D5E22">
              <w:rPr>
                <w:rFonts w:cs="Arial"/>
                <w:sz w:val="24"/>
                <w:szCs w:val="24"/>
              </w:rPr>
              <w:t>Lower for small tests.</w:t>
            </w:r>
          </w:p>
        </w:tc>
        <w:tc>
          <w:tcPr>
            <w:tcW w:w="3456" w:type="dxa"/>
            <w:vAlign w:val="center"/>
          </w:tcPr>
          <w:p w14:paraId="2778CC3D" w14:textId="77777777" w:rsidR="001A01E2" w:rsidRPr="000D5E22" w:rsidRDefault="00000000" w:rsidP="0049688E">
            <w:pPr>
              <w:spacing w:line="360" w:lineRule="auto"/>
              <w:jc w:val="both"/>
              <w:rPr>
                <w:rFonts w:cs="Arial"/>
                <w:sz w:val="24"/>
                <w:szCs w:val="24"/>
              </w:rPr>
            </w:pPr>
            <w:r w:rsidRPr="000D5E22">
              <w:rPr>
                <w:rFonts w:cs="Arial"/>
                <w:sz w:val="24"/>
                <w:szCs w:val="24"/>
              </w:rPr>
              <w:t xml:space="preserve">Pay-as-you-go but can </w:t>
            </w:r>
            <w:r w:rsidRPr="000D5E22">
              <w:rPr>
                <w:rFonts w:cs="Arial"/>
                <w:sz w:val="24"/>
                <w:szCs w:val="24"/>
              </w:rPr>
              <w:lastRenderedPageBreak/>
              <w:t>increase with storage and traffic.</w:t>
            </w:r>
          </w:p>
        </w:tc>
      </w:tr>
    </w:tbl>
    <w:p w14:paraId="150FF0BD" w14:textId="77777777" w:rsidR="001A01E2" w:rsidRPr="000D5E22" w:rsidRDefault="001A01E2" w:rsidP="0049688E">
      <w:pPr>
        <w:spacing w:line="360" w:lineRule="auto"/>
        <w:jc w:val="both"/>
        <w:rPr>
          <w:rFonts w:cs="Arial"/>
          <w:sz w:val="24"/>
          <w:szCs w:val="24"/>
        </w:rPr>
      </w:pPr>
    </w:p>
    <w:p w14:paraId="1F932FEB" w14:textId="77777777" w:rsidR="001A01E2" w:rsidRPr="000D5E22" w:rsidRDefault="00000000" w:rsidP="0049688E">
      <w:pPr>
        <w:pStyle w:val="Heading3"/>
        <w:spacing w:line="360" w:lineRule="auto"/>
        <w:jc w:val="both"/>
        <w:rPr>
          <w:rFonts w:ascii="Arial" w:hAnsi="Arial" w:cs="Arial"/>
          <w:color w:val="auto"/>
          <w:sz w:val="24"/>
          <w:szCs w:val="24"/>
        </w:rPr>
      </w:pPr>
      <w:bookmarkStart w:id="68" w:name="_Toc231827875"/>
      <w:r w:rsidRPr="000D5E22">
        <w:rPr>
          <w:rFonts w:ascii="Arial" w:hAnsi="Arial" w:cs="Arial"/>
          <w:color w:val="auto"/>
          <w:sz w:val="24"/>
          <w:szCs w:val="24"/>
        </w:rPr>
        <w:t>2. Database Scaling</w:t>
      </w:r>
      <w:bookmarkEnd w:id="68"/>
    </w:p>
    <w:p w14:paraId="6CA2191E" w14:textId="629BF424" w:rsidR="001A01E2" w:rsidRPr="000D5E22" w:rsidRDefault="00EB1611" w:rsidP="0049688E">
      <w:pPr>
        <w:spacing w:line="360" w:lineRule="auto"/>
        <w:jc w:val="both"/>
        <w:rPr>
          <w:rFonts w:cs="Arial"/>
          <w:sz w:val="24"/>
          <w:szCs w:val="24"/>
        </w:rPr>
      </w:pPr>
      <w:r w:rsidRPr="000D5E22">
        <w:rPr>
          <w:rFonts w:cs="Arial"/>
          <w:sz w:val="24"/>
          <w:szCs w:val="24"/>
        </w:rPr>
        <w:t>MongoDB can be scaled by adding a large amount of data, timing the queries, then sharding and timing the queries again. Sharding is a way to spread data out across shards, and is most effective with high-volume workloads with the right "shard key" to query by.</w:t>
      </w:r>
    </w:p>
    <w:p w14:paraId="21AA906E" w14:textId="77777777" w:rsidR="001A01E2" w:rsidRPr="000D5E22" w:rsidRDefault="00000000" w:rsidP="0049688E">
      <w:pPr>
        <w:spacing w:line="360" w:lineRule="auto"/>
        <w:jc w:val="both"/>
        <w:rPr>
          <w:rFonts w:cs="Arial"/>
          <w:sz w:val="24"/>
          <w:szCs w:val="24"/>
        </w:rPr>
      </w:pPr>
      <w:r w:rsidRPr="000D5E22">
        <w:rPr>
          <w:rFonts w:cs="Arial"/>
          <w:b/>
          <w:sz w:val="24"/>
          <w:szCs w:val="24"/>
        </w:rPr>
        <w:t>MongoDB scaling and sharding test script</w:t>
      </w:r>
    </w:p>
    <w:tbl>
      <w:tblPr>
        <w:tblStyle w:val="TableGrid"/>
        <w:tblW w:w="0" w:type="auto"/>
        <w:tblLook w:val="04A0" w:firstRow="1" w:lastRow="0" w:firstColumn="1" w:lastColumn="0" w:noHBand="0" w:noVBand="1"/>
      </w:tblPr>
      <w:tblGrid>
        <w:gridCol w:w="10358"/>
      </w:tblGrid>
      <w:tr w:rsidR="00000000" w:rsidRPr="000D5E22" w14:paraId="3391F16C" w14:textId="77777777">
        <w:tc>
          <w:tcPr>
            <w:tcW w:w="10368" w:type="dxa"/>
            <w:shd w:val="clear" w:color="auto" w:fill="F2F2F2"/>
          </w:tcPr>
          <w:p w14:paraId="2773A19B" w14:textId="77777777" w:rsidR="001A01E2" w:rsidRPr="000D5E22" w:rsidRDefault="001A01E2" w:rsidP="0049688E">
            <w:pPr>
              <w:spacing w:line="360" w:lineRule="auto"/>
              <w:jc w:val="both"/>
              <w:rPr>
                <w:rFonts w:cs="Arial"/>
                <w:sz w:val="24"/>
                <w:szCs w:val="24"/>
              </w:rPr>
            </w:pPr>
          </w:p>
          <w:p w14:paraId="1A0B826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MongoDB scaling test outline</w:t>
            </w:r>
          </w:p>
          <w:p w14:paraId="4695E9F4"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for (let i = 1; i &lt;= 100000; i++) {</w:t>
            </w:r>
          </w:p>
          <w:p w14:paraId="003D1541"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w:t>
            </w:r>
            <w:proofErr w:type="gramStart"/>
            <w:r w:rsidRPr="000D5E22">
              <w:rPr>
                <w:rFonts w:eastAsia="Courier New" w:cs="Arial"/>
                <w:sz w:val="24"/>
                <w:szCs w:val="24"/>
              </w:rPr>
              <w:t>db.events</w:t>
            </w:r>
            <w:proofErr w:type="gramEnd"/>
            <w:r w:rsidRPr="000D5E22">
              <w:rPr>
                <w:rFonts w:eastAsia="Courier New" w:cs="Arial"/>
                <w:sz w:val="24"/>
                <w:szCs w:val="24"/>
              </w:rPr>
              <w:t>.</w:t>
            </w:r>
            <w:proofErr w:type="gramStart"/>
            <w:r w:rsidRPr="000D5E22">
              <w:rPr>
                <w:rFonts w:eastAsia="Courier New" w:cs="Arial"/>
                <w:sz w:val="24"/>
                <w:szCs w:val="24"/>
              </w:rPr>
              <w:t>insertOne(</w:t>
            </w:r>
            <w:proofErr w:type="gramEnd"/>
            <w:r w:rsidRPr="000D5E22">
              <w:rPr>
                <w:rFonts w:eastAsia="Courier New" w:cs="Arial"/>
                <w:sz w:val="24"/>
                <w:szCs w:val="24"/>
              </w:rPr>
              <w:t xml:space="preserve">{eventId: i, userId: i % 1000, type: 'click', createdAt: new </w:t>
            </w:r>
            <w:proofErr w:type="gramStart"/>
            <w:r w:rsidRPr="000D5E22">
              <w:rPr>
                <w:rFonts w:eastAsia="Courier New" w:cs="Arial"/>
                <w:sz w:val="24"/>
                <w:szCs w:val="24"/>
              </w:rPr>
              <w:t>Date(</w:t>
            </w:r>
            <w:proofErr w:type="gramEnd"/>
            <w:r w:rsidRPr="000D5E22">
              <w:rPr>
                <w:rFonts w:eastAsia="Courier New" w:cs="Arial"/>
                <w:sz w:val="24"/>
                <w:szCs w:val="24"/>
              </w:rPr>
              <w:t>)});</w:t>
            </w:r>
          </w:p>
          <w:p w14:paraId="42650966"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w:t>
            </w:r>
          </w:p>
          <w:p w14:paraId="39265D08" w14:textId="77777777" w:rsidR="001A01E2" w:rsidRPr="000D5E22" w:rsidRDefault="00000000" w:rsidP="0049688E">
            <w:pPr>
              <w:spacing w:line="360" w:lineRule="auto"/>
              <w:jc w:val="both"/>
              <w:rPr>
                <w:rFonts w:cs="Arial"/>
                <w:sz w:val="24"/>
                <w:szCs w:val="24"/>
              </w:rPr>
            </w:pPr>
            <w:proofErr w:type="gramStart"/>
            <w:r w:rsidRPr="000D5E22">
              <w:rPr>
                <w:rFonts w:eastAsia="Courier New" w:cs="Arial"/>
                <w:sz w:val="24"/>
                <w:szCs w:val="24"/>
              </w:rPr>
              <w:t>db.events</w:t>
            </w:r>
            <w:proofErr w:type="gramEnd"/>
            <w:r w:rsidRPr="000D5E22">
              <w:rPr>
                <w:rFonts w:eastAsia="Courier New" w:cs="Arial"/>
                <w:sz w:val="24"/>
                <w:szCs w:val="24"/>
              </w:rPr>
              <w:t>.</w:t>
            </w:r>
            <w:proofErr w:type="gramStart"/>
            <w:r w:rsidRPr="000D5E22">
              <w:rPr>
                <w:rFonts w:eastAsia="Courier New" w:cs="Arial"/>
                <w:sz w:val="24"/>
                <w:szCs w:val="24"/>
              </w:rPr>
              <w:t>createIndex(</w:t>
            </w:r>
            <w:proofErr w:type="gramEnd"/>
            <w:r w:rsidRPr="000D5E22">
              <w:rPr>
                <w:rFonts w:eastAsia="Courier New" w:cs="Arial"/>
                <w:sz w:val="24"/>
                <w:szCs w:val="24"/>
              </w:rPr>
              <w:t>{userId: 1});</w:t>
            </w:r>
          </w:p>
          <w:p w14:paraId="0FCBCF01" w14:textId="77777777" w:rsidR="001A01E2" w:rsidRPr="000D5E22" w:rsidRDefault="00000000" w:rsidP="0049688E">
            <w:pPr>
              <w:spacing w:line="360" w:lineRule="auto"/>
              <w:jc w:val="both"/>
              <w:rPr>
                <w:rFonts w:cs="Arial"/>
                <w:sz w:val="24"/>
                <w:szCs w:val="24"/>
              </w:rPr>
            </w:pPr>
            <w:proofErr w:type="gramStart"/>
            <w:r w:rsidRPr="000D5E22">
              <w:rPr>
                <w:rFonts w:eastAsia="Courier New" w:cs="Arial"/>
                <w:sz w:val="24"/>
                <w:szCs w:val="24"/>
              </w:rPr>
              <w:t>db.events</w:t>
            </w:r>
            <w:proofErr w:type="gramEnd"/>
            <w:r w:rsidRPr="000D5E22">
              <w:rPr>
                <w:rFonts w:eastAsia="Courier New" w:cs="Arial"/>
                <w:sz w:val="24"/>
                <w:szCs w:val="24"/>
              </w:rPr>
              <w:t>.</w:t>
            </w:r>
            <w:proofErr w:type="gramStart"/>
            <w:r w:rsidRPr="000D5E22">
              <w:rPr>
                <w:rFonts w:eastAsia="Courier New" w:cs="Arial"/>
                <w:sz w:val="24"/>
                <w:szCs w:val="24"/>
              </w:rPr>
              <w:t>find(</w:t>
            </w:r>
            <w:proofErr w:type="gramEnd"/>
            <w:r w:rsidRPr="000D5E22">
              <w:rPr>
                <w:rFonts w:eastAsia="Courier New" w:cs="Arial"/>
                <w:sz w:val="24"/>
                <w:szCs w:val="24"/>
              </w:rPr>
              <w:t>{userId: 25}</w:t>
            </w:r>
            <w:proofErr w:type="gramStart"/>
            <w:r w:rsidRPr="000D5E22">
              <w:rPr>
                <w:rFonts w:eastAsia="Courier New" w:cs="Arial"/>
                <w:sz w:val="24"/>
                <w:szCs w:val="24"/>
              </w:rPr>
              <w:t>).explain</w:t>
            </w:r>
            <w:proofErr w:type="gramEnd"/>
            <w:r w:rsidRPr="000D5E22">
              <w:rPr>
                <w:rFonts w:eastAsia="Courier New" w:cs="Arial"/>
                <w:sz w:val="24"/>
                <w:szCs w:val="24"/>
              </w:rPr>
              <w:t>('executionStats');</w:t>
            </w:r>
          </w:p>
          <w:p w14:paraId="18D11DB3"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In a sharded cluster:</w:t>
            </w:r>
          </w:p>
          <w:p w14:paraId="296D28AE"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w:t>
            </w:r>
            <w:proofErr w:type="gramStart"/>
            <w:r w:rsidRPr="000D5E22">
              <w:rPr>
                <w:rFonts w:eastAsia="Courier New" w:cs="Arial"/>
                <w:sz w:val="24"/>
                <w:szCs w:val="24"/>
              </w:rPr>
              <w:t>sh.enableSharding</w:t>
            </w:r>
            <w:proofErr w:type="gramEnd"/>
            <w:r w:rsidRPr="000D5E22">
              <w:rPr>
                <w:rFonts w:eastAsia="Courier New" w:cs="Arial"/>
                <w:sz w:val="24"/>
                <w:szCs w:val="24"/>
              </w:rPr>
              <w:t>('analytics_db');</w:t>
            </w:r>
          </w:p>
          <w:p w14:paraId="5BBE6E15" w14:textId="77777777" w:rsidR="001A01E2" w:rsidRPr="000D5E22" w:rsidRDefault="00000000" w:rsidP="0049688E">
            <w:pPr>
              <w:spacing w:line="360" w:lineRule="auto"/>
              <w:jc w:val="both"/>
              <w:rPr>
                <w:rFonts w:cs="Arial"/>
                <w:sz w:val="24"/>
                <w:szCs w:val="24"/>
              </w:rPr>
            </w:pPr>
            <w:r w:rsidRPr="000D5E22">
              <w:rPr>
                <w:rFonts w:eastAsia="Courier New" w:cs="Arial"/>
                <w:sz w:val="24"/>
                <w:szCs w:val="24"/>
              </w:rPr>
              <w:t xml:space="preserve">// </w:t>
            </w:r>
            <w:proofErr w:type="gramStart"/>
            <w:r w:rsidRPr="000D5E22">
              <w:rPr>
                <w:rFonts w:eastAsia="Courier New" w:cs="Arial"/>
                <w:sz w:val="24"/>
                <w:szCs w:val="24"/>
              </w:rPr>
              <w:t>sh.shardCollection</w:t>
            </w:r>
            <w:proofErr w:type="gramEnd"/>
            <w:r w:rsidRPr="000D5E22">
              <w:rPr>
                <w:rFonts w:eastAsia="Courier New" w:cs="Arial"/>
                <w:sz w:val="24"/>
                <w:szCs w:val="24"/>
              </w:rPr>
              <w:t>('analytics_</w:t>
            </w:r>
            <w:proofErr w:type="gramStart"/>
            <w:r w:rsidRPr="000D5E22">
              <w:rPr>
                <w:rFonts w:eastAsia="Courier New" w:cs="Arial"/>
                <w:sz w:val="24"/>
                <w:szCs w:val="24"/>
              </w:rPr>
              <w:t>db.events</w:t>
            </w:r>
            <w:proofErr w:type="gramEnd"/>
            <w:r w:rsidRPr="000D5E22">
              <w:rPr>
                <w:rFonts w:eastAsia="Courier New" w:cs="Arial"/>
                <w:sz w:val="24"/>
                <w:szCs w:val="24"/>
              </w:rPr>
              <w:t>', {userId: 1});</w:t>
            </w:r>
          </w:p>
        </w:tc>
      </w:tr>
    </w:tbl>
    <w:p w14:paraId="00E79541" w14:textId="77777777" w:rsidR="001A01E2" w:rsidRPr="000D5E22" w:rsidRDefault="001A01E2" w:rsidP="0049688E">
      <w:pPr>
        <w:spacing w:line="360" w:lineRule="auto"/>
        <w:jc w:val="both"/>
        <w:rPr>
          <w:rFonts w:cs="Arial"/>
          <w:sz w:val="24"/>
          <w:szCs w:val="24"/>
        </w:rPr>
      </w:pPr>
    </w:p>
    <w:p w14:paraId="4F5589FF" w14:textId="77777777" w:rsidR="001A01E2" w:rsidRPr="000D5E22" w:rsidRDefault="00000000" w:rsidP="0049688E">
      <w:pPr>
        <w:pStyle w:val="Heading3"/>
        <w:spacing w:line="360" w:lineRule="auto"/>
        <w:jc w:val="both"/>
        <w:rPr>
          <w:rFonts w:ascii="Arial" w:hAnsi="Arial" w:cs="Arial"/>
          <w:color w:val="auto"/>
          <w:sz w:val="24"/>
          <w:szCs w:val="24"/>
        </w:rPr>
      </w:pPr>
      <w:bookmarkStart w:id="69" w:name="_Toc231827876"/>
      <w:r w:rsidRPr="000D5E22">
        <w:rPr>
          <w:rFonts w:ascii="Arial" w:hAnsi="Arial" w:cs="Arial"/>
          <w:color w:val="auto"/>
          <w:sz w:val="24"/>
          <w:szCs w:val="24"/>
        </w:rPr>
        <w:t>3. Data Migration</w:t>
      </w:r>
      <w:bookmarkEnd w:id="69"/>
    </w:p>
    <w:p w14:paraId="1F9BDBFF" w14:textId="31365C9D" w:rsidR="001A01E2" w:rsidRPr="000D5E22" w:rsidRDefault="00EB1611" w:rsidP="0049688E">
      <w:pPr>
        <w:spacing w:line="360" w:lineRule="auto"/>
        <w:jc w:val="both"/>
        <w:rPr>
          <w:rFonts w:cs="Arial"/>
          <w:sz w:val="24"/>
          <w:szCs w:val="24"/>
        </w:rPr>
      </w:pPr>
      <w:r w:rsidRPr="000D5E22">
        <w:rPr>
          <w:rFonts w:cs="Arial"/>
          <w:sz w:val="24"/>
          <w:szCs w:val="24"/>
        </w:rPr>
        <w:t xml:space="preserve">Schema Translation is one of the requirements for migrating SQL to NoSQL. For example, an order document may contain the summary of the customer and the line items, as shown in the Customer, Order and </w:t>
      </w:r>
      <w:proofErr w:type="spellStart"/>
      <w:r w:rsidRPr="000D5E22">
        <w:rPr>
          <w:rFonts w:cs="Arial"/>
          <w:sz w:val="24"/>
          <w:szCs w:val="24"/>
        </w:rPr>
        <w:t>OrderItem</w:t>
      </w:r>
      <w:proofErr w:type="spellEnd"/>
      <w:r w:rsidRPr="000D5E22">
        <w:rPr>
          <w:rFonts w:cs="Arial"/>
          <w:sz w:val="24"/>
          <w:szCs w:val="24"/>
        </w:rPr>
        <w:t xml:space="preserve"> tables. The difficulties are maintaining a unique identity, many-to-many relationships, data type translation and whether to embed or reference data. To validate the number of rows/docs in the document source and financial totals after migration.</w:t>
      </w:r>
    </w:p>
    <w:p w14:paraId="39539B35" w14:textId="77777777" w:rsidR="001A01E2" w:rsidRPr="000D5E22" w:rsidRDefault="00000000" w:rsidP="0049688E">
      <w:pPr>
        <w:pStyle w:val="Heading2"/>
        <w:spacing w:line="360" w:lineRule="auto"/>
        <w:jc w:val="both"/>
        <w:rPr>
          <w:rFonts w:ascii="Arial" w:hAnsi="Arial" w:cs="Arial"/>
          <w:color w:val="auto"/>
          <w:sz w:val="24"/>
          <w:szCs w:val="24"/>
        </w:rPr>
      </w:pPr>
      <w:bookmarkStart w:id="70" w:name="_Toc231827877"/>
      <w:r w:rsidRPr="000D5E22">
        <w:rPr>
          <w:rFonts w:ascii="Arial" w:hAnsi="Arial" w:cs="Arial"/>
          <w:color w:val="auto"/>
          <w:sz w:val="24"/>
          <w:szCs w:val="24"/>
        </w:rPr>
        <w:t>Activity 3. Securing a Database</w:t>
      </w:r>
      <w:bookmarkEnd w:id="70"/>
    </w:p>
    <w:p w14:paraId="5776045D" w14:textId="77777777" w:rsidR="001A01E2" w:rsidRPr="000D5E22" w:rsidRDefault="00000000" w:rsidP="0049688E">
      <w:pPr>
        <w:pStyle w:val="Heading3"/>
        <w:spacing w:line="360" w:lineRule="auto"/>
        <w:jc w:val="both"/>
        <w:rPr>
          <w:rFonts w:ascii="Arial" w:hAnsi="Arial" w:cs="Arial"/>
          <w:color w:val="auto"/>
          <w:sz w:val="24"/>
          <w:szCs w:val="24"/>
        </w:rPr>
      </w:pPr>
      <w:bookmarkStart w:id="71" w:name="_Toc231827878"/>
      <w:r w:rsidRPr="000D5E22">
        <w:rPr>
          <w:rFonts w:ascii="Arial" w:hAnsi="Arial" w:cs="Arial"/>
          <w:color w:val="auto"/>
          <w:sz w:val="24"/>
          <w:szCs w:val="24"/>
        </w:rPr>
        <w:t>1. Authentication and Authorisation</w:t>
      </w:r>
      <w:bookmarkEnd w:id="71"/>
    </w:p>
    <w:p w14:paraId="659241E5" w14:textId="5309E229" w:rsidR="001A01E2" w:rsidRPr="000D5E22" w:rsidRDefault="00EB1611" w:rsidP="0049688E">
      <w:pPr>
        <w:spacing w:line="360" w:lineRule="auto"/>
        <w:jc w:val="both"/>
        <w:rPr>
          <w:rFonts w:cs="Arial"/>
          <w:sz w:val="24"/>
          <w:szCs w:val="24"/>
        </w:rPr>
      </w:pPr>
      <w:r w:rsidRPr="000D5E22">
        <w:rPr>
          <w:rFonts w:cs="Arial"/>
          <w:sz w:val="24"/>
          <w:szCs w:val="24"/>
        </w:rPr>
        <w:t xml:space="preserve">The authentication is to identify the user and </w:t>
      </w:r>
      <w:proofErr w:type="spellStart"/>
      <w:r w:rsidRPr="000D5E22">
        <w:rPr>
          <w:rFonts w:cs="Arial"/>
          <w:sz w:val="24"/>
          <w:szCs w:val="24"/>
        </w:rPr>
        <w:t>authorisation</w:t>
      </w:r>
      <w:proofErr w:type="spellEnd"/>
      <w:r w:rsidRPr="000D5E22">
        <w:rPr>
          <w:rFonts w:cs="Arial"/>
          <w:sz w:val="24"/>
          <w:szCs w:val="24"/>
        </w:rPr>
        <w:t xml:space="preserve"> to identify what the user can do. These permissions: INSERT, UPDATE and DELETE must not be granted to the </w:t>
      </w:r>
      <w:proofErr w:type="spellStart"/>
      <w:r w:rsidRPr="000D5E22">
        <w:rPr>
          <w:rFonts w:cs="Arial"/>
          <w:sz w:val="24"/>
          <w:szCs w:val="24"/>
        </w:rPr>
        <w:t>viewer_user</w:t>
      </w:r>
      <w:proofErr w:type="spellEnd"/>
      <w:r w:rsidRPr="000D5E22">
        <w:rPr>
          <w:rFonts w:cs="Arial"/>
          <w:sz w:val="24"/>
          <w:szCs w:val="24"/>
        </w:rPr>
        <w:t xml:space="preserve"> of above </w:t>
      </w:r>
      <w:r w:rsidRPr="000D5E22">
        <w:rPr>
          <w:rFonts w:cs="Arial"/>
          <w:sz w:val="24"/>
          <w:szCs w:val="24"/>
        </w:rPr>
        <w:lastRenderedPageBreak/>
        <w:t>role. The blocked action should get logged, in which the error message, which is thrown by the database, is recorded.</w:t>
      </w:r>
    </w:p>
    <w:p w14:paraId="36F6CD6D" w14:textId="77777777" w:rsidR="001A01E2" w:rsidRPr="000D5E22" w:rsidRDefault="00000000" w:rsidP="0049688E">
      <w:pPr>
        <w:pStyle w:val="Heading3"/>
        <w:spacing w:line="360" w:lineRule="auto"/>
        <w:jc w:val="both"/>
        <w:rPr>
          <w:rFonts w:ascii="Arial" w:hAnsi="Arial" w:cs="Arial"/>
          <w:color w:val="auto"/>
          <w:sz w:val="24"/>
          <w:szCs w:val="24"/>
        </w:rPr>
      </w:pPr>
      <w:bookmarkStart w:id="72" w:name="_Toc231827879"/>
      <w:r w:rsidRPr="000D5E22">
        <w:rPr>
          <w:rFonts w:ascii="Arial" w:hAnsi="Arial" w:cs="Arial"/>
          <w:color w:val="auto"/>
          <w:sz w:val="24"/>
          <w:szCs w:val="24"/>
        </w:rPr>
        <w:t>2. Encryption</w:t>
      </w:r>
      <w:bookmarkEnd w:id="72"/>
    </w:p>
    <w:p w14:paraId="3533A345" w14:textId="334E9B5F" w:rsidR="001A01E2" w:rsidRPr="000D5E22" w:rsidRDefault="00EB1611" w:rsidP="0049688E">
      <w:pPr>
        <w:spacing w:line="360" w:lineRule="auto"/>
        <w:jc w:val="both"/>
        <w:rPr>
          <w:rFonts w:cs="Arial"/>
          <w:sz w:val="24"/>
          <w:szCs w:val="24"/>
        </w:rPr>
      </w:pPr>
      <w:r w:rsidRPr="000D5E22">
        <w:rPr>
          <w:rFonts w:cs="Arial"/>
          <w:sz w:val="24"/>
          <w:szCs w:val="24"/>
        </w:rPr>
        <w:t>If a party attempts to access the server disk without authorization, then the files will be encrypted when at rest. Data in transit – the protection of data during transport (between application and database server, usually using TLS). Database administrator should enable default encryption, secure keys and not store passwords in scripts.</w:t>
      </w:r>
    </w:p>
    <w:p w14:paraId="190B4B49" w14:textId="77777777" w:rsidR="001A01E2" w:rsidRPr="000D5E22" w:rsidRDefault="00000000" w:rsidP="0049688E">
      <w:pPr>
        <w:pStyle w:val="Heading2"/>
        <w:spacing w:line="360" w:lineRule="auto"/>
        <w:jc w:val="both"/>
        <w:rPr>
          <w:rFonts w:ascii="Arial" w:hAnsi="Arial" w:cs="Arial"/>
          <w:color w:val="auto"/>
          <w:sz w:val="24"/>
          <w:szCs w:val="24"/>
        </w:rPr>
      </w:pPr>
      <w:bookmarkStart w:id="73" w:name="_Toc231827880"/>
      <w:r w:rsidRPr="000D5E22">
        <w:rPr>
          <w:rFonts w:ascii="Arial" w:hAnsi="Arial" w:cs="Arial"/>
          <w:color w:val="auto"/>
          <w:sz w:val="24"/>
          <w:szCs w:val="24"/>
        </w:rPr>
        <w:t>Activity 4. Protecting a Database</w:t>
      </w:r>
      <w:bookmarkEnd w:id="73"/>
    </w:p>
    <w:p w14:paraId="6153F25B" w14:textId="77777777" w:rsidR="001A01E2" w:rsidRPr="000D5E22" w:rsidRDefault="00000000" w:rsidP="0049688E">
      <w:pPr>
        <w:pStyle w:val="Heading3"/>
        <w:spacing w:line="360" w:lineRule="auto"/>
        <w:jc w:val="both"/>
        <w:rPr>
          <w:rFonts w:ascii="Arial" w:hAnsi="Arial" w:cs="Arial"/>
          <w:color w:val="auto"/>
          <w:sz w:val="24"/>
          <w:szCs w:val="24"/>
        </w:rPr>
      </w:pPr>
      <w:bookmarkStart w:id="74" w:name="_Toc231827881"/>
      <w:r w:rsidRPr="000D5E22">
        <w:rPr>
          <w:rFonts w:ascii="Arial" w:hAnsi="Arial" w:cs="Arial"/>
          <w:color w:val="auto"/>
          <w:sz w:val="24"/>
          <w:szCs w:val="24"/>
        </w:rPr>
        <w:t>1. Data Recovery</w:t>
      </w:r>
      <w:bookmarkEnd w:id="74"/>
    </w:p>
    <w:p w14:paraId="6C8567CB" w14:textId="08C0B9C7" w:rsidR="001A01E2" w:rsidRPr="000D5E22" w:rsidRDefault="00EB1611" w:rsidP="0049688E">
      <w:pPr>
        <w:spacing w:line="360" w:lineRule="auto"/>
        <w:jc w:val="both"/>
        <w:rPr>
          <w:rFonts w:cs="Arial"/>
          <w:sz w:val="24"/>
          <w:szCs w:val="24"/>
        </w:rPr>
      </w:pPr>
      <w:r w:rsidRPr="000D5E22">
        <w:rPr>
          <w:rFonts w:cs="Arial"/>
          <w:sz w:val="24"/>
          <w:szCs w:val="24"/>
        </w:rPr>
        <w:t>Test Recovery: Backup the Database, Apply the transactions, simulate a crash, or accidentally delete the Database, restore the backup and apply the transaction logs (if there are any). Logical evidence of recovery should include all commands that are performed, number of rows recovered, and that critical records are recovered.</w:t>
      </w:r>
    </w:p>
    <w:p w14:paraId="54EBD5AC" w14:textId="77777777" w:rsidR="001A01E2" w:rsidRPr="000D5E22" w:rsidRDefault="00000000" w:rsidP="0049688E">
      <w:pPr>
        <w:pStyle w:val="Heading3"/>
        <w:spacing w:line="360" w:lineRule="auto"/>
        <w:jc w:val="both"/>
        <w:rPr>
          <w:rFonts w:ascii="Arial" w:hAnsi="Arial" w:cs="Arial"/>
          <w:color w:val="auto"/>
          <w:sz w:val="24"/>
          <w:szCs w:val="24"/>
        </w:rPr>
      </w:pPr>
      <w:bookmarkStart w:id="75" w:name="_Toc231827882"/>
      <w:r w:rsidRPr="000D5E22">
        <w:rPr>
          <w:rFonts w:ascii="Arial" w:hAnsi="Arial" w:cs="Arial"/>
          <w:color w:val="auto"/>
          <w:sz w:val="24"/>
          <w:szCs w:val="24"/>
        </w:rPr>
        <w:t>2. Audit Trails</w:t>
      </w:r>
      <w:bookmarkEnd w:id="75"/>
    </w:p>
    <w:p w14:paraId="76711C4B" w14:textId="47129623" w:rsidR="001A01E2" w:rsidRPr="000D5E22" w:rsidRDefault="00EB1611" w:rsidP="0049688E">
      <w:pPr>
        <w:spacing w:line="360" w:lineRule="auto"/>
        <w:jc w:val="both"/>
        <w:rPr>
          <w:rFonts w:cs="Arial"/>
          <w:sz w:val="24"/>
          <w:szCs w:val="24"/>
        </w:rPr>
      </w:pPr>
      <w:r w:rsidRPr="000D5E22">
        <w:rPr>
          <w:rFonts w:cs="Arial"/>
          <w:sz w:val="24"/>
          <w:szCs w:val="24"/>
        </w:rPr>
        <w:t>All accesses to the database are recorded and the action taken by the user is recorded. MySQL has a general query log and/or an audit plugin that can be used to log SQL activity. In MongoDB Enterprise, audit logging enables you to log information about authentication and access to data. Audit logs provide accountability, incident investigation and compliance.</w:t>
      </w:r>
    </w:p>
    <w:p w14:paraId="6C577044" w14:textId="77777777" w:rsidR="001A01E2" w:rsidRPr="000D5E22" w:rsidRDefault="00000000" w:rsidP="0049688E">
      <w:pPr>
        <w:pStyle w:val="Heading1"/>
        <w:spacing w:line="360" w:lineRule="auto"/>
        <w:jc w:val="both"/>
        <w:rPr>
          <w:rFonts w:ascii="Arial" w:hAnsi="Arial" w:cs="Arial"/>
          <w:color w:val="auto"/>
          <w:sz w:val="24"/>
          <w:szCs w:val="24"/>
        </w:rPr>
      </w:pPr>
      <w:bookmarkStart w:id="76" w:name="_Toc231827883"/>
      <w:r w:rsidRPr="000D5E22">
        <w:rPr>
          <w:rFonts w:ascii="Arial" w:hAnsi="Arial" w:cs="Arial"/>
          <w:color w:val="auto"/>
          <w:sz w:val="24"/>
          <w:szCs w:val="24"/>
        </w:rPr>
        <w:t>14. Conclusion</w:t>
      </w:r>
      <w:bookmarkEnd w:id="76"/>
    </w:p>
    <w:p w14:paraId="717AC6D4" w14:textId="6D4FF023" w:rsidR="001A01E2" w:rsidRPr="000D5E22" w:rsidRDefault="00EB1611" w:rsidP="0049688E">
      <w:pPr>
        <w:spacing w:line="360" w:lineRule="auto"/>
        <w:jc w:val="both"/>
        <w:rPr>
          <w:rFonts w:cs="Arial"/>
          <w:sz w:val="24"/>
          <w:szCs w:val="24"/>
        </w:rPr>
      </w:pPr>
      <w:r w:rsidRPr="000D5E22">
        <w:rPr>
          <w:rFonts w:cs="Arial"/>
          <w:sz w:val="24"/>
          <w:szCs w:val="24"/>
        </w:rPr>
        <w:t xml:space="preserve">All the requirements that were visible in the supplied zip file have been used to create this report. It started with examples of simple file storage, and progressed to relational schema design, ERDs, SQL, relational algebra, </w:t>
      </w:r>
      <w:proofErr w:type="spellStart"/>
      <w:r w:rsidRPr="000D5E22">
        <w:rPr>
          <w:rFonts w:cs="Arial"/>
          <w:sz w:val="24"/>
          <w:szCs w:val="24"/>
        </w:rPr>
        <w:t>normalisation</w:t>
      </w:r>
      <w:proofErr w:type="spellEnd"/>
      <w:r w:rsidRPr="000D5E22">
        <w:rPr>
          <w:rFonts w:cs="Arial"/>
          <w:sz w:val="24"/>
          <w:szCs w:val="24"/>
        </w:rPr>
        <w:t xml:space="preserve">, XML and JSON, </w:t>
      </w:r>
      <w:proofErr w:type="spellStart"/>
      <w:r w:rsidRPr="000D5E22">
        <w:rPr>
          <w:rFonts w:cs="Arial"/>
          <w:sz w:val="24"/>
          <w:szCs w:val="24"/>
        </w:rPr>
        <w:t>TinyDB</w:t>
      </w:r>
      <w:proofErr w:type="spellEnd"/>
      <w:r w:rsidRPr="000D5E22">
        <w:rPr>
          <w:rFonts w:cs="Arial"/>
          <w:sz w:val="24"/>
          <w:szCs w:val="24"/>
        </w:rPr>
        <w:t>, MongoDB, Neo4j, transactions, concurrency, administration, deployment, and security and recovery. The key takeaway from the main practical lesson is that the nature of the database should reflect the nature of the problem: Relational database = structured and consistent data and transactional; Document database = flexible nested documents; Graph database = where relationships are the primary focus for analysis.</w:t>
      </w:r>
    </w:p>
    <w:p w14:paraId="71011998" w14:textId="77777777" w:rsidR="0049688E" w:rsidRPr="000D5E22" w:rsidRDefault="0049688E">
      <w:pPr>
        <w:rPr>
          <w:rFonts w:eastAsiaTheme="majorEastAsia" w:cs="Arial"/>
          <w:b/>
          <w:bCs/>
          <w:sz w:val="24"/>
          <w:szCs w:val="24"/>
        </w:rPr>
      </w:pPr>
      <w:r w:rsidRPr="000D5E22">
        <w:rPr>
          <w:rFonts w:cs="Arial"/>
          <w:sz w:val="24"/>
          <w:szCs w:val="24"/>
        </w:rPr>
        <w:br w:type="page"/>
      </w:r>
    </w:p>
    <w:p w14:paraId="0E2AA309" w14:textId="511A176A" w:rsidR="001A01E2" w:rsidRPr="000D5E22" w:rsidRDefault="00000000" w:rsidP="0049688E">
      <w:pPr>
        <w:pStyle w:val="Heading1"/>
        <w:spacing w:line="360" w:lineRule="auto"/>
        <w:jc w:val="both"/>
        <w:rPr>
          <w:rFonts w:ascii="Arial" w:hAnsi="Arial" w:cs="Arial"/>
          <w:color w:val="auto"/>
          <w:sz w:val="24"/>
          <w:szCs w:val="24"/>
        </w:rPr>
      </w:pPr>
      <w:bookmarkStart w:id="77" w:name="_Toc231827884"/>
      <w:r w:rsidRPr="000D5E22">
        <w:rPr>
          <w:rFonts w:ascii="Arial" w:hAnsi="Arial" w:cs="Arial"/>
          <w:color w:val="auto"/>
          <w:sz w:val="24"/>
          <w:szCs w:val="24"/>
        </w:rPr>
        <w:lastRenderedPageBreak/>
        <w:t>15. References</w:t>
      </w:r>
      <w:bookmarkEnd w:id="77"/>
    </w:p>
    <w:p w14:paraId="14BD5907" w14:textId="77777777" w:rsidR="001A01E2" w:rsidRPr="000D5E22" w:rsidRDefault="00000000" w:rsidP="0049688E">
      <w:pPr>
        <w:spacing w:line="360" w:lineRule="auto"/>
        <w:ind w:left="360" w:hanging="360"/>
        <w:jc w:val="both"/>
        <w:rPr>
          <w:rFonts w:cs="Arial"/>
          <w:sz w:val="24"/>
          <w:szCs w:val="24"/>
        </w:rPr>
      </w:pPr>
      <w:r w:rsidRPr="000D5E22">
        <w:rPr>
          <w:rFonts w:cs="Arial"/>
          <w:sz w:val="24"/>
          <w:szCs w:val="24"/>
        </w:rPr>
        <w:t>Bray, T. (2017) RFC 8259: The JavaScript Object Notation (JSON) Data Interchange Format. Internet Engineering Task Force. Available at: https://datatracker.ietf.org/doc/html/rfc8259 (Accessed: 8 June 2026).</w:t>
      </w:r>
    </w:p>
    <w:p w14:paraId="3F0D2355" w14:textId="77777777" w:rsidR="001A01E2" w:rsidRPr="000D5E22" w:rsidRDefault="00000000" w:rsidP="0049688E">
      <w:pPr>
        <w:spacing w:line="360" w:lineRule="auto"/>
        <w:ind w:left="360" w:hanging="360"/>
        <w:jc w:val="both"/>
        <w:rPr>
          <w:rFonts w:cs="Arial"/>
          <w:sz w:val="24"/>
          <w:szCs w:val="24"/>
        </w:rPr>
      </w:pPr>
      <w:r w:rsidRPr="000D5E22">
        <w:rPr>
          <w:rFonts w:cs="Arial"/>
          <w:sz w:val="24"/>
          <w:szCs w:val="24"/>
        </w:rPr>
        <w:t>Codd, E.F. (1970) 'A relational model of data for large shared data banks', Communications of the ACM, 13(6), pp. 377-387. doi: 10.1145/362384.362685.</w:t>
      </w:r>
    </w:p>
    <w:p w14:paraId="761139C9" w14:textId="77777777" w:rsidR="001A01E2" w:rsidRPr="000D5E22" w:rsidRDefault="00000000" w:rsidP="0049688E">
      <w:pPr>
        <w:spacing w:line="360" w:lineRule="auto"/>
        <w:ind w:left="360" w:hanging="360"/>
        <w:jc w:val="both"/>
        <w:rPr>
          <w:rFonts w:cs="Arial"/>
          <w:sz w:val="24"/>
          <w:szCs w:val="24"/>
        </w:rPr>
      </w:pPr>
      <w:r w:rsidRPr="000D5E22">
        <w:rPr>
          <w:rFonts w:cs="Arial"/>
          <w:sz w:val="24"/>
          <w:szCs w:val="24"/>
        </w:rPr>
        <w:t>Connolly, T. and Begg, C. (2015) Database Systems: A Practical Approach to Design, Implementation, and Management. 6th edn. Harlow: Pearson.</w:t>
      </w:r>
    </w:p>
    <w:p w14:paraId="0DE2BFEB" w14:textId="77777777" w:rsidR="001A01E2" w:rsidRPr="000D5E22" w:rsidRDefault="00000000" w:rsidP="0049688E">
      <w:pPr>
        <w:spacing w:line="360" w:lineRule="auto"/>
        <w:ind w:left="360" w:hanging="360"/>
        <w:jc w:val="both"/>
        <w:rPr>
          <w:rFonts w:cs="Arial"/>
          <w:sz w:val="24"/>
          <w:szCs w:val="24"/>
        </w:rPr>
      </w:pPr>
      <w:r w:rsidRPr="000D5E22">
        <w:rPr>
          <w:rFonts w:cs="Arial"/>
          <w:sz w:val="24"/>
          <w:szCs w:val="24"/>
        </w:rPr>
        <w:t>Elmasri, R. and Navathe, S.B. (2016) Fundamentals of Database Systems. 7th edn. Boston: Pearson.</w:t>
      </w:r>
    </w:p>
    <w:p w14:paraId="4EE9636D" w14:textId="77777777" w:rsidR="001A01E2" w:rsidRPr="000D5E22" w:rsidRDefault="00000000" w:rsidP="0049688E">
      <w:pPr>
        <w:spacing w:line="360" w:lineRule="auto"/>
        <w:ind w:left="360" w:hanging="360"/>
        <w:jc w:val="both"/>
        <w:rPr>
          <w:rFonts w:cs="Arial"/>
          <w:sz w:val="24"/>
          <w:szCs w:val="24"/>
        </w:rPr>
      </w:pPr>
      <w:r w:rsidRPr="000D5E22">
        <w:rPr>
          <w:rFonts w:cs="Arial"/>
          <w:sz w:val="24"/>
          <w:szCs w:val="24"/>
        </w:rPr>
        <w:t>MongoDB (2026a) Data Modeling in MongoDB. Available at: https://www.mongodb.com/docs/manual/data-modeling/ (Accessed: 8 June 2026).</w:t>
      </w:r>
    </w:p>
    <w:p w14:paraId="6A982A41" w14:textId="77777777" w:rsidR="001A01E2" w:rsidRPr="000D5E22" w:rsidRDefault="00000000" w:rsidP="0049688E">
      <w:pPr>
        <w:spacing w:line="360" w:lineRule="auto"/>
        <w:ind w:left="360" w:hanging="360"/>
        <w:jc w:val="both"/>
        <w:rPr>
          <w:rFonts w:cs="Arial"/>
          <w:sz w:val="24"/>
          <w:szCs w:val="24"/>
        </w:rPr>
      </w:pPr>
      <w:r w:rsidRPr="000D5E22">
        <w:rPr>
          <w:rFonts w:cs="Arial"/>
          <w:sz w:val="24"/>
          <w:szCs w:val="24"/>
        </w:rPr>
        <w:t>MongoDB (2026b) Documents. Available at: https://www.mongodb.com/docs/manual/core/document/ (Accessed: 8 June 2026).</w:t>
      </w:r>
    </w:p>
    <w:p w14:paraId="6A9A01C3" w14:textId="77777777" w:rsidR="001A01E2" w:rsidRPr="000D5E22" w:rsidRDefault="00000000" w:rsidP="0049688E">
      <w:pPr>
        <w:spacing w:line="360" w:lineRule="auto"/>
        <w:ind w:left="360" w:hanging="360"/>
        <w:jc w:val="both"/>
        <w:rPr>
          <w:rFonts w:cs="Arial"/>
          <w:sz w:val="24"/>
          <w:szCs w:val="24"/>
        </w:rPr>
      </w:pPr>
      <w:r w:rsidRPr="000D5E22">
        <w:rPr>
          <w:rFonts w:cs="Arial"/>
          <w:sz w:val="24"/>
          <w:szCs w:val="24"/>
        </w:rPr>
        <w:t>Neo4j (2026) Graph database concepts. Available at: https://neo4j.com/docs/getting-started/appendix/graphdb-concepts/ (Accessed: 8 June 2026).</w:t>
      </w:r>
    </w:p>
    <w:p w14:paraId="3142833D" w14:textId="77777777" w:rsidR="001A01E2" w:rsidRPr="000D5E22" w:rsidRDefault="00000000" w:rsidP="0049688E">
      <w:pPr>
        <w:spacing w:line="360" w:lineRule="auto"/>
        <w:ind w:left="360" w:hanging="360"/>
        <w:jc w:val="both"/>
        <w:rPr>
          <w:rFonts w:cs="Arial"/>
          <w:sz w:val="24"/>
          <w:szCs w:val="24"/>
        </w:rPr>
      </w:pPr>
      <w:r w:rsidRPr="000D5E22">
        <w:rPr>
          <w:rFonts w:cs="Arial"/>
          <w:sz w:val="24"/>
          <w:szCs w:val="24"/>
        </w:rPr>
        <w:t>Oracle (2024) What is MySQL? Available at: https://www.oracle.com/mysql/what-is-mysql/ (Accessed: 8 June 2026).</w:t>
      </w:r>
    </w:p>
    <w:p w14:paraId="5FB17621" w14:textId="77777777" w:rsidR="001A01E2" w:rsidRPr="000D5E22" w:rsidRDefault="00000000" w:rsidP="0049688E">
      <w:pPr>
        <w:spacing w:line="360" w:lineRule="auto"/>
        <w:ind w:left="360" w:hanging="360"/>
        <w:jc w:val="both"/>
        <w:rPr>
          <w:rFonts w:cs="Arial"/>
          <w:sz w:val="24"/>
          <w:szCs w:val="24"/>
        </w:rPr>
      </w:pPr>
      <w:r w:rsidRPr="000D5E22">
        <w:rPr>
          <w:rFonts w:cs="Arial"/>
          <w:sz w:val="24"/>
          <w:szCs w:val="24"/>
        </w:rPr>
        <w:t>PostgreSQL Global Development Group (2026) Transactions. Available at: https://www.postgresql.org/docs/current/tutorial-transactions.html (Accessed: 8 June 2026).</w:t>
      </w:r>
    </w:p>
    <w:p w14:paraId="360DA7F4" w14:textId="77777777" w:rsidR="001A01E2" w:rsidRPr="000D5E22" w:rsidRDefault="00000000" w:rsidP="0049688E">
      <w:pPr>
        <w:spacing w:line="360" w:lineRule="auto"/>
        <w:ind w:left="360" w:hanging="360"/>
        <w:jc w:val="both"/>
        <w:rPr>
          <w:rFonts w:cs="Arial"/>
          <w:sz w:val="24"/>
          <w:szCs w:val="24"/>
        </w:rPr>
      </w:pPr>
      <w:r w:rsidRPr="000D5E22">
        <w:rPr>
          <w:rFonts w:cs="Arial"/>
          <w:sz w:val="24"/>
          <w:szCs w:val="24"/>
        </w:rPr>
        <w:t>SQLite (2025) CREATE TABLE. Available at: https://sqlite.org/lang_createtable.html (Accessed: 8 June 2026).</w:t>
      </w:r>
    </w:p>
    <w:p w14:paraId="44F11EEC" w14:textId="77777777" w:rsidR="001A01E2" w:rsidRPr="000D5E22" w:rsidRDefault="00000000" w:rsidP="0049688E">
      <w:pPr>
        <w:spacing w:line="360" w:lineRule="auto"/>
        <w:ind w:left="360" w:hanging="360"/>
        <w:jc w:val="both"/>
        <w:rPr>
          <w:rFonts w:cs="Arial"/>
          <w:sz w:val="24"/>
          <w:szCs w:val="24"/>
        </w:rPr>
      </w:pPr>
      <w:r w:rsidRPr="000D5E22">
        <w:rPr>
          <w:rFonts w:cs="Arial"/>
          <w:sz w:val="24"/>
          <w:szCs w:val="24"/>
        </w:rPr>
        <w:t>TinyDB (2026) TinyDB Documentation. Available at: https://tinydb.readthedocs.io/ (Accessed: 8 June 2026).</w:t>
      </w:r>
    </w:p>
    <w:sectPr w:rsidR="001A01E2" w:rsidRPr="000D5E22" w:rsidSect="00034616">
      <w:footerReference w:type="default" r:id="rId12"/>
      <w:pgSz w:w="12240" w:h="15840"/>
      <w:pgMar w:top="1008" w:right="936" w:bottom="100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C94AB" w14:textId="77777777" w:rsidR="00C65D54" w:rsidRDefault="00C65D54">
      <w:pPr>
        <w:spacing w:after="0" w:line="240" w:lineRule="auto"/>
      </w:pPr>
      <w:r>
        <w:separator/>
      </w:r>
    </w:p>
  </w:endnote>
  <w:endnote w:type="continuationSeparator" w:id="0">
    <w:p w14:paraId="6ECC7BBB" w14:textId="77777777" w:rsidR="00C65D54" w:rsidRDefault="00C65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B0D27" w14:textId="77777777" w:rsidR="001A01E2" w:rsidRDefault="00000000">
    <w:pPr>
      <w:pStyle w:val="Footer"/>
      <w:jc w:val="center"/>
    </w:pPr>
    <w:r>
      <w:rPr>
        <w:sz w:val="16"/>
      </w:rPr>
      <w:t>Complete Database Practical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243E1" w14:textId="77777777" w:rsidR="00C65D54" w:rsidRDefault="00C65D54">
      <w:pPr>
        <w:spacing w:after="0" w:line="240" w:lineRule="auto"/>
      </w:pPr>
      <w:r>
        <w:separator/>
      </w:r>
    </w:p>
  </w:footnote>
  <w:footnote w:type="continuationSeparator" w:id="0">
    <w:p w14:paraId="1677689B" w14:textId="77777777" w:rsidR="00C65D54" w:rsidRDefault="00C65D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4112787">
    <w:abstractNumId w:val="8"/>
  </w:num>
  <w:num w:numId="2" w16cid:durableId="991719369">
    <w:abstractNumId w:val="6"/>
  </w:num>
  <w:num w:numId="3" w16cid:durableId="1158763985">
    <w:abstractNumId w:val="5"/>
  </w:num>
  <w:num w:numId="4" w16cid:durableId="1987317777">
    <w:abstractNumId w:val="4"/>
  </w:num>
  <w:num w:numId="5" w16cid:durableId="2118862916">
    <w:abstractNumId w:val="7"/>
  </w:num>
  <w:num w:numId="6" w16cid:durableId="592129337">
    <w:abstractNumId w:val="3"/>
  </w:num>
  <w:num w:numId="7" w16cid:durableId="1188829538">
    <w:abstractNumId w:val="2"/>
  </w:num>
  <w:num w:numId="8" w16cid:durableId="2094741019">
    <w:abstractNumId w:val="1"/>
  </w:num>
  <w:num w:numId="9" w16cid:durableId="1332830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E22"/>
    <w:rsid w:val="0015074B"/>
    <w:rsid w:val="001852F4"/>
    <w:rsid w:val="001A01E2"/>
    <w:rsid w:val="00221091"/>
    <w:rsid w:val="0029639D"/>
    <w:rsid w:val="00326F90"/>
    <w:rsid w:val="003E60EC"/>
    <w:rsid w:val="00462934"/>
    <w:rsid w:val="0049688E"/>
    <w:rsid w:val="006D1AAA"/>
    <w:rsid w:val="00AA1D8D"/>
    <w:rsid w:val="00B47730"/>
    <w:rsid w:val="00B92EB5"/>
    <w:rsid w:val="00C65D54"/>
    <w:rsid w:val="00CA4431"/>
    <w:rsid w:val="00CB0664"/>
    <w:rsid w:val="00EB1611"/>
    <w:rsid w:val="00F335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8306E"/>
  <w14:defaultImageDpi w14:val="300"/>
  <w15:docId w15:val="{1D8B53AC-5C40-4135-B8CB-BE071054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62934"/>
    <w:pPr>
      <w:spacing w:after="100"/>
    </w:pPr>
  </w:style>
  <w:style w:type="paragraph" w:styleId="TOC2">
    <w:name w:val="toc 2"/>
    <w:basedOn w:val="Normal"/>
    <w:next w:val="Normal"/>
    <w:autoRedefine/>
    <w:uiPriority w:val="39"/>
    <w:unhideWhenUsed/>
    <w:rsid w:val="00462934"/>
    <w:pPr>
      <w:spacing w:after="100"/>
      <w:ind w:left="200"/>
    </w:pPr>
  </w:style>
  <w:style w:type="paragraph" w:styleId="TOC3">
    <w:name w:val="toc 3"/>
    <w:basedOn w:val="Normal"/>
    <w:next w:val="Normal"/>
    <w:autoRedefine/>
    <w:uiPriority w:val="39"/>
    <w:unhideWhenUsed/>
    <w:rsid w:val="00462934"/>
    <w:pPr>
      <w:spacing w:after="100"/>
      <w:ind w:left="400"/>
    </w:pPr>
  </w:style>
  <w:style w:type="character" w:styleId="Hyperlink">
    <w:name w:val="Hyperlink"/>
    <w:basedOn w:val="DefaultParagraphFont"/>
    <w:uiPriority w:val="99"/>
    <w:unhideWhenUsed/>
    <w:rsid w:val="004629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7404</Words>
  <Characters>42207</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Hammad Ur Rehman</cp:lastModifiedBy>
  <cp:revision>2</cp:revision>
  <dcterms:created xsi:type="dcterms:W3CDTF">2026-06-08T11:17:00Z</dcterms:created>
  <dcterms:modified xsi:type="dcterms:W3CDTF">2026-06-08T11:17:00Z</dcterms:modified>
  <cp:category/>
</cp:coreProperties>
</file>